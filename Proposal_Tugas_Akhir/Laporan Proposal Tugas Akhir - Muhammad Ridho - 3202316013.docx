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84CAC" w14:textId="77777777" w:rsidR="00A53429" w:rsidRPr="00347328" w:rsidRDefault="00A53429" w:rsidP="00E56A85">
      <w:pPr>
        <w:spacing w:after="480" w:line="360" w:lineRule="auto"/>
        <w:jc w:val="center"/>
        <w:rPr>
          <w:rFonts w:asciiTheme="majorBidi" w:hAnsiTheme="majorBidi" w:cstheme="majorBidi"/>
          <w:b/>
          <w:bCs/>
          <w:szCs w:val="24"/>
          <w:lang w:val="id-ID"/>
        </w:rPr>
      </w:pPr>
      <w:r w:rsidRPr="00347328">
        <w:rPr>
          <w:rFonts w:asciiTheme="majorBidi" w:hAnsiTheme="majorBidi" w:cstheme="majorBidi"/>
          <w:b/>
          <w:bCs/>
          <w:szCs w:val="24"/>
          <w:lang w:val="id-ID"/>
        </w:rPr>
        <w:t>PROPOSAL TUGAS AKHIR</w:t>
      </w:r>
    </w:p>
    <w:p w14:paraId="6D7234E7" w14:textId="77777777" w:rsidR="00A53429" w:rsidRPr="00347328" w:rsidRDefault="00A53429" w:rsidP="00E56A85">
      <w:pPr>
        <w:spacing w:after="0" w:line="360" w:lineRule="auto"/>
        <w:jc w:val="center"/>
        <w:rPr>
          <w:rFonts w:asciiTheme="majorBidi" w:hAnsiTheme="majorBidi" w:cstheme="majorBidi"/>
          <w:b/>
          <w:bCs/>
          <w:szCs w:val="24"/>
          <w:lang w:val="id-ID"/>
        </w:rPr>
      </w:pPr>
      <w:r w:rsidRPr="00347328">
        <w:rPr>
          <w:rFonts w:asciiTheme="majorBidi" w:hAnsiTheme="majorBidi" w:cstheme="majorBidi"/>
          <w:b/>
          <w:bCs/>
          <w:szCs w:val="24"/>
          <w:lang w:val="id-ID"/>
        </w:rPr>
        <w:t>PEMBUATAN GAME EDUKASI SEBAGAI PENDUKUNG</w:t>
      </w:r>
    </w:p>
    <w:p w14:paraId="51647AA0" w14:textId="77777777" w:rsidR="00A53429" w:rsidRPr="00347328" w:rsidRDefault="00A53429" w:rsidP="00E56A85">
      <w:pPr>
        <w:spacing w:after="0" w:line="360" w:lineRule="auto"/>
        <w:jc w:val="center"/>
        <w:rPr>
          <w:rFonts w:asciiTheme="majorBidi" w:hAnsiTheme="majorBidi" w:cstheme="majorBidi"/>
          <w:b/>
          <w:bCs/>
          <w:szCs w:val="24"/>
          <w:lang w:val="id-ID"/>
        </w:rPr>
      </w:pPr>
      <w:r w:rsidRPr="00347328">
        <w:rPr>
          <w:rFonts w:asciiTheme="majorBidi" w:hAnsiTheme="majorBidi" w:cstheme="majorBidi"/>
          <w:b/>
          <w:bCs/>
          <w:szCs w:val="24"/>
          <w:lang w:val="id-ID"/>
        </w:rPr>
        <w:t>PEMBELAJARAN MATEMATIKA PADA KELAS 3 DI</w:t>
      </w:r>
    </w:p>
    <w:p w14:paraId="16C13DF2" w14:textId="77777777" w:rsidR="00A53429" w:rsidRPr="00347328" w:rsidRDefault="00A53429" w:rsidP="00E56A85">
      <w:pPr>
        <w:spacing w:after="480" w:line="360" w:lineRule="auto"/>
        <w:jc w:val="center"/>
        <w:rPr>
          <w:rFonts w:asciiTheme="majorBidi" w:hAnsiTheme="majorBidi" w:cstheme="majorBidi"/>
          <w:b/>
          <w:bCs/>
          <w:szCs w:val="24"/>
          <w:lang w:val="id-ID"/>
        </w:rPr>
      </w:pPr>
      <w:r w:rsidRPr="00347328">
        <w:rPr>
          <w:rFonts w:asciiTheme="majorBidi" w:hAnsiTheme="majorBidi" w:cstheme="majorBidi"/>
          <w:b/>
          <w:bCs/>
          <w:szCs w:val="24"/>
          <w:lang w:val="id-ID"/>
        </w:rPr>
        <w:t xml:space="preserve">SEKOLAH DASAR NEGERI 26 SUNGAI PINYUH </w:t>
      </w:r>
    </w:p>
    <w:p w14:paraId="0E721D05" w14:textId="77777777" w:rsidR="00A53429" w:rsidRPr="00347328" w:rsidRDefault="00A53429" w:rsidP="00E56A85">
      <w:pPr>
        <w:spacing w:after="0" w:line="360" w:lineRule="auto"/>
        <w:jc w:val="center"/>
        <w:rPr>
          <w:rFonts w:asciiTheme="majorBidi" w:hAnsiTheme="majorBidi" w:cstheme="majorBidi"/>
          <w:b/>
          <w:bCs/>
          <w:szCs w:val="24"/>
          <w:lang w:val="id-ID"/>
        </w:rPr>
      </w:pPr>
      <w:r w:rsidRPr="00347328">
        <w:rPr>
          <w:rFonts w:asciiTheme="majorBidi" w:hAnsiTheme="majorBidi" w:cstheme="majorBidi"/>
          <w:b/>
          <w:bCs/>
          <w:szCs w:val="24"/>
          <w:lang w:val="id-ID"/>
        </w:rPr>
        <w:t>Diajukan untuk Memenuhi Salah Satu Syarat Menyelesaikan Pendidikan Diploma III Pada Program Studi Teknik Informatika</w:t>
      </w:r>
    </w:p>
    <w:p w14:paraId="4AD013D2" w14:textId="77777777" w:rsidR="00A53429" w:rsidRPr="00347328" w:rsidRDefault="00A53429" w:rsidP="00E56A85">
      <w:pPr>
        <w:spacing w:after="0" w:line="360" w:lineRule="auto"/>
        <w:jc w:val="center"/>
        <w:rPr>
          <w:rFonts w:asciiTheme="majorBidi" w:hAnsiTheme="majorBidi" w:cstheme="majorBidi"/>
          <w:b/>
          <w:bCs/>
          <w:szCs w:val="24"/>
          <w:lang w:val="id-ID"/>
        </w:rPr>
      </w:pPr>
      <w:r w:rsidRPr="00347328">
        <w:rPr>
          <w:rFonts w:asciiTheme="majorBidi" w:hAnsiTheme="majorBidi" w:cstheme="majorBidi"/>
          <w:b/>
          <w:bCs/>
          <w:szCs w:val="24"/>
          <w:lang w:val="id-ID"/>
        </w:rPr>
        <w:t>Jurusan Teknik Elektro Politeknik Negeri Pontianak</w:t>
      </w:r>
    </w:p>
    <w:p w14:paraId="2B953250" w14:textId="77777777" w:rsidR="00A53429" w:rsidRPr="00347328" w:rsidRDefault="00A53429" w:rsidP="00E56A85">
      <w:pPr>
        <w:spacing w:before="1200" w:after="1320" w:line="360" w:lineRule="auto"/>
        <w:jc w:val="center"/>
        <w:rPr>
          <w:rFonts w:asciiTheme="majorBidi" w:hAnsiTheme="majorBidi" w:cstheme="majorBidi"/>
          <w:b/>
          <w:bCs/>
          <w:szCs w:val="24"/>
          <w:lang w:val="id-ID"/>
        </w:rPr>
      </w:pPr>
      <w:r w:rsidRPr="00347328">
        <w:rPr>
          <w:rFonts w:asciiTheme="majorBidi" w:hAnsiTheme="majorBidi" w:cstheme="majorBidi"/>
          <w:b/>
          <w:bCs/>
          <w:noProof/>
          <w:szCs w:val="24"/>
          <w:lang w:val="id-ID"/>
        </w:rPr>
        <w:drawing>
          <wp:inline distT="0" distB="0" distL="0" distR="0" wp14:anchorId="718ADA93" wp14:editId="76F02286">
            <wp:extent cx="2021910" cy="1980000"/>
            <wp:effectExtent l="0" t="0" r="0" b="1270"/>
            <wp:docPr id="55896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1910" cy="1980000"/>
                    </a:xfrm>
                    <a:prstGeom prst="rect">
                      <a:avLst/>
                    </a:prstGeom>
                    <a:noFill/>
                    <a:ln>
                      <a:noFill/>
                    </a:ln>
                  </pic:spPr>
                </pic:pic>
              </a:graphicData>
            </a:graphic>
          </wp:inline>
        </w:drawing>
      </w:r>
    </w:p>
    <w:p w14:paraId="15B7E46F" w14:textId="77777777" w:rsidR="00A53429" w:rsidRPr="00347328" w:rsidRDefault="00A53429" w:rsidP="00E56A85">
      <w:pPr>
        <w:spacing w:after="0" w:line="360" w:lineRule="auto"/>
        <w:jc w:val="center"/>
        <w:rPr>
          <w:rFonts w:asciiTheme="majorBidi" w:hAnsiTheme="majorBidi" w:cstheme="majorBidi"/>
          <w:b/>
          <w:bCs/>
          <w:szCs w:val="24"/>
          <w:lang w:val="id-ID"/>
        </w:rPr>
      </w:pPr>
      <w:r w:rsidRPr="00347328">
        <w:rPr>
          <w:rFonts w:asciiTheme="majorBidi" w:hAnsiTheme="majorBidi" w:cstheme="majorBidi"/>
          <w:b/>
          <w:bCs/>
          <w:szCs w:val="24"/>
          <w:lang w:val="id-ID"/>
        </w:rPr>
        <w:t>Oleh:</w:t>
      </w:r>
    </w:p>
    <w:p w14:paraId="4AC320BC" w14:textId="77777777" w:rsidR="00A53429" w:rsidRPr="00347328" w:rsidRDefault="00A53429" w:rsidP="00E56A85">
      <w:pPr>
        <w:spacing w:after="0" w:line="360" w:lineRule="auto"/>
        <w:jc w:val="center"/>
        <w:rPr>
          <w:rFonts w:asciiTheme="majorBidi" w:hAnsiTheme="majorBidi" w:cstheme="majorBidi"/>
          <w:b/>
          <w:bCs/>
          <w:szCs w:val="24"/>
          <w:lang w:val="id-ID"/>
        </w:rPr>
      </w:pPr>
      <w:r w:rsidRPr="00347328">
        <w:rPr>
          <w:rFonts w:asciiTheme="majorBidi" w:hAnsiTheme="majorBidi" w:cstheme="majorBidi"/>
          <w:b/>
          <w:bCs/>
          <w:szCs w:val="24"/>
          <w:lang w:val="id-ID"/>
        </w:rPr>
        <w:t>Muhammad Ridho</w:t>
      </w:r>
    </w:p>
    <w:p w14:paraId="3ACB9ECB" w14:textId="77777777" w:rsidR="00A53429" w:rsidRPr="00347328" w:rsidRDefault="00A53429" w:rsidP="00E56A85">
      <w:pPr>
        <w:spacing w:after="960" w:line="360" w:lineRule="auto"/>
        <w:jc w:val="center"/>
        <w:rPr>
          <w:rFonts w:asciiTheme="majorBidi" w:hAnsiTheme="majorBidi" w:cstheme="majorBidi"/>
          <w:b/>
          <w:bCs/>
          <w:szCs w:val="24"/>
          <w:lang w:val="id-ID"/>
        </w:rPr>
      </w:pPr>
      <w:r w:rsidRPr="00347328">
        <w:rPr>
          <w:rFonts w:asciiTheme="majorBidi" w:hAnsiTheme="majorBidi" w:cstheme="majorBidi"/>
          <w:b/>
          <w:bCs/>
          <w:szCs w:val="24"/>
          <w:lang w:val="id-ID"/>
        </w:rPr>
        <w:t>3202316013</w:t>
      </w:r>
    </w:p>
    <w:p w14:paraId="3097AB10" w14:textId="77777777" w:rsidR="00A53429" w:rsidRPr="00347328" w:rsidRDefault="00A53429" w:rsidP="00E56A85">
      <w:pPr>
        <w:spacing w:after="0" w:line="360" w:lineRule="auto"/>
        <w:jc w:val="center"/>
        <w:rPr>
          <w:rFonts w:asciiTheme="majorBidi" w:hAnsiTheme="majorBidi" w:cstheme="majorBidi"/>
          <w:b/>
          <w:bCs/>
          <w:szCs w:val="24"/>
          <w:lang w:val="id-ID"/>
        </w:rPr>
      </w:pPr>
      <w:r w:rsidRPr="00347328">
        <w:rPr>
          <w:rFonts w:asciiTheme="majorBidi" w:hAnsiTheme="majorBidi" w:cstheme="majorBidi"/>
          <w:b/>
          <w:bCs/>
          <w:szCs w:val="24"/>
          <w:lang w:val="id-ID"/>
        </w:rPr>
        <w:t>PROGRAM STUDI D-III TEKNIK INFORMATIKA</w:t>
      </w:r>
    </w:p>
    <w:p w14:paraId="458A4C12" w14:textId="77777777" w:rsidR="00A53429" w:rsidRPr="00347328" w:rsidRDefault="00A53429" w:rsidP="00E56A85">
      <w:pPr>
        <w:spacing w:after="0" w:line="360" w:lineRule="auto"/>
        <w:jc w:val="center"/>
        <w:rPr>
          <w:rFonts w:asciiTheme="majorBidi" w:hAnsiTheme="majorBidi" w:cstheme="majorBidi"/>
          <w:b/>
          <w:bCs/>
          <w:szCs w:val="24"/>
          <w:lang w:val="id-ID"/>
        </w:rPr>
      </w:pPr>
      <w:r w:rsidRPr="00347328">
        <w:rPr>
          <w:rFonts w:asciiTheme="majorBidi" w:hAnsiTheme="majorBidi" w:cstheme="majorBidi"/>
          <w:b/>
          <w:bCs/>
          <w:szCs w:val="24"/>
          <w:lang w:val="id-ID"/>
        </w:rPr>
        <w:t>JURUSAN TEKNIK ELEKTRO</w:t>
      </w:r>
    </w:p>
    <w:p w14:paraId="65951E69" w14:textId="77777777" w:rsidR="00A53429" w:rsidRPr="00347328" w:rsidRDefault="00A53429" w:rsidP="00E56A85">
      <w:pPr>
        <w:spacing w:after="0" w:line="360" w:lineRule="auto"/>
        <w:jc w:val="center"/>
        <w:rPr>
          <w:rFonts w:asciiTheme="majorBidi" w:hAnsiTheme="majorBidi" w:cstheme="majorBidi"/>
          <w:b/>
          <w:bCs/>
          <w:szCs w:val="24"/>
          <w:lang w:val="id-ID"/>
        </w:rPr>
      </w:pPr>
      <w:r w:rsidRPr="00347328">
        <w:rPr>
          <w:rFonts w:asciiTheme="majorBidi" w:hAnsiTheme="majorBidi" w:cstheme="majorBidi"/>
          <w:b/>
          <w:bCs/>
          <w:szCs w:val="24"/>
          <w:lang w:val="id-ID"/>
        </w:rPr>
        <w:t>POLITEKNIK NEGERI PONTIANAK</w:t>
      </w:r>
    </w:p>
    <w:p w14:paraId="6BF7925B" w14:textId="24BC941D" w:rsidR="00A53429" w:rsidRDefault="00A53429" w:rsidP="00E56A85">
      <w:pPr>
        <w:spacing w:after="480" w:line="360" w:lineRule="auto"/>
        <w:jc w:val="center"/>
        <w:rPr>
          <w:rFonts w:asciiTheme="majorBidi" w:hAnsiTheme="majorBidi" w:cstheme="majorBidi"/>
          <w:b/>
          <w:bCs/>
          <w:szCs w:val="24"/>
          <w:lang w:val="id-ID"/>
        </w:rPr>
        <w:sectPr w:rsidR="00A53429" w:rsidSect="002930D7">
          <w:headerReference w:type="even" r:id="rId9"/>
          <w:headerReference w:type="default" r:id="rId10"/>
          <w:footerReference w:type="default" r:id="rId11"/>
          <w:headerReference w:type="first" r:id="rId12"/>
          <w:pgSz w:w="11909" w:h="16834" w:code="9"/>
          <w:pgMar w:top="1701" w:right="1701" w:bottom="1701" w:left="2268" w:header="720" w:footer="720" w:gutter="0"/>
          <w:pgNumType w:fmt="lowerRoman" w:start="1"/>
          <w:cols w:space="720"/>
          <w:titlePg/>
          <w:docGrid w:linePitch="360"/>
        </w:sectPr>
      </w:pPr>
      <w:r w:rsidRPr="00347328">
        <w:rPr>
          <w:rFonts w:asciiTheme="majorBidi" w:hAnsiTheme="majorBidi" w:cstheme="majorBidi"/>
          <w:b/>
          <w:bCs/>
          <w:szCs w:val="24"/>
          <w:lang w:val="id-ID"/>
        </w:rPr>
        <w:t>2026</w:t>
      </w:r>
    </w:p>
    <w:p w14:paraId="537F6482" w14:textId="48EF0E85" w:rsidR="00CE7204" w:rsidRDefault="00091C5A" w:rsidP="00CE7204">
      <w:pPr>
        <w:pStyle w:val="Heading1"/>
        <w:spacing w:after="240"/>
      </w:pPr>
      <w:bookmarkStart w:id="0" w:name="_Toc226711874"/>
      <w:r w:rsidRPr="00347328">
        <w:lastRenderedPageBreak/>
        <w:t>HALAMAN PENGESAHAN</w:t>
      </w:r>
      <w:bookmarkEnd w:id="0"/>
    </w:p>
    <w:p w14:paraId="05DC1F66" w14:textId="5BB1EA89" w:rsidR="008E7357" w:rsidRPr="00347328" w:rsidRDefault="00CE7204" w:rsidP="00CE7204">
      <w:pPr>
        <w:ind w:left="-284"/>
        <w:jc w:val="center"/>
        <w:rPr>
          <w:rFonts w:asciiTheme="majorBidi" w:hAnsiTheme="majorBidi" w:cstheme="majorBidi"/>
          <w:b/>
          <w:bCs/>
          <w:szCs w:val="24"/>
          <w:lang w:val="id-ID"/>
        </w:rPr>
      </w:pPr>
      <w:r>
        <w:rPr>
          <w:rFonts w:asciiTheme="majorBidi" w:hAnsiTheme="majorBidi" w:cstheme="majorBidi"/>
          <w:noProof/>
          <w:szCs w:val="24"/>
          <w:lang w:val="id-ID"/>
        </w:rPr>
        <w:drawing>
          <wp:inline distT="0" distB="0" distL="0" distR="0" wp14:anchorId="4C33E915" wp14:editId="1A606701">
            <wp:extent cx="5131078" cy="8190000"/>
            <wp:effectExtent l="0" t="0" r="0" b="1905"/>
            <wp:docPr id="147121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7769" t="12566" r="13421" b="11387"/>
                    <a:stretch>
                      <a:fillRect/>
                    </a:stretch>
                  </pic:blipFill>
                  <pic:spPr bwMode="auto">
                    <a:xfrm>
                      <a:off x="0" y="0"/>
                      <a:ext cx="5131078" cy="8190000"/>
                    </a:xfrm>
                    <a:prstGeom prst="rect">
                      <a:avLst/>
                    </a:prstGeom>
                    <a:noFill/>
                    <a:ln>
                      <a:noFill/>
                    </a:ln>
                    <a:extLst>
                      <a:ext uri="{53640926-AAD7-44D8-BBD7-CCE9431645EC}">
                        <a14:shadowObscured xmlns:a14="http://schemas.microsoft.com/office/drawing/2010/main"/>
                      </a:ext>
                    </a:extLst>
                  </pic:spPr>
                </pic:pic>
              </a:graphicData>
            </a:graphic>
          </wp:inline>
        </w:drawing>
      </w:r>
      <w:r w:rsidR="008E7357" w:rsidRPr="00347328">
        <w:rPr>
          <w:rFonts w:asciiTheme="majorBidi" w:hAnsiTheme="majorBidi" w:cstheme="majorBidi"/>
          <w:b/>
          <w:bCs/>
          <w:szCs w:val="24"/>
          <w:lang w:val="id-ID"/>
        </w:rPr>
        <w:br w:type="page"/>
      </w:r>
    </w:p>
    <w:p w14:paraId="3E1539C6" w14:textId="3C6EE88C" w:rsidR="00FD11B6" w:rsidRPr="00347328" w:rsidRDefault="00F034BF" w:rsidP="00E56A85">
      <w:pPr>
        <w:pStyle w:val="Heading1"/>
        <w:spacing w:after="360"/>
      </w:pPr>
      <w:bookmarkStart w:id="1" w:name="_Toc226711875"/>
      <w:r w:rsidRPr="00347328">
        <w:t>HALAMAN PERNYATAAN ORISINALITAS</w:t>
      </w:r>
      <w:bookmarkEnd w:id="1"/>
    </w:p>
    <w:p w14:paraId="4F5626C3" w14:textId="77777777" w:rsidR="00FD11B6" w:rsidRPr="00347328" w:rsidRDefault="00F034BF" w:rsidP="00E56A85">
      <w:pPr>
        <w:spacing w:after="0" w:line="360" w:lineRule="auto"/>
        <w:jc w:val="both"/>
        <w:rPr>
          <w:rFonts w:asciiTheme="majorBidi" w:hAnsiTheme="majorBidi" w:cstheme="majorBidi"/>
          <w:szCs w:val="24"/>
          <w:lang w:val="id-ID"/>
        </w:rPr>
      </w:pPr>
      <w:r w:rsidRPr="00347328">
        <w:rPr>
          <w:rFonts w:asciiTheme="majorBidi" w:hAnsiTheme="majorBidi" w:cstheme="majorBidi"/>
          <w:szCs w:val="24"/>
          <w:lang w:val="id-ID"/>
        </w:rPr>
        <w:t>Saya yang bertanda tangan di bawah ini:</w:t>
      </w:r>
    </w:p>
    <w:p w14:paraId="3719EBC5" w14:textId="4CB28C7F" w:rsidR="00FD11B6" w:rsidRPr="00347328" w:rsidRDefault="00F034BF" w:rsidP="00E56A85">
      <w:pPr>
        <w:tabs>
          <w:tab w:val="left" w:pos="2552"/>
        </w:tabs>
        <w:spacing w:after="0" w:line="360" w:lineRule="auto"/>
        <w:ind w:left="2835" w:hanging="2835"/>
        <w:jc w:val="lowKashida"/>
        <w:rPr>
          <w:rFonts w:asciiTheme="majorBidi" w:hAnsiTheme="majorBidi" w:cstheme="majorBidi"/>
          <w:szCs w:val="24"/>
          <w:lang w:val="id-ID"/>
        </w:rPr>
      </w:pPr>
      <w:r w:rsidRPr="00347328">
        <w:rPr>
          <w:rFonts w:asciiTheme="majorBidi" w:hAnsiTheme="majorBidi" w:cstheme="majorBidi"/>
          <w:szCs w:val="24"/>
          <w:lang w:val="id-ID"/>
        </w:rPr>
        <w:t>Nama</w:t>
      </w:r>
      <w:r w:rsidR="00C21DC4" w:rsidRPr="00347328">
        <w:rPr>
          <w:rFonts w:asciiTheme="majorBidi" w:hAnsiTheme="majorBidi" w:cstheme="majorBidi"/>
          <w:szCs w:val="24"/>
          <w:lang w:val="id-ID"/>
        </w:rPr>
        <w:tab/>
      </w:r>
      <w:r w:rsidRPr="00347328">
        <w:rPr>
          <w:rFonts w:asciiTheme="majorBidi" w:hAnsiTheme="majorBidi" w:cstheme="majorBidi"/>
          <w:szCs w:val="24"/>
          <w:lang w:val="id-ID"/>
        </w:rPr>
        <w:t xml:space="preserve">: </w:t>
      </w:r>
      <w:r w:rsidR="001F3556" w:rsidRPr="00347328">
        <w:rPr>
          <w:rFonts w:asciiTheme="majorBidi" w:hAnsiTheme="majorBidi" w:cstheme="majorBidi"/>
          <w:szCs w:val="24"/>
          <w:lang w:val="id-ID"/>
        </w:rPr>
        <w:tab/>
      </w:r>
      <w:r w:rsidR="00C21DC4" w:rsidRPr="00347328">
        <w:rPr>
          <w:rFonts w:asciiTheme="majorBidi" w:hAnsiTheme="majorBidi" w:cstheme="majorBidi"/>
          <w:szCs w:val="24"/>
          <w:lang w:val="id-ID"/>
        </w:rPr>
        <w:t>Muhammad Ridho</w:t>
      </w:r>
    </w:p>
    <w:p w14:paraId="7876B1BD" w14:textId="10594B83" w:rsidR="00FD11B6" w:rsidRPr="00347328" w:rsidRDefault="00F034BF" w:rsidP="00E56A85">
      <w:pPr>
        <w:tabs>
          <w:tab w:val="left" w:pos="2552"/>
        </w:tabs>
        <w:spacing w:after="0" w:line="360" w:lineRule="auto"/>
        <w:ind w:left="2835" w:hanging="2835"/>
        <w:jc w:val="lowKashida"/>
        <w:rPr>
          <w:rFonts w:asciiTheme="majorBidi" w:hAnsiTheme="majorBidi" w:cstheme="majorBidi"/>
          <w:szCs w:val="24"/>
          <w:lang w:val="id-ID"/>
        </w:rPr>
      </w:pPr>
      <w:r w:rsidRPr="00347328">
        <w:rPr>
          <w:rFonts w:asciiTheme="majorBidi" w:hAnsiTheme="majorBidi" w:cstheme="majorBidi"/>
          <w:szCs w:val="24"/>
          <w:lang w:val="id-ID"/>
        </w:rPr>
        <w:t>NIM</w:t>
      </w:r>
      <w:r w:rsidR="00C21DC4" w:rsidRPr="00347328">
        <w:rPr>
          <w:rFonts w:asciiTheme="majorBidi" w:hAnsiTheme="majorBidi" w:cstheme="majorBidi"/>
          <w:szCs w:val="24"/>
          <w:lang w:val="id-ID"/>
        </w:rPr>
        <w:t xml:space="preserve"> </w:t>
      </w:r>
      <w:r w:rsidR="00C21DC4" w:rsidRPr="00347328">
        <w:rPr>
          <w:rFonts w:asciiTheme="majorBidi" w:hAnsiTheme="majorBidi" w:cstheme="majorBidi"/>
          <w:szCs w:val="24"/>
          <w:lang w:val="id-ID"/>
        </w:rPr>
        <w:tab/>
      </w:r>
      <w:r w:rsidRPr="00347328">
        <w:rPr>
          <w:rFonts w:asciiTheme="majorBidi" w:hAnsiTheme="majorBidi" w:cstheme="majorBidi"/>
          <w:szCs w:val="24"/>
          <w:lang w:val="id-ID"/>
        </w:rPr>
        <w:t xml:space="preserve">: </w:t>
      </w:r>
      <w:r w:rsidR="001F3556" w:rsidRPr="00347328">
        <w:rPr>
          <w:rFonts w:asciiTheme="majorBidi" w:hAnsiTheme="majorBidi" w:cstheme="majorBidi"/>
          <w:szCs w:val="24"/>
          <w:lang w:val="id-ID"/>
        </w:rPr>
        <w:tab/>
      </w:r>
      <w:r w:rsidR="00C21DC4" w:rsidRPr="00347328">
        <w:rPr>
          <w:rFonts w:asciiTheme="majorBidi" w:hAnsiTheme="majorBidi" w:cstheme="majorBidi"/>
          <w:szCs w:val="24"/>
          <w:lang w:val="id-ID"/>
        </w:rPr>
        <w:t>3202316013</w:t>
      </w:r>
    </w:p>
    <w:p w14:paraId="00445929" w14:textId="31E3EF1F" w:rsidR="00F90538" w:rsidRPr="00347328" w:rsidRDefault="00C21DC4" w:rsidP="00E56A85">
      <w:pPr>
        <w:tabs>
          <w:tab w:val="left" w:pos="2552"/>
        </w:tabs>
        <w:spacing w:after="0" w:line="360" w:lineRule="auto"/>
        <w:ind w:left="2835" w:hanging="2835"/>
        <w:jc w:val="lowKashida"/>
        <w:rPr>
          <w:rFonts w:asciiTheme="majorBidi" w:hAnsiTheme="majorBidi" w:cstheme="majorBidi"/>
          <w:szCs w:val="24"/>
          <w:lang w:val="id-ID"/>
        </w:rPr>
      </w:pPr>
      <w:r w:rsidRPr="00347328">
        <w:rPr>
          <w:rFonts w:asciiTheme="majorBidi" w:hAnsiTheme="majorBidi" w:cstheme="majorBidi"/>
          <w:szCs w:val="24"/>
          <w:lang w:val="id-ID"/>
        </w:rPr>
        <w:t xml:space="preserve">Jurusan / </w:t>
      </w:r>
      <w:r w:rsidR="00F034BF" w:rsidRPr="00347328">
        <w:rPr>
          <w:rFonts w:asciiTheme="majorBidi" w:hAnsiTheme="majorBidi" w:cstheme="majorBidi"/>
          <w:szCs w:val="24"/>
          <w:lang w:val="id-ID"/>
        </w:rPr>
        <w:t>Program Studi</w:t>
      </w:r>
      <w:r w:rsidRPr="00347328">
        <w:rPr>
          <w:rFonts w:asciiTheme="majorBidi" w:hAnsiTheme="majorBidi" w:cstheme="majorBidi"/>
          <w:szCs w:val="24"/>
          <w:lang w:val="id-ID"/>
        </w:rPr>
        <w:tab/>
      </w:r>
      <w:r w:rsidR="00F034BF" w:rsidRPr="00347328">
        <w:rPr>
          <w:rFonts w:asciiTheme="majorBidi" w:hAnsiTheme="majorBidi" w:cstheme="majorBidi"/>
          <w:szCs w:val="24"/>
          <w:lang w:val="id-ID"/>
        </w:rPr>
        <w:t xml:space="preserve">: </w:t>
      </w:r>
      <w:r w:rsidR="001F3556" w:rsidRPr="00347328">
        <w:rPr>
          <w:rFonts w:asciiTheme="majorBidi" w:hAnsiTheme="majorBidi" w:cstheme="majorBidi"/>
          <w:szCs w:val="24"/>
          <w:lang w:val="id-ID"/>
        </w:rPr>
        <w:tab/>
      </w:r>
      <w:r w:rsidRPr="00347328">
        <w:rPr>
          <w:rFonts w:asciiTheme="majorBidi" w:hAnsiTheme="majorBidi" w:cstheme="majorBidi"/>
          <w:szCs w:val="24"/>
          <w:lang w:val="id-ID"/>
        </w:rPr>
        <w:t xml:space="preserve">Teknik Elektro / </w:t>
      </w:r>
      <w:r w:rsidR="00F034BF" w:rsidRPr="00347328">
        <w:rPr>
          <w:rFonts w:asciiTheme="majorBidi" w:hAnsiTheme="majorBidi" w:cstheme="majorBidi"/>
          <w:szCs w:val="24"/>
          <w:lang w:val="id-ID"/>
        </w:rPr>
        <w:t>D</w:t>
      </w:r>
      <w:r w:rsidRPr="00347328">
        <w:rPr>
          <w:rFonts w:asciiTheme="majorBidi" w:hAnsiTheme="majorBidi" w:cstheme="majorBidi"/>
          <w:szCs w:val="24"/>
          <w:lang w:val="id-ID"/>
        </w:rPr>
        <w:t>III-</w:t>
      </w:r>
      <w:r w:rsidR="00F034BF" w:rsidRPr="00347328">
        <w:rPr>
          <w:rFonts w:asciiTheme="majorBidi" w:hAnsiTheme="majorBidi" w:cstheme="majorBidi"/>
          <w:szCs w:val="24"/>
          <w:lang w:val="id-ID"/>
        </w:rPr>
        <w:t>Teknik Informatika</w:t>
      </w:r>
    </w:p>
    <w:p w14:paraId="1ED519B3" w14:textId="6D196BD3" w:rsidR="00C21DC4" w:rsidRPr="00347328" w:rsidRDefault="00C21DC4" w:rsidP="00E56A85">
      <w:pPr>
        <w:tabs>
          <w:tab w:val="left" w:pos="2552"/>
        </w:tabs>
        <w:spacing w:after="0" w:line="360" w:lineRule="auto"/>
        <w:ind w:left="2835" w:hanging="2835"/>
        <w:jc w:val="lowKashida"/>
        <w:rPr>
          <w:rFonts w:asciiTheme="majorBidi" w:hAnsiTheme="majorBidi" w:cstheme="majorBidi"/>
          <w:szCs w:val="24"/>
          <w:lang w:val="id-ID"/>
        </w:rPr>
      </w:pPr>
      <w:r w:rsidRPr="00347328">
        <w:rPr>
          <w:rFonts w:asciiTheme="majorBidi" w:hAnsiTheme="majorBidi" w:cstheme="majorBidi"/>
          <w:szCs w:val="24"/>
          <w:lang w:val="id-ID"/>
        </w:rPr>
        <w:t xml:space="preserve">Judul Proposal </w:t>
      </w:r>
      <w:r w:rsidRPr="00347328">
        <w:rPr>
          <w:rFonts w:asciiTheme="majorBidi" w:hAnsiTheme="majorBidi" w:cstheme="majorBidi"/>
          <w:szCs w:val="24"/>
          <w:lang w:val="id-ID"/>
        </w:rPr>
        <w:tab/>
        <w:t>:</w:t>
      </w:r>
      <w:r w:rsidR="001F3556" w:rsidRPr="00347328">
        <w:rPr>
          <w:rFonts w:asciiTheme="majorBidi" w:hAnsiTheme="majorBidi" w:cstheme="majorBidi"/>
          <w:szCs w:val="24"/>
          <w:lang w:val="id-ID"/>
        </w:rPr>
        <w:t xml:space="preserve"> Pembuatan Game Edukasi Sebagai Pendukung Pembelajaran Matematika </w:t>
      </w:r>
      <w:r w:rsidR="00FC289F" w:rsidRPr="00347328">
        <w:rPr>
          <w:rFonts w:asciiTheme="majorBidi" w:hAnsiTheme="majorBidi" w:cstheme="majorBidi"/>
          <w:szCs w:val="24"/>
          <w:lang w:val="id-ID"/>
        </w:rPr>
        <w:t xml:space="preserve">Pada </w:t>
      </w:r>
      <w:r w:rsidR="00A01D0D" w:rsidRPr="00347328">
        <w:rPr>
          <w:rFonts w:asciiTheme="majorBidi" w:hAnsiTheme="majorBidi" w:cstheme="majorBidi"/>
          <w:szCs w:val="24"/>
          <w:lang w:val="id-ID"/>
        </w:rPr>
        <w:t xml:space="preserve">Kelas 3 </w:t>
      </w:r>
      <w:r w:rsidR="00FC289F" w:rsidRPr="00347328">
        <w:rPr>
          <w:rFonts w:asciiTheme="majorBidi" w:hAnsiTheme="majorBidi" w:cstheme="majorBidi"/>
          <w:szCs w:val="24"/>
          <w:lang w:val="id-ID"/>
        </w:rPr>
        <w:t>Di</w:t>
      </w:r>
      <w:r w:rsidR="001F3556" w:rsidRPr="00347328">
        <w:rPr>
          <w:rFonts w:asciiTheme="majorBidi" w:hAnsiTheme="majorBidi" w:cstheme="majorBidi"/>
          <w:szCs w:val="24"/>
          <w:lang w:val="id-ID"/>
        </w:rPr>
        <w:t xml:space="preserve"> Sekolah Dasar Negeri 26 Sungai Pinyuh</w:t>
      </w:r>
    </w:p>
    <w:p w14:paraId="179A2150" w14:textId="0F3E6B38" w:rsidR="00FD11B6" w:rsidRPr="00347328" w:rsidRDefault="001055C3" w:rsidP="00E56A85">
      <w:pPr>
        <w:spacing w:after="240" w:line="360" w:lineRule="auto"/>
        <w:jc w:val="both"/>
        <w:rPr>
          <w:rFonts w:asciiTheme="majorBidi" w:hAnsiTheme="majorBidi" w:cstheme="majorBidi"/>
          <w:szCs w:val="24"/>
          <w:lang w:val="id-ID"/>
        </w:rPr>
      </w:pPr>
      <w:r w:rsidRPr="00347328">
        <w:rPr>
          <w:rFonts w:asciiTheme="majorBidi" w:hAnsiTheme="majorBidi" w:cstheme="majorBidi"/>
          <w:szCs w:val="24"/>
          <w:lang w:val="id-ID"/>
        </w:rPr>
        <w:t>M</w:t>
      </w:r>
      <w:r w:rsidR="00F034BF" w:rsidRPr="00347328">
        <w:rPr>
          <w:rFonts w:asciiTheme="majorBidi" w:hAnsiTheme="majorBidi" w:cstheme="majorBidi"/>
          <w:szCs w:val="24"/>
          <w:lang w:val="id-ID"/>
        </w:rPr>
        <w:t xml:space="preserve">enyatakan </w:t>
      </w:r>
      <w:r w:rsidRPr="00347328">
        <w:rPr>
          <w:rFonts w:asciiTheme="majorBidi" w:hAnsiTheme="majorBidi" w:cstheme="majorBidi"/>
          <w:szCs w:val="24"/>
          <w:lang w:val="id-ID"/>
        </w:rPr>
        <w:t xml:space="preserve">dengan sebenar-benarnya, </w:t>
      </w:r>
      <w:r w:rsidR="00F034BF" w:rsidRPr="00347328">
        <w:rPr>
          <w:rFonts w:asciiTheme="majorBidi" w:hAnsiTheme="majorBidi" w:cstheme="majorBidi"/>
          <w:szCs w:val="24"/>
          <w:lang w:val="id-ID"/>
        </w:rPr>
        <w:t>bahwa adalah benar-benar hasil karya saya sendiri dan bukan merupakan plagiat dari karya orang lain. Apabila di kemudian hari ditemukan unsur plagiarisme, maka saya bersedia menerima sanksi sesuai peraturan yang berlaku di Politeknik Negeri Pontianak.</w:t>
      </w:r>
    </w:p>
    <w:p w14:paraId="6E093E27" w14:textId="10309622" w:rsidR="00C21DC4" w:rsidRPr="00347328" w:rsidRDefault="00F034BF" w:rsidP="00E56A85">
      <w:pPr>
        <w:spacing w:after="0" w:line="360" w:lineRule="auto"/>
        <w:ind w:left="5103"/>
        <w:jc w:val="both"/>
        <w:rPr>
          <w:rFonts w:asciiTheme="majorBidi" w:hAnsiTheme="majorBidi" w:cstheme="majorBidi"/>
          <w:szCs w:val="24"/>
          <w:lang w:val="id-ID"/>
        </w:rPr>
      </w:pPr>
      <w:r w:rsidRPr="00347328">
        <w:rPr>
          <w:rFonts w:asciiTheme="majorBidi" w:hAnsiTheme="majorBidi" w:cstheme="majorBidi"/>
          <w:szCs w:val="24"/>
          <w:lang w:val="id-ID"/>
        </w:rPr>
        <w:t xml:space="preserve">Pontianak, </w:t>
      </w:r>
      <w:r w:rsidR="001560F2" w:rsidRPr="00347328">
        <w:rPr>
          <w:rFonts w:asciiTheme="majorBidi" w:hAnsiTheme="majorBidi" w:cstheme="majorBidi"/>
          <w:szCs w:val="24"/>
          <w:lang w:val="id-ID"/>
        </w:rPr>
        <w:t>13</w:t>
      </w:r>
      <w:r w:rsidR="003F50A2" w:rsidRPr="00347328">
        <w:rPr>
          <w:rFonts w:asciiTheme="majorBidi" w:hAnsiTheme="majorBidi" w:cstheme="majorBidi"/>
          <w:szCs w:val="24"/>
          <w:lang w:val="id-ID"/>
        </w:rPr>
        <w:t xml:space="preserve"> April</w:t>
      </w:r>
      <w:r w:rsidRPr="00347328">
        <w:rPr>
          <w:rFonts w:asciiTheme="majorBidi" w:hAnsiTheme="majorBidi" w:cstheme="majorBidi"/>
          <w:szCs w:val="24"/>
          <w:lang w:val="id-ID"/>
        </w:rPr>
        <w:t xml:space="preserve"> 2026</w:t>
      </w:r>
    </w:p>
    <w:p w14:paraId="0EE34925" w14:textId="77777777" w:rsidR="008C402B" w:rsidRPr="00347328" w:rsidRDefault="00F034BF" w:rsidP="00E56A85">
      <w:pPr>
        <w:spacing w:after="0" w:line="360" w:lineRule="auto"/>
        <w:ind w:left="5103"/>
        <w:jc w:val="both"/>
        <w:rPr>
          <w:rFonts w:asciiTheme="majorBidi" w:hAnsiTheme="majorBidi" w:cstheme="majorBidi"/>
          <w:szCs w:val="24"/>
          <w:lang w:val="id-ID"/>
        </w:rPr>
      </w:pPr>
      <w:r w:rsidRPr="00347328">
        <w:rPr>
          <w:rFonts w:asciiTheme="majorBidi" w:hAnsiTheme="majorBidi" w:cstheme="majorBidi"/>
          <w:szCs w:val="24"/>
          <w:lang w:val="id-ID"/>
        </w:rPr>
        <w:t>Yang menyatakan,</w:t>
      </w:r>
    </w:p>
    <w:p w14:paraId="1BD94EF9" w14:textId="77777777" w:rsidR="008C402B" w:rsidRPr="00347328" w:rsidRDefault="008C402B" w:rsidP="00E56A85">
      <w:pPr>
        <w:spacing w:before="480" w:after="480" w:line="360" w:lineRule="auto"/>
        <w:ind w:left="5103"/>
        <w:jc w:val="both"/>
        <w:rPr>
          <w:rFonts w:asciiTheme="majorBidi" w:hAnsiTheme="majorBidi" w:cstheme="majorBidi"/>
          <w:szCs w:val="24"/>
          <w:lang w:val="id-ID"/>
        </w:rPr>
      </w:pPr>
    </w:p>
    <w:p w14:paraId="59AF9322" w14:textId="595B2C77" w:rsidR="00FD11B6" w:rsidRPr="00347328" w:rsidRDefault="003F50A2" w:rsidP="00E56A85">
      <w:pPr>
        <w:spacing w:after="0" w:line="360" w:lineRule="auto"/>
        <w:ind w:left="5103"/>
        <w:jc w:val="both"/>
        <w:rPr>
          <w:rFonts w:asciiTheme="majorBidi" w:hAnsiTheme="majorBidi" w:cstheme="majorBidi"/>
          <w:b/>
          <w:bCs/>
          <w:szCs w:val="24"/>
          <w:lang w:val="id-ID"/>
        </w:rPr>
      </w:pPr>
      <w:r w:rsidRPr="00347328">
        <w:rPr>
          <w:rFonts w:asciiTheme="majorBidi" w:hAnsiTheme="majorBidi" w:cstheme="majorBidi"/>
          <w:b/>
          <w:bCs/>
          <w:szCs w:val="24"/>
          <w:lang w:val="id-ID"/>
        </w:rPr>
        <w:t>Muhammad Ridho</w:t>
      </w:r>
    </w:p>
    <w:p w14:paraId="00555DB8" w14:textId="65F908B9" w:rsidR="005A4B4F" w:rsidRPr="00347328" w:rsidRDefault="005A4B4F" w:rsidP="00E56A85">
      <w:pPr>
        <w:spacing w:line="360" w:lineRule="auto"/>
        <w:rPr>
          <w:rFonts w:asciiTheme="majorBidi" w:hAnsiTheme="majorBidi" w:cstheme="majorBidi"/>
          <w:b/>
          <w:bCs/>
          <w:szCs w:val="24"/>
          <w:lang w:val="id-ID"/>
        </w:rPr>
      </w:pPr>
      <w:r w:rsidRPr="00347328">
        <w:rPr>
          <w:rFonts w:asciiTheme="majorBidi" w:hAnsiTheme="majorBidi" w:cstheme="majorBidi"/>
          <w:b/>
          <w:bCs/>
          <w:szCs w:val="24"/>
          <w:lang w:val="id-ID"/>
        </w:rPr>
        <w:br w:type="page"/>
      </w:r>
    </w:p>
    <w:p w14:paraId="1DD099D8" w14:textId="21971CA6" w:rsidR="005A4B4F" w:rsidRPr="00347328" w:rsidRDefault="005A4B4F" w:rsidP="00E56A85">
      <w:pPr>
        <w:spacing w:after="240" w:line="360" w:lineRule="auto"/>
        <w:jc w:val="center"/>
        <w:rPr>
          <w:rFonts w:asciiTheme="majorBidi" w:hAnsiTheme="majorBidi" w:cstheme="majorBidi"/>
          <w:b/>
          <w:bCs/>
          <w:szCs w:val="24"/>
          <w:lang w:val="id-ID"/>
        </w:rPr>
      </w:pPr>
      <w:r w:rsidRPr="00347328">
        <w:rPr>
          <w:rFonts w:asciiTheme="majorBidi" w:hAnsiTheme="majorBidi" w:cstheme="majorBidi"/>
          <w:b/>
          <w:bCs/>
          <w:szCs w:val="24"/>
          <w:lang w:val="id-ID"/>
        </w:rPr>
        <w:t>DAFTAR ISI</w:t>
      </w:r>
    </w:p>
    <w:p w14:paraId="7849D5BF" w14:textId="4CC73115" w:rsidR="00B97D7C" w:rsidRDefault="00347328" w:rsidP="00E56A85">
      <w:pPr>
        <w:pStyle w:val="TOC1"/>
        <w:rPr>
          <w:rFonts w:asciiTheme="minorHAnsi" w:hAnsiTheme="minorHAnsi"/>
          <w:b w:val="0"/>
          <w:bCs w:val="0"/>
          <w:kern w:val="2"/>
          <w:szCs w:val="24"/>
          <w:lang w:val="en-ID" w:eastAsia="en-ID"/>
          <w14:ligatures w14:val="standardContextual"/>
        </w:rPr>
      </w:pPr>
      <w:r w:rsidRPr="00A53429">
        <w:rPr>
          <w:rFonts w:asciiTheme="majorBidi" w:hAnsiTheme="majorBidi" w:cstheme="majorBidi"/>
          <w:szCs w:val="24"/>
          <w:lang w:val="id-ID"/>
        </w:rPr>
        <w:fldChar w:fldCharType="begin"/>
      </w:r>
      <w:r w:rsidRPr="00A53429">
        <w:rPr>
          <w:rFonts w:asciiTheme="majorBidi" w:hAnsiTheme="majorBidi" w:cstheme="majorBidi"/>
          <w:szCs w:val="24"/>
          <w:lang w:val="id-ID"/>
        </w:rPr>
        <w:instrText xml:space="preserve"> TOC \o "1-3" \h \z \u </w:instrText>
      </w:r>
      <w:r w:rsidRPr="00A53429">
        <w:rPr>
          <w:rFonts w:asciiTheme="majorBidi" w:hAnsiTheme="majorBidi" w:cstheme="majorBidi"/>
          <w:szCs w:val="24"/>
          <w:lang w:val="id-ID"/>
        </w:rPr>
        <w:fldChar w:fldCharType="separate"/>
      </w:r>
      <w:hyperlink w:anchor="_Toc226711874" w:history="1">
        <w:r w:rsidR="00B97D7C" w:rsidRPr="000A1B6F">
          <w:rPr>
            <w:rStyle w:val="Hyperlink"/>
          </w:rPr>
          <w:t>HALAMAN PENGESAHAN</w:t>
        </w:r>
        <w:r w:rsidR="00B97D7C">
          <w:rPr>
            <w:webHidden/>
          </w:rPr>
          <w:tab/>
        </w:r>
        <w:r w:rsidR="00B97D7C">
          <w:rPr>
            <w:webHidden/>
          </w:rPr>
          <w:fldChar w:fldCharType="begin"/>
        </w:r>
        <w:r w:rsidR="00B97D7C">
          <w:rPr>
            <w:webHidden/>
          </w:rPr>
          <w:instrText xml:space="preserve"> PAGEREF _Toc226711874 \h </w:instrText>
        </w:r>
        <w:r w:rsidR="00B97D7C">
          <w:rPr>
            <w:webHidden/>
          </w:rPr>
        </w:r>
        <w:r w:rsidR="00B97D7C">
          <w:rPr>
            <w:webHidden/>
          </w:rPr>
          <w:fldChar w:fldCharType="separate"/>
        </w:r>
        <w:r w:rsidR="002930D7">
          <w:rPr>
            <w:webHidden/>
          </w:rPr>
          <w:t>i</w:t>
        </w:r>
        <w:r w:rsidR="00B97D7C">
          <w:rPr>
            <w:webHidden/>
          </w:rPr>
          <w:fldChar w:fldCharType="end"/>
        </w:r>
      </w:hyperlink>
    </w:p>
    <w:p w14:paraId="4399F0C7" w14:textId="3552752A" w:rsidR="00B97D7C" w:rsidRDefault="00B97D7C" w:rsidP="00E56A85">
      <w:pPr>
        <w:pStyle w:val="TOC1"/>
        <w:rPr>
          <w:rFonts w:asciiTheme="minorHAnsi" w:hAnsiTheme="minorHAnsi"/>
          <w:b w:val="0"/>
          <w:bCs w:val="0"/>
          <w:kern w:val="2"/>
          <w:szCs w:val="24"/>
          <w:lang w:val="en-ID" w:eastAsia="en-ID"/>
          <w14:ligatures w14:val="standardContextual"/>
        </w:rPr>
      </w:pPr>
      <w:hyperlink w:anchor="_Toc226711875" w:history="1">
        <w:r w:rsidRPr="000A1B6F">
          <w:rPr>
            <w:rStyle w:val="Hyperlink"/>
          </w:rPr>
          <w:t>HALAMAN PERNYATAAN ORISINALITAS</w:t>
        </w:r>
        <w:r>
          <w:rPr>
            <w:webHidden/>
          </w:rPr>
          <w:tab/>
        </w:r>
        <w:r>
          <w:rPr>
            <w:webHidden/>
          </w:rPr>
          <w:fldChar w:fldCharType="begin"/>
        </w:r>
        <w:r>
          <w:rPr>
            <w:webHidden/>
          </w:rPr>
          <w:instrText xml:space="preserve"> PAGEREF _Toc226711875 \h </w:instrText>
        </w:r>
        <w:r>
          <w:rPr>
            <w:webHidden/>
          </w:rPr>
        </w:r>
        <w:r>
          <w:rPr>
            <w:webHidden/>
          </w:rPr>
          <w:fldChar w:fldCharType="separate"/>
        </w:r>
        <w:r w:rsidR="002930D7">
          <w:rPr>
            <w:webHidden/>
          </w:rPr>
          <w:t>ii</w:t>
        </w:r>
        <w:r>
          <w:rPr>
            <w:webHidden/>
          </w:rPr>
          <w:fldChar w:fldCharType="end"/>
        </w:r>
      </w:hyperlink>
    </w:p>
    <w:p w14:paraId="03B6EDD2" w14:textId="50E4274A" w:rsidR="00B97D7C" w:rsidRDefault="00B97D7C" w:rsidP="00E56A85">
      <w:pPr>
        <w:pStyle w:val="TOC1"/>
        <w:rPr>
          <w:rFonts w:asciiTheme="minorHAnsi" w:hAnsiTheme="minorHAnsi"/>
          <w:b w:val="0"/>
          <w:bCs w:val="0"/>
          <w:kern w:val="2"/>
          <w:szCs w:val="24"/>
          <w:lang w:val="en-ID" w:eastAsia="en-ID"/>
          <w14:ligatures w14:val="standardContextual"/>
        </w:rPr>
      </w:pPr>
      <w:hyperlink w:anchor="_Toc226711876" w:history="1">
        <w:r w:rsidRPr="000A1B6F">
          <w:rPr>
            <w:rStyle w:val="Hyperlink"/>
          </w:rPr>
          <w:t>DAFTAR TABEL</w:t>
        </w:r>
        <w:r>
          <w:rPr>
            <w:webHidden/>
          </w:rPr>
          <w:tab/>
        </w:r>
        <w:r>
          <w:rPr>
            <w:webHidden/>
          </w:rPr>
          <w:fldChar w:fldCharType="begin"/>
        </w:r>
        <w:r>
          <w:rPr>
            <w:webHidden/>
          </w:rPr>
          <w:instrText xml:space="preserve"> PAGEREF _Toc226711876 \h </w:instrText>
        </w:r>
        <w:r>
          <w:rPr>
            <w:webHidden/>
          </w:rPr>
        </w:r>
        <w:r>
          <w:rPr>
            <w:webHidden/>
          </w:rPr>
          <w:fldChar w:fldCharType="separate"/>
        </w:r>
        <w:r w:rsidR="002930D7">
          <w:rPr>
            <w:webHidden/>
          </w:rPr>
          <w:t>v</w:t>
        </w:r>
        <w:r>
          <w:rPr>
            <w:webHidden/>
          </w:rPr>
          <w:fldChar w:fldCharType="end"/>
        </w:r>
      </w:hyperlink>
    </w:p>
    <w:p w14:paraId="1BCE3781" w14:textId="0DDB54B6" w:rsidR="00B97D7C" w:rsidRDefault="00B97D7C" w:rsidP="00E56A85">
      <w:pPr>
        <w:pStyle w:val="TOC1"/>
        <w:rPr>
          <w:rFonts w:asciiTheme="minorHAnsi" w:hAnsiTheme="minorHAnsi"/>
          <w:b w:val="0"/>
          <w:bCs w:val="0"/>
          <w:kern w:val="2"/>
          <w:szCs w:val="24"/>
          <w:lang w:val="en-ID" w:eastAsia="en-ID"/>
          <w14:ligatures w14:val="standardContextual"/>
        </w:rPr>
      </w:pPr>
      <w:hyperlink w:anchor="_Toc226711877" w:history="1">
        <w:r w:rsidRPr="000A1B6F">
          <w:rPr>
            <w:rStyle w:val="Hyperlink"/>
          </w:rPr>
          <w:t>DAFTAR GAMBAR</w:t>
        </w:r>
        <w:r>
          <w:rPr>
            <w:webHidden/>
          </w:rPr>
          <w:tab/>
        </w:r>
        <w:r>
          <w:rPr>
            <w:webHidden/>
          </w:rPr>
          <w:fldChar w:fldCharType="begin"/>
        </w:r>
        <w:r>
          <w:rPr>
            <w:webHidden/>
          </w:rPr>
          <w:instrText xml:space="preserve"> PAGEREF _Toc226711877 \h </w:instrText>
        </w:r>
        <w:r>
          <w:rPr>
            <w:webHidden/>
          </w:rPr>
        </w:r>
        <w:r>
          <w:rPr>
            <w:webHidden/>
          </w:rPr>
          <w:fldChar w:fldCharType="separate"/>
        </w:r>
        <w:r w:rsidR="002930D7">
          <w:rPr>
            <w:webHidden/>
          </w:rPr>
          <w:t>vi</w:t>
        </w:r>
        <w:r>
          <w:rPr>
            <w:webHidden/>
          </w:rPr>
          <w:fldChar w:fldCharType="end"/>
        </w:r>
      </w:hyperlink>
    </w:p>
    <w:p w14:paraId="51341BC4" w14:textId="38CC38CF" w:rsidR="00B97D7C" w:rsidRDefault="00B97D7C" w:rsidP="00E56A85">
      <w:pPr>
        <w:pStyle w:val="TOC1"/>
        <w:rPr>
          <w:rFonts w:asciiTheme="minorHAnsi" w:hAnsiTheme="minorHAnsi"/>
          <w:b w:val="0"/>
          <w:bCs w:val="0"/>
          <w:kern w:val="2"/>
          <w:szCs w:val="24"/>
          <w:lang w:val="en-ID" w:eastAsia="en-ID"/>
          <w14:ligatures w14:val="standardContextual"/>
        </w:rPr>
      </w:pPr>
      <w:hyperlink w:anchor="_Toc226711878" w:history="1">
        <w:r w:rsidRPr="000A1B6F">
          <w:rPr>
            <w:rStyle w:val="Hyperlink"/>
          </w:rPr>
          <w:t>BAB I</w:t>
        </w:r>
        <w:r w:rsidR="002930D7">
          <w:rPr>
            <w:rStyle w:val="Hyperlink"/>
          </w:rPr>
          <w:t xml:space="preserve"> - PENDAHULUAN</w:t>
        </w:r>
        <w:r>
          <w:rPr>
            <w:webHidden/>
          </w:rPr>
          <w:tab/>
        </w:r>
        <w:r>
          <w:rPr>
            <w:webHidden/>
          </w:rPr>
          <w:fldChar w:fldCharType="begin"/>
        </w:r>
        <w:r>
          <w:rPr>
            <w:webHidden/>
          </w:rPr>
          <w:instrText xml:space="preserve"> PAGEREF _Toc226711878 \h </w:instrText>
        </w:r>
        <w:r>
          <w:rPr>
            <w:webHidden/>
          </w:rPr>
        </w:r>
        <w:r>
          <w:rPr>
            <w:webHidden/>
          </w:rPr>
          <w:fldChar w:fldCharType="separate"/>
        </w:r>
        <w:r w:rsidR="002930D7">
          <w:rPr>
            <w:webHidden/>
          </w:rPr>
          <w:t>1</w:t>
        </w:r>
        <w:r>
          <w:rPr>
            <w:webHidden/>
          </w:rPr>
          <w:fldChar w:fldCharType="end"/>
        </w:r>
      </w:hyperlink>
    </w:p>
    <w:p w14:paraId="571A081E" w14:textId="76FDEF87" w:rsidR="00B97D7C" w:rsidRDefault="00B97D7C" w:rsidP="00E56A85">
      <w:pPr>
        <w:pStyle w:val="TOC2"/>
        <w:rPr>
          <w:rFonts w:asciiTheme="minorHAnsi" w:hAnsiTheme="minorHAnsi"/>
          <w:noProof/>
          <w:kern w:val="2"/>
          <w:szCs w:val="24"/>
          <w:lang w:val="en-ID" w:eastAsia="en-ID"/>
          <w14:ligatures w14:val="standardContextual"/>
        </w:rPr>
      </w:pPr>
      <w:hyperlink w:anchor="_Toc226711879" w:history="1">
        <w:r w:rsidRPr="000A1B6F">
          <w:rPr>
            <w:rStyle w:val="Hyperlink"/>
            <w:noProof/>
          </w:rPr>
          <w:t>1.1</w:t>
        </w:r>
        <w:r>
          <w:rPr>
            <w:rFonts w:asciiTheme="minorHAnsi" w:hAnsiTheme="minorHAnsi"/>
            <w:noProof/>
            <w:kern w:val="2"/>
            <w:szCs w:val="24"/>
            <w:lang w:val="en-ID" w:eastAsia="en-ID"/>
            <w14:ligatures w14:val="standardContextual"/>
          </w:rPr>
          <w:tab/>
        </w:r>
        <w:r w:rsidRPr="000A1B6F">
          <w:rPr>
            <w:rStyle w:val="Hyperlink"/>
            <w:noProof/>
          </w:rPr>
          <w:t>Latar Belakang</w:t>
        </w:r>
        <w:r>
          <w:rPr>
            <w:noProof/>
            <w:webHidden/>
          </w:rPr>
          <w:tab/>
        </w:r>
        <w:r>
          <w:rPr>
            <w:noProof/>
            <w:webHidden/>
          </w:rPr>
          <w:fldChar w:fldCharType="begin"/>
        </w:r>
        <w:r>
          <w:rPr>
            <w:noProof/>
            <w:webHidden/>
          </w:rPr>
          <w:instrText xml:space="preserve"> PAGEREF _Toc226711879 \h </w:instrText>
        </w:r>
        <w:r>
          <w:rPr>
            <w:noProof/>
            <w:webHidden/>
          </w:rPr>
        </w:r>
        <w:r>
          <w:rPr>
            <w:noProof/>
            <w:webHidden/>
          </w:rPr>
          <w:fldChar w:fldCharType="separate"/>
        </w:r>
        <w:r w:rsidR="002930D7">
          <w:rPr>
            <w:noProof/>
            <w:webHidden/>
          </w:rPr>
          <w:t>1</w:t>
        </w:r>
        <w:r>
          <w:rPr>
            <w:noProof/>
            <w:webHidden/>
          </w:rPr>
          <w:fldChar w:fldCharType="end"/>
        </w:r>
      </w:hyperlink>
    </w:p>
    <w:p w14:paraId="1CB63F8B" w14:textId="1D878F95" w:rsidR="00B97D7C" w:rsidRDefault="00B97D7C" w:rsidP="00E56A85">
      <w:pPr>
        <w:pStyle w:val="TOC2"/>
        <w:rPr>
          <w:rFonts w:asciiTheme="minorHAnsi" w:hAnsiTheme="minorHAnsi"/>
          <w:noProof/>
          <w:kern w:val="2"/>
          <w:szCs w:val="24"/>
          <w:lang w:val="en-ID" w:eastAsia="en-ID"/>
          <w14:ligatures w14:val="standardContextual"/>
        </w:rPr>
      </w:pPr>
      <w:hyperlink w:anchor="_Toc226711880" w:history="1">
        <w:r w:rsidRPr="000A1B6F">
          <w:rPr>
            <w:rStyle w:val="Hyperlink"/>
            <w:noProof/>
          </w:rPr>
          <w:t>1.2</w:t>
        </w:r>
        <w:r>
          <w:rPr>
            <w:rFonts w:asciiTheme="minorHAnsi" w:hAnsiTheme="minorHAnsi"/>
            <w:noProof/>
            <w:kern w:val="2"/>
            <w:szCs w:val="24"/>
            <w:lang w:val="en-ID" w:eastAsia="en-ID"/>
            <w14:ligatures w14:val="standardContextual"/>
          </w:rPr>
          <w:tab/>
        </w:r>
        <w:r w:rsidRPr="000A1B6F">
          <w:rPr>
            <w:rStyle w:val="Hyperlink"/>
            <w:noProof/>
          </w:rPr>
          <w:t>Rumusan Masalah</w:t>
        </w:r>
        <w:r>
          <w:rPr>
            <w:noProof/>
            <w:webHidden/>
          </w:rPr>
          <w:tab/>
        </w:r>
        <w:r>
          <w:rPr>
            <w:noProof/>
            <w:webHidden/>
          </w:rPr>
          <w:fldChar w:fldCharType="begin"/>
        </w:r>
        <w:r>
          <w:rPr>
            <w:noProof/>
            <w:webHidden/>
          </w:rPr>
          <w:instrText xml:space="preserve"> PAGEREF _Toc226711880 \h </w:instrText>
        </w:r>
        <w:r>
          <w:rPr>
            <w:noProof/>
            <w:webHidden/>
          </w:rPr>
        </w:r>
        <w:r>
          <w:rPr>
            <w:noProof/>
            <w:webHidden/>
          </w:rPr>
          <w:fldChar w:fldCharType="separate"/>
        </w:r>
        <w:r w:rsidR="002930D7">
          <w:rPr>
            <w:noProof/>
            <w:webHidden/>
          </w:rPr>
          <w:t>1</w:t>
        </w:r>
        <w:r>
          <w:rPr>
            <w:noProof/>
            <w:webHidden/>
          </w:rPr>
          <w:fldChar w:fldCharType="end"/>
        </w:r>
      </w:hyperlink>
    </w:p>
    <w:p w14:paraId="16B06667" w14:textId="22A712EB" w:rsidR="00B97D7C" w:rsidRDefault="00B97D7C" w:rsidP="00E56A85">
      <w:pPr>
        <w:pStyle w:val="TOC2"/>
        <w:rPr>
          <w:rFonts w:asciiTheme="minorHAnsi" w:hAnsiTheme="minorHAnsi"/>
          <w:noProof/>
          <w:kern w:val="2"/>
          <w:szCs w:val="24"/>
          <w:lang w:val="en-ID" w:eastAsia="en-ID"/>
          <w14:ligatures w14:val="standardContextual"/>
        </w:rPr>
      </w:pPr>
      <w:hyperlink w:anchor="_Toc226711881" w:history="1">
        <w:r w:rsidRPr="000A1B6F">
          <w:rPr>
            <w:rStyle w:val="Hyperlink"/>
            <w:noProof/>
          </w:rPr>
          <w:t>1.3</w:t>
        </w:r>
        <w:r>
          <w:rPr>
            <w:rFonts w:asciiTheme="minorHAnsi" w:hAnsiTheme="minorHAnsi"/>
            <w:noProof/>
            <w:kern w:val="2"/>
            <w:szCs w:val="24"/>
            <w:lang w:val="en-ID" w:eastAsia="en-ID"/>
            <w14:ligatures w14:val="standardContextual"/>
          </w:rPr>
          <w:tab/>
        </w:r>
        <w:r w:rsidRPr="000A1B6F">
          <w:rPr>
            <w:rStyle w:val="Hyperlink"/>
            <w:noProof/>
          </w:rPr>
          <w:t>Batasan Masalah</w:t>
        </w:r>
        <w:r>
          <w:rPr>
            <w:noProof/>
            <w:webHidden/>
          </w:rPr>
          <w:tab/>
        </w:r>
        <w:r>
          <w:rPr>
            <w:noProof/>
            <w:webHidden/>
          </w:rPr>
          <w:fldChar w:fldCharType="begin"/>
        </w:r>
        <w:r>
          <w:rPr>
            <w:noProof/>
            <w:webHidden/>
          </w:rPr>
          <w:instrText xml:space="preserve"> PAGEREF _Toc226711881 \h </w:instrText>
        </w:r>
        <w:r>
          <w:rPr>
            <w:noProof/>
            <w:webHidden/>
          </w:rPr>
        </w:r>
        <w:r>
          <w:rPr>
            <w:noProof/>
            <w:webHidden/>
          </w:rPr>
          <w:fldChar w:fldCharType="separate"/>
        </w:r>
        <w:r w:rsidR="002930D7">
          <w:rPr>
            <w:noProof/>
            <w:webHidden/>
          </w:rPr>
          <w:t>2</w:t>
        </w:r>
        <w:r>
          <w:rPr>
            <w:noProof/>
            <w:webHidden/>
          </w:rPr>
          <w:fldChar w:fldCharType="end"/>
        </w:r>
      </w:hyperlink>
    </w:p>
    <w:p w14:paraId="08554C05" w14:textId="150A6C06" w:rsidR="00B97D7C" w:rsidRDefault="00B97D7C" w:rsidP="00E56A85">
      <w:pPr>
        <w:pStyle w:val="TOC2"/>
        <w:rPr>
          <w:rFonts w:asciiTheme="minorHAnsi" w:hAnsiTheme="minorHAnsi"/>
          <w:noProof/>
          <w:kern w:val="2"/>
          <w:szCs w:val="24"/>
          <w:lang w:val="en-ID" w:eastAsia="en-ID"/>
          <w14:ligatures w14:val="standardContextual"/>
        </w:rPr>
      </w:pPr>
      <w:hyperlink w:anchor="_Toc226711882" w:history="1">
        <w:r w:rsidRPr="000A1B6F">
          <w:rPr>
            <w:rStyle w:val="Hyperlink"/>
            <w:noProof/>
          </w:rPr>
          <w:t>1.4</w:t>
        </w:r>
        <w:r>
          <w:rPr>
            <w:rFonts w:asciiTheme="minorHAnsi" w:hAnsiTheme="minorHAnsi"/>
            <w:noProof/>
            <w:kern w:val="2"/>
            <w:szCs w:val="24"/>
            <w:lang w:val="en-ID" w:eastAsia="en-ID"/>
            <w14:ligatures w14:val="standardContextual"/>
          </w:rPr>
          <w:tab/>
        </w:r>
        <w:r w:rsidRPr="000A1B6F">
          <w:rPr>
            <w:rStyle w:val="Hyperlink"/>
            <w:noProof/>
          </w:rPr>
          <w:t>Tujuan Tugas Akhir</w:t>
        </w:r>
        <w:r>
          <w:rPr>
            <w:noProof/>
            <w:webHidden/>
          </w:rPr>
          <w:tab/>
        </w:r>
        <w:r>
          <w:rPr>
            <w:noProof/>
            <w:webHidden/>
          </w:rPr>
          <w:fldChar w:fldCharType="begin"/>
        </w:r>
        <w:r>
          <w:rPr>
            <w:noProof/>
            <w:webHidden/>
          </w:rPr>
          <w:instrText xml:space="preserve"> PAGEREF _Toc226711882 \h </w:instrText>
        </w:r>
        <w:r>
          <w:rPr>
            <w:noProof/>
            <w:webHidden/>
          </w:rPr>
        </w:r>
        <w:r>
          <w:rPr>
            <w:noProof/>
            <w:webHidden/>
          </w:rPr>
          <w:fldChar w:fldCharType="separate"/>
        </w:r>
        <w:r w:rsidR="002930D7">
          <w:rPr>
            <w:noProof/>
            <w:webHidden/>
          </w:rPr>
          <w:t>2</w:t>
        </w:r>
        <w:r>
          <w:rPr>
            <w:noProof/>
            <w:webHidden/>
          </w:rPr>
          <w:fldChar w:fldCharType="end"/>
        </w:r>
      </w:hyperlink>
    </w:p>
    <w:p w14:paraId="4B52240C" w14:textId="3E7DE24A" w:rsidR="00B97D7C" w:rsidRDefault="00B97D7C" w:rsidP="00E56A85">
      <w:pPr>
        <w:pStyle w:val="TOC2"/>
        <w:rPr>
          <w:rFonts w:asciiTheme="minorHAnsi" w:hAnsiTheme="minorHAnsi"/>
          <w:noProof/>
          <w:kern w:val="2"/>
          <w:szCs w:val="24"/>
          <w:lang w:val="en-ID" w:eastAsia="en-ID"/>
          <w14:ligatures w14:val="standardContextual"/>
        </w:rPr>
      </w:pPr>
      <w:hyperlink w:anchor="_Toc226711883" w:history="1">
        <w:r w:rsidRPr="000A1B6F">
          <w:rPr>
            <w:rStyle w:val="Hyperlink"/>
            <w:noProof/>
          </w:rPr>
          <w:t>1.5</w:t>
        </w:r>
        <w:r>
          <w:rPr>
            <w:rFonts w:asciiTheme="minorHAnsi" w:hAnsiTheme="minorHAnsi"/>
            <w:noProof/>
            <w:kern w:val="2"/>
            <w:szCs w:val="24"/>
            <w:lang w:val="en-ID" w:eastAsia="en-ID"/>
            <w14:ligatures w14:val="standardContextual"/>
          </w:rPr>
          <w:tab/>
        </w:r>
        <w:r w:rsidRPr="000A1B6F">
          <w:rPr>
            <w:rStyle w:val="Hyperlink"/>
            <w:noProof/>
          </w:rPr>
          <w:t>Manfaat Tugas Akhir</w:t>
        </w:r>
        <w:r>
          <w:rPr>
            <w:noProof/>
            <w:webHidden/>
          </w:rPr>
          <w:tab/>
        </w:r>
        <w:r>
          <w:rPr>
            <w:noProof/>
            <w:webHidden/>
          </w:rPr>
          <w:fldChar w:fldCharType="begin"/>
        </w:r>
        <w:r>
          <w:rPr>
            <w:noProof/>
            <w:webHidden/>
          </w:rPr>
          <w:instrText xml:space="preserve"> PAGEREF _Toc226711883 \h </w:instrText>
        </w:r>
        <w:r>
          <w:rPr>
            <w:noProof/>
            <w:webHidden/>
          </w:rPr>
        </w:r>
        <w:r>
          <w:rPr>
            <w:noProof/>
            <w:webHidden/>
          </w:rPr>
          <w:fldChar w:fldCharType="separate"/>
        </w:r>
        <w:r w:rsidR="002930D7">
          <w:rPr>
            <w:noProof/>
            <w:webHidden/>
          </w:rPr>
          <w:t>2</w:t>
        </w:r>
        <w:r>
          <w:rPr>
            <w:noProof/>
            <w:webHidden/>
          </w:rPr>
          <w:fldChar w:fldCharType="end"/>
        </w:r>
      </w:hyperlink>
    </w:p>
    <w:p w14:paraId="293DBE19" w14:textId="1FF463D4" w:rsidR="00B97D7C" w:rsidRDefault="00B97D7C" w:rsidP="00E56A85">
      <w:pPr>
        <w:pStyle w:val="TOC2"/>
        <w:rPr>
          <w:rFonts w:asciiTheme="minorHAnsi" w:hAnsiTheme="minorHAnsi"/>
          <w:noProof/>
          <w:kern w:val="2"/>
          <w:szCs w:val="24"/>
          <w:lang w:val="en-ID" w:eastAsia="en-ID"/>
          <w14:ligatures w14:val="standardContextual"/>
        </w:rPr>
      </w:pPr>
      <w:hyperlink w:anchor="_Toc226711884" w:history="1">
        <w:r w:rsidRPr="000A1B6F">
          <w:rPr>
            <w:rStyle w:val="Hyperlink"/>
            <w:noProof/>
          </w:rPr>
          <w:t>1.6</w:t>
        </w:r>
        <w:r>
          <w:rPr>
            <w:rFonts w:asciiTheme="minorHAnsi" w:hAnsiTheme="minorHAnsi"/>
            <w:noProof/>
            <w:kern w:val="2"/>
            <w:szCs w:val="24"/>
            <w:lang w:val="en-ID" w:eastAsia="en-ID"/>
            <w14:ligatures w14:val="standardContextual"/>
          </w:rPr>
          <w:tab/>
        </w:r>
        <w:r w:rsidRPr="000A1B6F">
          <w:rPr>
            <w:rStyle w:val="Hyperlink"/>
            <w:noProof/>
          </w:rPr>
          <w:t>Metodologi Pelaksanaan Tugas Akhir</w:t>
        </w:r>
        <w:r>
          <w:rPr>
            <w:noProof/>
            <w:webHidden/>
          </w:rPr>
          <w:tab/>
        </w:r>
        <w:r>
          <w:rPr>
            <w:noProof/>
            <w:webHidden/>
          </w:rPr>
          <w:fldChar w:fldCharType="begin"/>
        </w:r>
        <w:r>
          <w:rPr>
            <w:noProof/>
            <w:webHidden/>
          </w:rPr>
          <w:instrText xml:space="preserve"> PAGEREF _Toc226711884 \h </w:instrText>
        </w:r>
        <w:r>
          <w:rPr>
            <w:noProof/>
            <w:webHidden/>
          </w:rPr>
        </w:r>
        <w:r>
          <w:rPr>
            <w:noProof/>
            <w:webHidden/>
          </w:rPr>
          <w:fldChar w:fldCharType="separate"/>
        </w:r>
        <w:r w:rsidR="002930D7">
          <w:rPr>
            <w:noProof/>
            <w:webHidden/>
          </w:rPr>
          <w:t>3</w:t>
        </w:r>
        <w:r>
          <w:rPr>
            <w:noProof/>
            <w:webHidden/>
          </w:rPr>
          <w:fldChar w:fldCharType="end"/>
        </w:r>
      </w:hyperlink>
    </w:p>
    <w:p w14:paraId="40B28179" w14:textId="77C1E767" w:rsidR="00B97D7C" w:rsidRDefault="00B97D7C" w:rsidP="00E56A85">
      <w:pPr>
        <w:pStyle w:val="TOC3"/>
        <w:rPr>
          <w:rFonts w:asciiTheme="minorHAnsi" w:hAnsiTheme="minorHAnsi"/>
          <w:noProof/>
          <w:kern w:val="2"/>
          <w:szCs w:val="24"/>
          <w:lang w:val="en-ID" w:eastAsia="en-ID"/>
          <w14:ligatures w14:val="standardContextual"/>
        </w:rPr>
      </w:pPr>
      <w:hyperlink w:anchor="_Toc226711885" w:history="1">
        <w:r w:rsidRPr="000A1B6F">
          <w:rPr>
            <w:rStyle w:val="Hyperlink"/>
            <w:noProof/>
          </w:rPr>
          <w:t>1.6.1</w:t>
        </w:r>
        <w:r>
          <w:rPr>
            <w:rFonts w:asciiTheme="minorHAnsi" w:hAnsiTheme="minorHAnsi"/>
            <w:noProof/>
            <w:kern w:val="2"/>
            <w:szCs w:val="24"/>
            <w:lang w:val="en-ID" w:eastAsia="en-ID"/>
            <w14:ligatures w14:val="standardContextual"/>
          </w:rPr>
          <w:tab/>
        </w:r>
        <w:r w:rsidRPr="000A1B6F">
          <w:rPr>
            <w:rStyle w:val="Hyperlink"/>
            <w:noProof/>
          </w:rPr>
          <w:t>Metode Pengumpulan Data</w:t>
        </w:r>
        <w:r>
          <w:rPr>
            <w:noProof/>
            <w:webHidden/>
          </w:rPr>
          <w:tab/>
        </w:r>
        <w:r>
          <w:rPr>
            <w:noProof/>
            <w:webHidden/>
          </w:rPr>
          <w:fldChar w:fldCharType="begin"/>
        </w:r>
        <w:r>
          <w:rPr>
            <w:noProof/>
            <w:webHidden/>
          </w:rPr>
          <w:instrText xml:space="preserve"> PAGEREF _Toc226711885 \h </w:instrText>
        </w:r>
        <w:r>
          <w:rPr>
            <w:noProof/>
            <w:webHidden/>
          </w:rPr>
        </w:r>
        <w:r>
          <w:rPr>
            <w:noProof/>
            <w:webHidden/>
          </w:rPr>
          <w:fldChar w:fldCharType="separate"/>
        </w:r>
        <w:r w:rsidR="002930D7">
          <w:rPr>
            <w:noProof/>
            <w:webHidden/>
          </w:rPr>
          <w:t>3</w:t>
        </w:r>
        <w:r>
          <w:rPr>
            <w:noProof/>
            <w:webHidden/>
          </w:rPr>
          <w:fldChar w:fldCharType="end"/>
        </w:r>
      </w:hyperlink>
    </w:p>
    <w:p w14:paraId="1B1DE83C" w14:textId="35F2C98B" w:rsidR="00B97D7C" w:rsidRDefault="00B97D7C" w:rsidP="00E56A85">
      <w:pPr>
        <w:pStyle w:val="TOC3"/>
        <w:rPr>
          <w:rFonts w:asciiTheme="minorHAnsi" w:hAnsiTheme="minorHAnsi"/>
          <w:noProof/>
          <w:kern w:val="2"/>
          <w:szCs w:val="24"/>
          <w:lang w:val="en-ID" w:eastAsia="en-ID"/>
          <w14:ligatures w14:val="standardContextual"/>
        </w:rPr>
      </w:pPr>
      <w:hyperlink w:anchor="_Toc226711886" w:history="1">
        <w:r w:rsidRPr="000A1B6F">
          <w:rPr>
            <w:rStyle w:val="Hyperlink"/>
            <w:noProof/>
          </w:rPr>
          <w:t>1.6.2</w:t>
        </w:r>
        <w:r>
          <w:rPr>
            <w:rFonts w:asciiTheme="minorHAnsi" w:hAnsiTheme="minorHAnsi"/>
            <w:noProof/>
            <w:kern w:val="2"/>
            <w:szCs w:val="24"/>
            <w:lang w:val="en-ID" w:eastAsia="en-ID"/>
            <w14:ligatures w14:val="standardContextual"/>
          </w:rPr>
          <w:tab/>
        </w:r>
        <w:r w:rsidRPr="000A1B6F">
          <w:rPr>
            <w:rStyle w:val="Hyperlink"/>
            <w:noProof/>
          </w:rPr>
          <w:t>Tahapan Pengembangan Sistem (MDLC)</w:t>
        </w:r>
        <w:r>
          <w:rPr>
            <w:noProof/>
            <w:webHidden/>
          </w:rPr>
          <w:tab/>
        </w:r>
        <w:r>
          <w:rPr>
            <w:noProof/>
            <w:webHidden/>
          </w:rPr>
          <w:fldChar w:fldCharType="begin"/>
        </w:r>
        <w:r>
          <w:rPr>
            <w:noProof/>
            <w:webHidden/>
          </w:rPr>
          <w:instrText xml:space="preserve"> PAGEREF _Toc226711886 \h </w:instrText>
        </w:r>
        <w:r>
          <w:rPr>
            <w:noProof/>
            <w:webHidden/>
          </w:rPr>
        </w:r>
        <w:r>
          <w:rPr>
            <w:noProof/>
            <w:webHidden/>
          </w:rPr>
          <w:fldChar w:fldCharType="separate"/>
        </w:r>
        <w:r w:rsidR="002930D7">
          <w:rPr>
            <w:noProof/>
            <w:webHidden/>
          </w:rPr>
          <w:t>3</w:t>
        </w:r>
        <w:r>
          <w:rPr>
            <w:noProof/>
            <w:webHidden/>
          </w:rPr>
          <w:fldChar w:fldCharType="end"/>
        </w:r>
      </w:hyperlink>
    </w:p>
    <w:p w14:paraId="65630123" w14:textId="420CDBD9" w:rsidR="00B97D7C" w:rsidRDefault="00B97D7C" w:rsidP="00E56A85">
      <w:pPr>
        <w:pStyle w:val="TOC1"/>
        <w:rPr>
          <w:rFonts w:asciiTheme="minorHAnsi" w:hAnsiTheme="minorHAnsi"/>
          <w:b w:val="0"/>
          <w:bCs w:val="0"/>
          <w:kern w:val="2"/>
          <w:szCs w:val="24"/>
          <w:lang w:val="en-ID" w:eastAsia="en-ID"/>
          <w14:ligatures w14:val="standardContextual"/>
        </w:rPr>
      </w:pPr>
      <w:hyperlink w:anchor="_Toc226711887" w:history="1">
        <w:r w:rsidRPr="000A1B6F">
          <w:rPr>
            <w:rStyle w:val="Hyperlink"/>
          </w:rPr>
          <w:t>BAB II</w:t>
        </w:r>
        <w:r w:rsidR="002930D7">
          <w:rPr>
            <w:rStyle w:val="Hyperlink"/>
          </w:rPr>
          <w:t xml:space="preserve"> - </w:t>
        </w:r>
        <w:r w:rsidR="002930D7" w:rsidRPr="002930D7">
          <w:rPr>
            <w:rStyle w:val="Hyperlink"/>
          </w:rPr>
          <w:t>TINJAUAN PUSTAKA &amp; LANDASAN TEORI</w:t>
        </w:r>
        <w:r>
          <w:rPr>
            <w:webHidden/>
          </w:rPr>
          <w:tab/>
        </w:r>
        <w:r>
          <w:rPr>
            <w:webHidden/>
          </w:rPr>
          <w:fldChar w:fldCharType="begin"/>
        </w:r>
        <w:r>
          <w:rPr>
            <w:webHidden/>
          </w:rPr>
          <w:instrText xml:space="preserve"> PAGEREF _Toc226711887 \h </w:instrText>
        </w:r>
        <w:r>
          <w:rPr>
            <w:webHidden/>
          </w:rPr>
        </w:r>
        <w:r>
          <w:rPr>
            <w:webHidden/>
          </w:rPr>
          <w:fldChar w:fldCharType="separate"/>
        </w:r>
        <w:r w:rsidR="002930D7">
          <w:rPr>
            <w:webHidden/>
          </w:rPr>
          <w:t>6</w:t>
        </w:r>
        <w:r>
          <w:rPr>
            <w:webHidden/>
          </w:rPr>
          <w:fldChar w:fldCharType="end"/>
        </w:r>
      </w:hyperlink>
    </w:p>
    <w:p w14:paraId="222F9686" w14:textId="681EAF77" w:rsidR="00B97D7C" w:rsidRDefault="00B97D7C" w:rsidP="00E56A85">
      <w:pPr>
        <w:pStyle w:val="TOC2"/>
        <w:rPr>
          <w:rFonts w:asciiTheme="minorHAnsi" w:hAnsiTheme="minorHAnsi"/>
          <w:noProof/>
          <w:kern w:val="2"/>
          <w:szCs w:val="24"/>
          <w:lang w:val="en-ID" w:eastAsia="en-ID"/>
          <w14:ligatures w14:val="standardContextual"/>
        </w:rPr>
      </w:pPr>
      <w:hyperlink w:anchor="_Toc226711888" w:history="1">
        <w:r w:rsidRPr="000A1B6F">
          <w:rPr>
            <w:rStyle w:val="Hyperlink"/>
            <w:bCs/>
            <w:noProof/>
          </w:rPr>
          <w:t>2.1</w:t>
        </w:r>
        <w:r>
          <w:rPr>
            <w:rFonts w:asciiTheme="minorHAnsi" w:hAnsiTheme="minorHAnsi"/>
            <w:noProof/>
            <w:kern w:val="2"/>
            <w:szCs w:val="24"/>
            <w:lang w:val="en-ID" w:eastAsia="en-ID"/>
            <w14:ligatures w14:val="standardContextual"/>
          </w:rPr>
          <w:tab/>
        </w:r>
        <w:r w:rsidRPr="000A1B6F">
          <w:rPr>
            <w:rStyle w:val="Hyperlink"/>
            <w:bCs/>
            <w:noProof/>
          </w:rPr>
          <w:t>Tinjauan Pustaka</w:t>
        </w:r>
        <w:r>
          <w:rPr>
            <w:noProof/>
            <w:webHidden/>
          </w:rPr>
          <w:tab/>
        </w:r>
        <w:r>
          <w:rPr>
            <w:noProof/>
            <w:webHidden/>
          </w:rPr>
          <w:fldChar w:fldCharType="begin"/>
        </w:r>
        <w:r>
          <w:rPr>
            <w:noProof/>
            <w:webHidden/>
          </w:rPr>
          <w:instrText xml:space="preserve"> PAGEREF _Toc226711888 \h </w:instrText>
        </w:r>
        <w:r>
          <w:rPr>
            <w:noProof/>
            <w:webHidden/>
          </w:rPr>
        </w:r>
        <w:r>
          <w:rPr>
            <w:noProof/>
            <w:webHidden/>
          </w:rPr>
          <w:fldChar w:fldCharType="separate"/>
        </w:r>
        <w:r w:rsidR="002930D7">
          <w:rPr>
            <w:noProof/>
            <w:webHidden/>
          </w:rPr>
          <w:t>6</w:t>
        </w:r>
        <w:r>
          <w:rPr>
            <w:noProof/>
            <w:webHidden/>
          </w:rPr>
          <w:fldChar w:fldCharType="end"/>
        </w:r>
      </w:hyperlink>
    </w:p>
    <w:p w14:paraId="16AE615B" w14:textId="00C6412C" w:rsidR="00B97D7C" w:rsidRDefault="00B97D7C" w:rsidP="00E56A85">
      <w:pPr>
        <w:pStyle w:val="TOC3"/>
        <w:rPr>
          <w:rFonts w:asciiTheme="minorHAnsi" w:hAnsiTheme="minorHAnsi"/>
          <w:noProof/>
          <w:kern w:val="2"/>
          <w:szCs w:val="24"/>
          <w:lang w:val="en-ID" w:eastAsia="en-ID"/>
          <w14:ligatures w14:val="standardContextual"/>
        </w:rPr>
      </w:pPr>
      <w:hyperlink w:anchor="_Toc226711889" w:history="1">
        <w:r w:rsidRPr="000A1B6F">
          <w:rPr>
            <w:rStyle w:val="Hyperlink"/>
            <w:bCs/>
            <w:noProof/>
          </w:rPr>
          <w:t>2.1.1</w:t>
        </w:r>
        <w:r>
          <w:rPr>
            <w:rFonts w:asciiTheme="minorHAnsi" w:hAnsiTheme="minorHAnsi"/>
            <w:noProof/>
            <w:kern w:val="2"/>
            <w:szCs w:val="24"/>
            <w:lang w:val="en-ID" w:eastAsia="en-ID"/>
            <w14:ligatures w14:val="standardContextual"/>
          </w:rPr>
          <w:tab/>
        </w:r>
        <w:r w:rsidRPr="000A1B6F">
          <w:rPr>
            <w:rStyle w:val="Hyperlink"/>
            <w:bCs/>
            <w:noProof/>
          </w:rPr>
          <w:t>Ringkasan Penelitian</w:t>
        </w:r>
        <w:r>
          <w:rPr>
            <w:noProof/>
            <w:webHidden/>
          </w:rPr>
          <w:tab/>
        </w:r>
        <w:r>
          <w:rPr>
            <w:noProof/>
            <w:webHidden/>
          </w:rPr>
          <w:fldChar w:fldCharType="begin"/>
        </w:r>
        <w:r>
          <w:rPr>
            <w:noProof/>
            <w:webHidden/>
          </w:rPr>
          <w:instrText xml:space="preserve"> PAGEREF _Toc226711889 \h </w:instrText>
        </w:r>
        <w:r>
          <w:rPr>
            <w:noProof/>
            <w:webHidden/>
          </w:rPr>
        </w:r>
        <w:r>
          <w:rPr>
            <w:noProof/>
            <w:webHidden/>
          </w:rPr>
          <w:fldChar w:fldCharType="separate"/>
        </w:r>
        <w:r w:rsidR="002930D7">
          <w:rPr>
            <w:noProof/>
            <w:webHidden/>
          </w:rPr>
          <w:t>6</w:t>
        </w:r>
        <w:r>
          <w:rPr>
            <w:noProof/>
            <w:webHidden/>
          </w:rPr>
          <w:fldChar w:fldCharType="end"/>
        </w:r>
      </w:hyperlink>
    </w:p>
    <w:p w14:paraId="3AD9AF42" w14:textId="48923566" w:rsidR="00B97D7C" w:rsidRDefault="00B97D7C" w:rsidP="00E56A85">
      <w:pPr>
        <w:pStyle w:val="TOC3"/>
        <w:rPr>
          <w:rFonts w:asciiTheme="minorHAnsi" w:hAnsiTheme="minorHAnsi"/>
          <w:noProof/>
          <w:kern w:val="2"/>
          <w:szCs w:val="24"/>
          <w:lang w:val="en-ID" w:eastAsia="en-ID"/>
          <w14:ligatures w14:val="standardContextual"/>
        </w:rPr>
      </w:pPr>
      <w:hyperlink w:anchor="_Toc226711890" w:history="1">
        <w:r w:rsidRPr="000A1B6F">
          <w:rPr>
            <w:rStyle w:val="Hyperlink"/>
            <w:bCs/>
            <w:noProof/>
          </w:rPr>
          <w:t>2.1.2</w:t>
        </w:r>
        <w:r>
          <w:rPr>
            <w:rFonts w:asciiTheme="minorHAnsi" w:hAnsiTheme="minorHAnsi"/>
            <w:noProof/>
            <w:kern w:val="2"/>
            <w:szCs w:val="24"/>
            <w:lang w:val="en-ID" w:eastAsia="en-ID"/>
            <w14:ligatures w14:val="standardContextual"/>
          </w:rPr>
          <w:tab/>
        </w:r>
        <w:r w:rsidRPr="000A1B6F">
          <w:rPr>
            <w:rStyle w:val="Hyperlink"/>
            <w:bCs/>
            <w:noProof/>
          </w:rPr>
          <w:t>Analisis Perbandingan</w:t>
        </w:r>
        <w:r>
          <w:rPr>
            <w:noProof/>
            <w:webHidden/>
          </w:rPr>
          <w:tab/>
        </w:r>
        <w:r>
          <w:rPr>
            <w:noProof/>
            <w:webHidden/>
          </w:rPr>
          <w:fldChar w:fldCharType="begin"/>
        </w:r>
        <w:r>
          <w:rPr>
            <w:noProof/>
            <w:webHidden/>
          </w:rPr>
          <w:instrText xml:space="preserve"> PAGEREF _Toc226711890 \h </w:instrText>
        </w:r>
        <w:r>
          <w:rPr>
            <w:noProof/>
            <w:webHidden/>
          </w:rPr>
        </w:r>
        <w:r>
          <w:rPr>
            <w:noProof/>
            <w:webHidden/>
          </w:rPr>
          <w:fldChar w:fldCharType="separate"/>
        </w:r>
        <w:r w:rsidR="002930D7">
          <w:rPr>
            <w:noProof/>
            <w:webHidden/>
          </w:rPr>
          <w:t>6</w:t>
        </w:r>
        <w:r>
          <w:rPr>
            <w:noProof/>
            <w:webHidden/>
          </w:rPr>
          <w:fldChar w:fldCharType="end"/>
        </w:r>
      </w:hyperlink>
    </w:p>
    <w:p w14:paraId="4C255097" w14:textId="1A9C2021" w:rsidR="00B97D7C" w:rsidRDefault="00B97D7C" w:rsidP="00E56A85">
      <w:pPr>
        <w:pStyle w:val="TOC3"/>
        <w:rPr>
          <w:rFonts w:asciiTheme="minorHAnsi" w:hAnsiTheme="minorHAnsi"/>
          <w:noProof/>
          <w:kern w:val="2"/>
          <w:szCs w:val="24"/>
          <w:lang w:val="en-ID" w:eastAsia="en-ID"/>
          <w14:ligatures w14:val="standardContextual"/>
        </w:rPr>
      </w:pPr>
      <w:hyperlink w:anchor="_Toc226711891" w:history="1">
        <w:r w:rsidRPr="000A1B6F">
          <w:rPr>
            <w:rStyle w:val="Hyperlink"/>
            <w:bCs/>
            <w:noProof/>
          </w:rPr>
          <w:t>2.1.3</w:t>
        </w:r>
        <w:r>
          <w:rPr>
            <w:rFonts w:asciiTheme="minorHAnsi" w:hAnsiTheme="minorHAnsi"/>
            <w:noProof/>
            <w:kern w:val="2"/>
            <w:szCs w:val="24"/>
            <w:lang w:val="en-ID" w:eastAsia="en-ID"/>
            <w14:ligatures w14:val="standardContextual"/>
          </w:rPr>
          <w:tab/>
        </w:r>
        <w:r w:rsidRPr="000A1B6F">
          <w:rPr>
            <w:rStyle w:val="Hyperlink"/>
            <w:bCs/>
            <w:noProof/>
          </w:rPr>
          <w:t>Kebaruan Sistem yang Diusulkan</w:t>
        </w:r>
        <w:r>
          <w:rPr>
            <w:noProof/>
            <w:webHidden/>
          </w:rPr>
          <w:tab/>
        </w:r>
        <w:r>
          <w:rPr>
            <w:noProof/>
            <w:webHidden/>
          </w:rPr>
          <w:fldChar w:fldCharType="begin"/>
        </w:r>
        <w:r>
          <w:rPr>
            <w:noProof/>
            <w:webHidden/>
          </w:rPr>
          <w:instrText xml:space="preserve"> PAGEREF _Toc226711891 \h </w:instrText>
        </w:r>
        <w:r>
          <w:rPr>
            <w:noProof/>
            <w:webHidden/>
          </w:rPr>
        </w:r>
        <w:r>
          <w:rPr>
            <w:noProof/>
            <w:webHidden/>
          </w:rPr>
          <w:fldChar w:fldCharType="separate"/>
        </w:r>
        <w:r w:rsidR="002930D7">
          <w:rPr>
            <w:noProof/>
            <w:webHidden/>
          </w:rPr>
          <w:t>7</w:t>
        </w:r>
        <w:r>
          <w:rPr>
            <w:noProof/>
            <w:webHidden/>
          </w:rPr>
          <w:fldChar w:fldCharType="end"/>
        </w:r>
      </w:hyperlink>
    </w:p>
    <w:p w14:paraId="4E9193FC" w14:textId="1ABE6F6D" w:rsidR="00B97D7C" w:rsidRDefault="00B97D7C" w:rsidP="00E56A85">
      <w:pPr>
        <w:pStyle w:val="TOC2"/>
        <w:rPr>
          <w:rFonts w:asciiTheme="minorHAnsi" w:hAnsiTheme="minorHAnsi"/>
          <w:noProof/>
          <w:kern w:val="2"/>
          <w:szCs w:val="24"/>
          <w:lang w:val="en-ID" w:eastAsia="en-ID"/>
          <w14:ligatures w14:val="standardContextual"/>
        </w:rPr>
      </w:pPr>
      <w:hyperlink w:anchor="_Toc226711892" w:history="1">
        <w:r w:rsidRPr="000A1B6F">
          <w:rPr>
            <w:rStyle w:val="Hyperlink"/>
            <w:bCs/>
            <w:noProof/>
          </w:rPr>
          <w:t>2.2</w:t>
        </w:r>
        <w:r>
          <w:rPr>
            <w:rFonts w:asciiTheme="minorHAnsi" w:hAnsiTheme="minorHAnsi"/>
            <w:noProof/>
            <w:kern w:val="2"/>
            <w:szCs w:val="24"/>
            <w:lang w:val="en-ID" w:eastAsia="en-ID"/>
            <w14:ligatures w14:val="standardContextual"/>
          </w:rPr>
          <w:tab/>
        </w:r>
        <w:r w:rsidRPr="000A1B6F">
          <w:rPr>
            <w:rStyle w:val="Hyperlink"/>
            <w:bCs/>
            <w:noProof/>
          </w:rPr>
          <w:t>Dasar Teori</w:t>
        </w:r>
        <w:r>
          <w:rPr>
            <w:noProof/>
            <w:webHidden/>
          </w:rPr>
          <w:tab/>
        </w:r>
        <w:r>
          <w:rPr>
            <w:noProof/>
            <w:webHidden/>
          </w:rPr>
          <w:fldChar w:fldCharType="begin"/>
        </w:r>
        <w:r>
          <w:rPr>
            <w:noProof/>
            <w:webHidden/>
          </w:rPr>
          <w:instrText xml:space="preserve"> PAGEREF _Toc226711892 \h </w:instrText>
        </w:r>
        <w:r>
          <w:rPr>
            <w:noProof/>
            <w:webHidden/>
          </w:rPr>
        </w:r>
        <w:r>
          <w:rPr>
            <w:noProof/>
            <w:webHidden/>
          </w:rPr>
          <w:fldChar w:fldCharType="separate"/>
        </w:r>
        <w:r w:rsidR="002930D7">
          <w:rPr>
            <w:noProof/>
            <w:webHidden/>
          </w:rPr>
          <w:t>8</w:t>
        </w:r>
        <w:r>
          <w:rPr>
            <w:noProof/>
            <w:webHidden/>
          </w:rPr>
          <w:fldChar w:fldCharType="end"/>
        </w:r>
      </w:hyperlink>
    </w:p>
    <w:p w14:paraId="41E7104D" w14:textId="2E867E43" w:rsidR="00B97D7C" w:rsidRDefault="00B97D7C" w:rsidP="00E56A85">
      <w:pPr>
        <w:pStyle w:val="TOC3"/>
        <w:rPr>
          <w:rFonts w:asciiTheme="minorHAnsi" w:hAnsiTheme="minorHAnsi"/>
          <w:noProof/>
          <w:kern w:val="2"/>
          <w:szCs w:val="24"/>
          <w:lang w:val="en-ID" w:eastAsia="en-ID"/>
          <w14:ligatures w14:val="standardContextual"/>
        </w:rPr>
      </w:pPr>
      <w:hyperlink w:anchor="_Toc226711893" w:history="1">
        <w:r w:rsidRPr="000A1B6F">
          <w:rPr>
            <w:rStyle w:val="Hyperlink"/>
            <w:bCs/>
            <w:noProof/>
          </w:rPr>
          <w:t>2.2.1</w:t>
        </w:r>
        <w:r>
          <w:rPr>
            <w:rFonts w:asciiTheme="minorHAnsi" w:hAnsiTheme="minorHAnsi"/>
            <w:noProof/>
            <w:kern w:val="2"/>
            <w:szCs w:val="24"/>
            <w:lang w:val="en-ID" w:eastAsia="en-ID"/>
            <w14:ligatures w14:val="standardContextual"/>
          </w:rPr>
          <w:tab/>
        </w:r>
        <w:r w:rsidRPr="000A1B6F">
          <w:rPr>
            <w:rStyle w:val="Hyperlink"/>
            <w:bCs/>
            <w:noProof/>
          </w:rPr>
          <w:t>Konsep Game Edukasi</w:t>
        </w:r>
        <w:r>
          <w:rPr>
            <w:noProof/>
            <w:webHidden/>
          </w:rPr>
          <w:tab/>
        </w:r>
        <w:r>
          <w:rPr>
            <w:noProof/>
            <w:webHidden/>
          </w:rPr>
          <w:fldChar w:fldCharType="begin"/>
        </w:r>
        <w:r>
          <w:rPr>
            <w:noProof/>
            <w:webHidden/>
          </w:rPr>
          <w:instrText xml:space="preserve"> PAGEREF _Toc226711893 \h </w:instrText>
        </w:r>
        <w:r>
          <w:rPr>
            <w:noProof/>
            <w:webHidden/>
          </w:rPr>
        </w:r>
        <w:r>
          <w:rPr>
            <w:noProof/>
            <w:webHidden/>
          </w:rPr>
          <w:fldChar w:fldCharType="separate"/>
        </w:r>
        <w:r w:rsidR="002930D7">
          <w:rPr>
            <w:noProof/>
            <w:webHidden/>
          </w:rPr>
          <w:t>8</w:t>
        </w:r>
        <w:r>
          <w:rPr>
            <w:noProof/>
            <w:webHidden/>
          </w:rPr>
          <w:fldChar w:fldCharType="end"/>
        </w:r>
      </w:hyperlink>
    </w:p>
    <w:p w14:paraId="58692713" w14:textId="2BAAC618" w:rsidR="00B97D7C" w:rsidRDefault="00B97D7C" w:rsidP="00E56A85">
      <w:pPr>
        <w:pStyle w:val="TOC3"/>
        <w:rPr>
          <w:rFonts w:asciiTheme="minorHAnsi" w:hAnsiTheme="minorHAnsi"/>
          <w:noProof/>
          <w:kern w:val="2"/>
          <w:szCs w:val="24"/>
          <w:lang w:val="en-ID" w:eastAsia="en-ID"/>
          <w14:ligatures w14:val="standardContextual"/>
        </w:rPr>
      </w:pPr>
      <w:hyperlink w:anchor="_Toc226711894" w:history="1">
        <w:r w:rsidRPr="000A1B6F">
          <w:rPr>
            <w:rStyle w:val="Hyperlink"/>
            <w:bCs/>
            <w:noProof/>
          </w:rPr>
          <w:t>2.2.3</w:t>
        </w:r>
        <w:r>
          <w:rPr>
            <w:rFonts w:asciiTheme="minorHAnsi" w:hAnsiTheme="minorHAnsi"/>
            <w:noProof/>
            <w:kern w:val="2"/>
            <w:szCs w:val="24"/>
            <w:lang w:val="en-ID" w:eastAsia="en-ID"/>
            <w14:ligatures w14:val="standardContextual"/>
          </w:rPr>
          <w:tab/>
        </w:r>
        <w:r w:rsidRPr="000A1B6F">
          <w:rPr>
            <w:rStyle w:val="Hyperlink"/>
            <w:bCs/>
            <w:i/>
            <w:iCs/>
            <w:noProof/>
          </w:rPr>
          <w:t>Multimedia Development Life Cycle</w:t>
        </w:r>
        <w:r w:rsidRPr="000A1B6F">
          <w:rPr>
            <w:rStyle w:val="Hyperlink"/>
            <w:bCs/>
            <w:noProof/>
          </w:rPr>
          <w:t xml:space="preserve"> (MDLC)</w:t>
        </w:r>
        <w:r>
          <w:rPr>
            <w:noProof/>
            <w:webHidden/>
          </w:rPr>
          <w:tab/>
        </w:r>
        <w:r>
          <w:rPr>
            <w:noProof/>
            <w:webHidden/>
          </w:rPr>
          <w:fldChar w:fldCharType="begin"/>
        </w:r>
        <w:r>
          <w:rPr>
            <w:noProof/>
            <w:webHidden/>
          </w:rPr>
          <w:instrText xml:space="preserve"> PAGEREF _Toc226711894 \h </w:instrText>
        </w:r>
        <w:r>
          <w:rPr>
            <w:noProof/>
            <w:webHidden/>
          </w:rPr>
        </w:r>
        <w:r>
          <w:rPr>
            <w:noProof/>
            <w:webHidden/>
          </w:rPr>
          <w:fldChar w:fldCharType="separate"/>
        </w:r>
        <w:r w:rsidR="002930D7">
          <w:rPr>
            <w:noProof/>
            <w:webHidden/>
          </w:rPr>
          <w:t>9</w:t>
        </w:r>
        <w:r>
          <w:rPr>
            <w:noProof/>
            <w:webHidden/>
          </w:rPr>
          <w:fldChar w:fldCharType="end"/>
        </w:r>
      </w:hyperlink>
    </w:p>
    <w:p w14:paraId="550CDA38" w14:textId="74B34901" w:rsidR="00B97D7C" w:rsidRDefault="00B97D7C" w:rsidP="00E56A85">
      <w:pPr>
        <w:pStyle w:val="TOC3"/>
        <w:rPr>
          <w:rFonts w:asciiTheme="minorHAnsi" w:hAnsiTheme="minorHAnsi"/>
          <w:noProof/>
          <w:kern w:val="2"/>
          <w:szCs w:val="24"/>
          <w:lang w:val="en-ID" w:eastAsia="en-ID"/>
          <w14:ligatures w14:val="standardContextual"/>
        </w:rPr>
      </w:pPr>
      <w:hyperlink w:anchor="_Toc226711895" w:history="1">
        <w:r w:rsidRPr="000A1B6F">
          <w:rPr>
            <w:rStyle w:val="Hyperlink"/>
            <w:bCs/>
            <w:noProof/>
          </w:rPr>
          <w:t>2.2.4</w:t>
        </w:r>
        <w:r>
          <w:rPr>
            <w:rFonts w:asciiTheme="minorHAnsi" w:hAnsiTheme="minorHAnsi"/>
            <w:noProof/>
            <w:kern w:val="2"/>
            <w:szCs w:val="24"/>
            <w:lang w:val="en-ID" w:eastAsia="en-ID"/>
            <w14:ligatures w14:val="standardContextual"/>
          </w:rPr>
          <w:tab/>
        </w:r>
        <w:r w:rsidRPr="000A1B6F">
          <w:rPr>
            <w:rStyle w:val="Hyperlink"/>
            <w:bCs/>
            <w:noProof/>
          </w:rPr>
          <w:t>Teknologi Pendukung dan Perangkat Lunak</w:t>
        </w:r>
        <w:r>
          <w:rPr>
            <w:noProof/>
            <w:webHidden/>
          </w:rPr>
          <w:tab/>
        </w:r>
        <w:r>
          <w:rPr>
            <w:noProof/>
            <w:webHidden/>
          </w:rPr>
          <w:fldChar w:fldCharType="begin"/>
        </w:r>
        <w:r>
          <w:rPr>
            <w:noProof/>
            <w:webHidden/>
          </w:rPr>
          <w:instrText xml:space="preserve"> PAGEREF _Toc226711895 \h </w:instrText>
        </w:r>
        <w:r>
          <w:rPr>
            <w:noProof/>
            <w:webHidden/>
          </w:rPr>
        </w:r>
        <w:r>
          <w:rPr>
            <w:noProof/>
            <w:webHidden/>
          </w:rPr>
          <w:fldChar w:fldCharType="separate"/>
        </w:r>
        <w:r w:rsidR="002930D7">
          <w:rPr>
            <w:noProof/>
            <w:webHidden/>
          </w:rPr>
          <w:t>9</w:t>
        </w:r>
        <w:r>
          <w:rPr>
            <w:noProof/>
            <w:webHidden/>
          </w:rPr>
          <w:fldChar w:fldCharType="end"/>
        </w:r>
      </w:hyperlink>
    </w:p>
    <w:p w14:paraId="691C79C5" w14:textId="0255B168" w:rsidR="00B97D7C" w:rsidRDefault="00B97D7C" w:rsidP="00E56A85">
      <w:pPr>
        <w:pStyle w:val="TOC1"/>
        <w:rPr>
          <w:rFonts w:asciiTheme="minorHAnsi" w:hAnsiTheme="minorHAnsi"/>
          <w:b w:val="0"/>
          <w:bCs w:val="0"/>
          <w:kern w:val="2"/>
          <w:szCs w:val="24"/>
          <w:lang w:val="en-ID" w:eastAsia="en-ID"/>
          <w14:ligatures w14:val="standardContextual"/>
        </w:rPr>
      </w:pPr>
      <w:hyperlink w:anchor="_Toc226711896" w:history="1">
        <w:r w:rsidRPr="000A1B6F">
          <w:rPr>
            <w:rStyle w:val="Hyperlink"/>
          </w:rPr>
          <w:t>BAB III</w:t>
        </w:r>
        <w:r w:rsidR="002930D7">
          <w:rPr>
            <w:rStyle w:val="Hyperlink"/>
          </w:rPr>
          <w:t xml:space="preserve"> - </w:t>
        </w:r>
        <w:r w:rsidR="002930D7" w:rsidRPr="002930D7">
          <w:rPr>
            <w:rStyle w:val="Hyperlink"/>
          </w:rPr>
          <w:t>RANCANGAN AWAL</w:t>
        </w:r>
        <w:r>
          <w:rPr>
            <w:webHidden/>
          </w:rPr>
          <w:tab/>
        </w:r>
        <w:r>
          <w:rPr>
            <w:webHidden/>
          </w:rPr>
          <w:fldChar w:fldCharType="begin"/>
        </w:r>
        <w:r>
          <w:rPr>
            <w:webHidden/>
          </w:rPr>
          <w:instrText xml:space="preserve"> PAGEREF _Toc226711896 \h </w:instrText>
        </w:r>
        <w:r>
          <w:rPr>
            <w:webHidden/>
          </w:rPr>
        </w:r>
        <w:r>
          <w:rPr>
            <w:webHidden/>
          </w:rPr>
          <w:fldChar w:fldCharType="separate"/>
        </w:r>
        <w:r w:rsidR="002930D7">
          <w:rPr>
            <w:webHidden/>
          </w:rPr>
          <w:t>11</w:t>
        </w:r>
        <w:r>
          <w:rPr>
            <w:webHidden/>
          </w:rPr>
          <w:fldChar w:fldCharType="end"/>
        </w:r>
      </w:hyperlink>
    </w:p>
    <w:p w14:paraId="04787C32" w14:textId="7CE92538" w:rsidR="00B97D7C" w:rsidRDefault="00B97D7C" w:rsidP="00E56A85">
      <w:pPr>
        <w:pStyle w:val="TOC2"/>
        <w:rPr>
          <w:rFonts w:asciiTheme="minorHAnsi" w:hAnsiTheme="minorHAnsi"/>
          <w:noProof/>
          <w:kern w:val="2"/>
          <w:szCs w:val="24"/>
          <w:lang w:val="en-ID" w:eastAsia="en-ID"/>
          <w14:ligatures w14:val="standardContextual"/>
        </w:rPr>
      </w:pPr>
      <w:hyperlink w:anchor="_Toc226711897" w:history="1">
        <w:r w:rsidRPr="000A1B6F">
          <w:rPr>
            <w:rStyle w:val="Hyperlink"/>
            <w:bCs/>
            <w:noProof/>
          </w:rPr>
          <w:t>3.1</w:t>
        </w:r>
        <w:r>
          <w:rPr>
            <w:rFonts w:asciiTheme="minorHAnsi" w:hAnsiTheme="minorHAnsi"/>
            <w:noProof/>
            <w:kern w:val="2"/>
            <w:szCs w:val="24"/>
            <w:lang w:val="en-ID" w:eastAsia="en-ID"/>
            <w14:ligatures w14:val="standardContextual"/>
          </w:rPr>
          <w:tab/>
        </w:r>
        <w:r w:rsidRPr="000A1B6F">
          <w:rPr>
            <w:rStyle w:val="Hyperlink"/>
            <w:bCs/>
            <w:noProof/>
          </w:rPr>
          <w:t>Analisis Kebutuhan Sistem</w:t>
        </w:r>
        <w:r>
          <w:rPr>
            <w:noProof/>
            <w:webHidden/>
          </w:rPr>
          <w:tab/>
        </w:r>
        <w:r>
          <w:rPr>
            <w:noProof/>
            <w:webHidden/>
          </w:rPr>
          <w:fldChar w:fldCharType="begin"/>
        </w:r>
        <w:r>
          <w:rPr>
            <w:noProof/>
            <w:webHidden/>
          </w:rPr>
          <w:instrText xml:space="preserve"> PAGEREF _Toc226711897 \h </w:instrText>
        </w:r>
        <w:r>
          <w:rPr>
            <w:noProof/>
            <w:webHidden/>
          </w:rPr>
        </w:r>
        <w:r>
          <w:rPr>
            <w:noProof/>
            <w:webHidden/>
          </w:rPr>
          <w:fldChar w:fldCharType="separate"/>
        </w:r>
        <w:r w:rsidR="002930D7">
          <w:rPr>
            <w:noProof/>
            <w:webHidden/>
          </w:rPr>
          <w:t>11</w:t>
        </w:r>
        <w:r>
          <w:rPr>
            <w:noProof/>
            <w:webHidden/>
          </w:rPr>
          <w:fldChar w:fldCharType="end"/>
        </w:r>
      </w:hyperlink>
    </w:p>
    <w:p w14:paraId="1D4146C9" w14:textId="6AA5CA0E" w:rsidR="00B97D7C" w:rsidRDefault="00B97D7C" w:rsidP="00E56A85">
      <w:pPr>
        <w:pStyle w:val="TOC3"/>
        <w:rPr>
          <w:rFonts w:asciiTheme="minorHAnsi" w:hAnsiTheme="minorHAnsi"/>
          <w:noProof/>
          <w:kern w:val="2"/>
          <w:szCs w:val="24"/>
          <w:lang w:val="en-ID" w:eastAsia="en-ID"/>
          <w14:ligatures w14:val="standardContextual"/>
        </w:rPr>
      </w:pPr>
      <w:hyperlink w:anchor="_Toc226711898" w:history="1">
        <w:r w:rsidRPr="000A1B6F">
          <w:rPr>
            <w:rStyle w:val="Hyperlink"/>
            <w:bCs/>
            <w:noProof/>
          </w:rPr>
          <w:t>3.1.1</w:t>
        </w:r>
        <w:r>
          <w:rPr>
            <w:rFonts w:asciiTheme="minorHAnsi" w:hAnsiTheme="minorHAnsi"/>
            <w:noProof/>
            <w:kern w:val="2"/>
            <w:szCs w:val="24"/>
            <w:lang w:val="en-ID" w:eastAsia="en-ID"/>
            <w14:ligatures w14:val="standardContextual"/>
          </w:rPr>
          <w:tab/>
        </w:r>
        <w:r w:rsidRPr="000A1B6F">
          <w:rPr>
            <w:rStyle w:val="Hyperlink"/>
            <w:bCs/>
            <w:noProof/>
          </w:rPr>
          <w:t>Kebutuhan Fungsional</w:t>
        </w:r>
        <w:r>
          <w:rPr>
            <w:noProof/>
            <w:webHidden/>
          </w:rPr>
          <w:tab/>
        </w:r>
        <w:r>
          <w:rPr>
            <w:noProof/>
            <w:webHidden/>
          </w:rPr>
          <w:fldChar w:fldCharType="begin"/>
        </w:r>
        <w:r>
          <w:rPr>
            <w:noProof/>
            <w:webHidden/>
          </w:rPr>
          <w:instrText xml:space="preserve"> PAGEREF _Toc226711898 \h </w:instrText>
        </w:r>
        <w:r>
          <w:rPr>
            <w:noProof/>
            <w:webHidden/>
          </w:rPr>
        </w:r>
        <w:r>
          <w:rPr>
            <w:noProof/>
            <w:webHidden/>
          </w:rPr>
          <w:fldChar w:fldCharType="separate"/>
        </w:r>
        <w:r w:rsidR="002930D7">
          <w:rPr>
            <w:noProof/>
            <w:webHidden/>
          </w:rPr>
          <w:t>11</w:t>
        </w:r>
        <w:r>
          <w:rPr>
            <w:noProof/>
            <w:webHidden/>
          </w:rPr>
          <w:fldChar w:fldCharType="end"/>
        </w:r>
      </w:hyperlink>
    </w:p>
    <w:p w14:paraId="6C453E78" w14:textId="0475449F" w:rsidR="00B97D7C" w:rsidRDefault="00B97D7C" w:rsidP="00E56A85">
      <w:pPr>
        <w:pStyle w:val="TOC3"/>
        <w:rPr>
          <w:rFonts w:asciiTheme="minorHAnsi" w:hAnsiTheme="minorHAnsi"/>
          <w:noProof/>
          <w:kern w:val="2"/>
          <w:szCs w:val="24"/>
          <w:lang w:val="en-ID" w:eastAsia="en-ID"/>
          <w14:ligatures w14:val="standardContextual"/>
        </w:rPr>
      </w:pPr>
      <w:hyperlink w:anchor="_Toc226711899" w:history="1">
        <w:r w:rsidRPr="000A1B6F">
          <w:rPr>
            <w:rStyle w:val="Hyperlink"/>
            <w:bCs/>
            <w:noProof/>
          </w:rPr>
          <w:t>3.1.2</w:t>
        </w:r>
        <w:r>
          <w:rPr>
            <w:rFonts w:asciiTheme="minorHAnsi" w:hAnsiTheme="minorHAnsi"/>
            <w:noProof/>
            <w:kern w:val="2"/>
            <w:szCs w:val="24"/>
            <w:lang w:val="en-ID" w:eastAsia="en-ID"/>
            <w14:ligatures w14:val="standardContextual"/>
          </w:rPr>
          <w:tab/>
        </w:r>
        <w:r w:rsidRPr="000A1B6F">
          <w:rPr>
            <w:rStyle w:val="Hyperlink"/>
            <w:bCs/>
            <w:noProof/>
          </w:rPr>
          <w:t>Kebutuhan Non-Fungsional</w:t>
        </w:r>
        <w:r>
          <w:rPr>
            <w:noProof/>
            <w:webHidden/>
          </w:rPr>
          <w:tab/>
        </w:r>
        <w:r>
          <w:rPr>
            <w:noProof/>
            <w:webHidden/>
          </w:rPr>
          <w:fldChar w:fldCharType="begin"/>
        </w:r>
        <w:r>
          <w:rPr>
            <w:noProof/>
            <w:webHidden/>
          </w:rPr>
          <w:instrText xml:space="preserve"> PAGEREF _Toc226711899 \h </w:instrText>
        </w:r>
        <w:r>
          <w:rPr>
            <w:noProof/>
            <w:webHidden/>
          </w:rPr>
        </w:r>
        <w:r>
          <w:rPr>
            <w:noProof/>
            <w:webHidden/>
          </w:rPr>
          <w:fldChar w:fldCharType="separate"/>
        </w:r>
        <w:r w:rsidR="002930D7">
          <w:rPr>
            <w:noProof/>
            <w:webHidden/>
          </w:rPr>
          <w:t>12</w:t>
        </w:r>
        <w:r>
          <w:rPr>
            <w:noProof/>
            <w:webHidden/>
          </w:rPr>
          <w:fldChar w:fldCharType="end"/>
        </w:r>
      </w:hyperlink>
    </w:p>
    <w:p w14:paraId="377A7D4D" w14:textId="31BFAF70" w:rsidR="00B97D7C" w:rsidRDefault="00B97D7C" w:rsidP="00E56A85">
      <w:pPr>
        <w:pStyle w:val="TOC2"/>
        <w:rPr>
          <w:rFonts w:asciiTheme="minorHAnsi" w:hAnsiTheme="minorHAnsi"/>
          <w:noProof/>
          <w:kern w:val="2"/>
          <w:szCs w:val="24"/>
          <w:lang w:val="en-ID" w:eastAsia="en-ID"/>
          <w14:ligatures w14:val="standardContextual"/>
        </w:rPr>
      </w:pPr>
      <w:hyperlink w:anchor="_Toc226711900" w:history="1">
        <w:r w:rsidRPr="000A1B6F">
          <w:rPr>
            <w:rStyle w:val="Hyperlink"/>
            <w:bCs/>
            <w:noProof/>
          </w:rPr>
          <w:t>3.2</w:t>
        </w:r>
        <w:r>
          <w:rPr>
            <w:rFonts w:asciiTheme="minorHAnsi" w:hAnsiTheme="minorHAnsi"/>
            <w:noProof/>
            <w:kern w:val="2"/>
            <w:szCs w:val="24"/>
            <w:lang w:val="en-ID" w:eastAsia="en-ID"/>
            <w14:ligatures w14:val="standardContextual"/>
          </w:rPr>
          <w:tab/>
        </w:r>
        <w:r w:rsidRPr="000A1B6F">
          <w:rPr>
            <w:rStyle w:val="Hyperlink"/>
            <w:bCs/>
            <w:noProof/>
          </w:rPr>
          <w:t>Arsitektur Sistem</w:t>
        </w:r>
        <w:r>
          <w:rPr>
            <w:noProof/>
            <w:webHidden/>
          </w:rPr>
          <w:tab/>
        </w:r>
        <w:r>
          <w:rPr>
            <w:noProof/>
            <w:webHidden/>
          </w:rPr>
          <w:fldChar w:fldCharType="begin"/>
        </w:r>
        <w:r>
          <w:rPr>
            <w:noProof/>
            <w:webHidden/>
          </w:rPr>
          <w:instrText xml:space="preserve"> PAGEREF _Toc226711900 \h </w:instrText>
        </w:r>
        <w:r>
          <w:rPr>
            <w:noProof/>
            <w:webHidden/>
          </w:rPr>
        </w:r>
        <w:r>
          <w:rPr>
            <w:noProof/>
            <w:webHidden/>
          </w:rPr>
          <w:fldChar w:fldCharType="separate"/>
        </w:r>
        <w:r w:rsidR="002930D7">
          <w:rPr>
            <w:noProof/>
            <w:webHidden/>
          </w:rPr>
          <w:t>12</w:t>
        </w:r>
        <w:r>
          <w:rPr>
            <w:noProof/>
            <w:webHidden/>
          </w:rPr>
          <w:fldChar w:fldCharType="end"/>
        </w:r>
      </w:hyperlink>
    </w:p>
    <w:p w14:paraId="7125C89D" w14:textId="7E795B29" w:rsidR="00B97D7C" w:rsidRDefault="00B97D7C" w:rsidP="00E56A85">
      <w:pPr>
        <w:pStyle w:val="TOC2"/>
        <w:rPr>
          <w:rFonts w:asciiTheme="minorHAnsi" w:hAnsiTheme="minorHAnsi"/>
          <w:noProof/>
          <w:kern w:val="2"/>
          <w:szCs w:val="24"/>
          <w:lang w:val="en-ID" w:eastAsia="en-ID"/>
          <w14:ligatures w14:val="standardContextual"/>
        </w:rPr>
      </w:pPr>
      <w:hyperlink w:anchor="_Toc226711901" w:history="1">
        <w:r w:rsidRPr="000A1B6F">
          <w:rPr>
            <w:rStyle w:val="Hyperlink"/>
            <w:bCs/>
            <w:noProof/>
          </w:rPr>
          <w:t>3.3</w:t>
        </w:r>
        <w:r>
          <w:rPr>
            <w:rFonts w:asciiTheme="minorHAnsi" w:hAnsiTheme="minorHAnsi"/>
            <w:noProof/>
            <w:kern w:val="2"/>
            <w:szCs w:val="24"/>
            <w:lang w:val="en-ID" w:eastAsia="en-ID"/>
            <w14:ligatures w14:val="standardContextual"/>
          </w:rPr>
          <w:tab/>
        </w:r>
        <w:r w:rsidRPr="000A1B6F">
          <w:rPr>
            <w:rStyle w:val="Hyperlink"/>
            <w:bCs/>
            <w:noProof/>
          </w:rPr>
          <w:t>Perancangan Basis Data</w:t>
        </w:r>
        <w:r>
          <w:rPr>
            <w:noProof/>
            <w:webHidden/>
          </w:rPr>
          <w:tab/>
        </w:r>
        <w:r>
          <w:rPr>
            <w:noProof/>
            <w:webHidden/>
          </w:rPr>
          <w:fldChar w:fldCharType="begin"/>
        </w:r>
        <w:r>
          <w:rPr>
            <w:noProof/>
            <w:webHidden/>
          </w:rPr>
          <w:instrText xml:space="preserve"> PAGEREF _Toc226711901 \h </w:instrText>
        </w:r>
        <w:r>
          <w:rPr>
            <w:noProof/>
            <w:webHidden/>
          </w:rPr>
        </w:r>
        <w:r>
          <w:rPr>
            <w:noProof/>
            <w:webHidden/>
          </w:rPr>
          <w:fldChar w:fldCharType="separate"/>
        </w:r>
        <w:r w:rsidR="002930D7">
          <w:rPr>
            <w:noProof/>
            <w:webHidden/>
          </w:rPr>
          <w:t>13</w:t>
        </w:r>
        <w:r>
          <w:rPr>
            <w:noProof/>
            <w:webHidden/>
          </w:rPr>
          <w:fldChar w:fldCharType="end"/>
        </w:r>
      </w:hyperlink>
    </w:p>
    <w:p w14:paraId="518E207A" w14:textId="13E62A3A" w:rsidR="00B97D7C" w:rsidRDefault="00B97D7C" w:rsidP="00E56A85">
      <w:pPr>
        <w:pStyle w:val="TOC3"/>
        <w:rPr>
          <w:rFonts w:asciiTheme="minorHAnsi" w:hAnsiTheme="minorHAnsi"/>
          <w:noProof/>
          <w:kern w:val="2"/>
          <w:szCs w:val="24"/>
          <w:lang w:val="en-ID" w:eastAsia="en-ID"/>
          <w14:ligatures w14:val="standardContextual"/>
        </w:rPr>
      </w:pPr>
      <w:hyperlink w:anchor="_Toc226711902" w:history="1">
        <w:r w:rsidRPr="000A1B6F">
          <w:rPr>
            <w:rStyle w:val="Hyperlink"/>
            <w:bCs/>
            <w:noProof/>
          </w:rPr>
          <w:t>3.3.1</w:t>
        </w:r>
        <w:r>
          <w:rPr>
            <w:rFonts w:asciiTheme="minorHAnsi" w:hAnsiTheme="minorHAnsi"/>
            <w:noProof/>
            <w:kern w:val="2"/>
            <w:szCs w:val="24"/>
            <w:lang w:val="en-ID" w:eastAsia="en-ID"/>
            <w14:ligatures w14:val="standardContextual"/>
          </w:rPr>
          <w:tab/>
        </w:r>
        <w:r w:rsidRPr="000A1B6F">
          <w:rPr>
            <w:rStyle w:val="Hyperlink"/>
            <w:bCs/>
            <w:noProof/>
          </w:rPr>
          <w:t>Struktur Tabel Skor</w:t>
        </w:r>
        <w:r>
          <w:rPr>
            <w:noProof/>
            <w:webHidden/>
          </w:rPr>
          <w:tab/>
        </w:r>
        <w:r>
          <w:rPr>
            <w:noProof/>
            <w:webHidden/>
          </w:rPr>
          <w:fldChar w:fldCharType="begin"/>
        </w:r>
        <w:r>
          <w:rPr>
            <w:noProof/>
            <w:webHidden/>
          </w:rPr>
          <w:instrText xml:space="preserve"> PAGEREF _Toc226711902 \h </w:instrText>
        </w:r>
        <w:r>
          <w:rPr>
            <w:noProof/>
            <w:webHidden/>
          </w:rPr>
        </w:r>
        <w:r>
          <w:rPr>
            <w:noProof/>
            <w:webHidden/>
          </w:rPr>
          <w:fldChar w:fldCharType="separate"/>
        </w:r>
        <w:r w:rsidR="002930D7">
          <w:rPr>
            <w:noProof/>
            <w:webHidden/>
          </w:rPr>
          <w:t>13</w:t>
        </w:r>
        <w:r>
          <w:rPr>
            <w:noProof/>
            <w:webHidden/>
          </w:rPr>
          <w:fldChar w:fldCharType="end"/>
        </w:r>
      </w:hyperlink>
    </w:p>
    <w:p w14:paraId="5480C275" w14:textId="038BE29C" w:rsidR="00B97D7C" w:rsidRDefault="00B97D7C" w:rsidP="00E56A85">
      <w:pPr>
        <w:pStyle w:val="TOC2"/>
        <w:rPr>
          <w:rFonts w:asciiTheme="minorHAnsi" w:hAnsiTheme="minorHAnsi"/>
          <w:noProof/>
          <w:kern w:val="2"/>
          <w:szCs w:val="24"/>
          <w:lang w:val="en-ID" w:eastAsia="en-ID"/>
          <w14:ligatures w14:val="standardContextual"/>
        </w:rPr>
      </w:pPr>
      <w:hyperlink w:anchor="_Toc226711903" w:history="1">
        <w:r w:rsidRPr="000A1B6F">
          <w:rPr>
            <w:rStyle w:val="Hyperlink"/>
            <w:bCs/>
            <w:noProof/>
          </w:rPr>
          <w:t>3.4</w:t>
        </w:r>
        <w:r>
          <w:rPr>
            <w:rFonts w:asciiTheme="minorHAnsi" w:hAnsiTheme="minorHAnsi"/>
            <w:noProof/>
            <w:kern w:val="2"/>
            <w:szCs w:val="24"/>
            <w:lang w:val="en-ID" w:eastAsia="en-ID"/>
            <w14:ligatures w14:val="standardContextual"/>
          </w:rPr>
          <w:tab/>
        </w:r>
        <w:r w:rsidRPr="000A1B6F">
          <w:rPr>
            <w:rStyle w:val="Hyperlink"/>
            <w:noProof/>
          </w:rPr>
          <w:t>Peracangan Antar Muka (UI/UX)</w:t>
        </w:r>
        <w:r>
          <w:rPr>
            <w:noProof/>
            <w:webHidden/>
          </w:rPr>
          <w:tab/>
        </w:r>
        <w:r>
          <w:rPr>
            <w:noProof/>
            <w:webHidden/>
          </w:rPr>
          <w:fldChar w:fldCharType="begin"/>
        </w:r>
        <w:r>
          <w:rPr>
            <w:noProof/>
            <w:webHidden/>
          </w:rPr>
          <w:instrText xml:space="preserve"> PAGEREF _Toc226711903 \h </w:instrText>
        </w:r>
        <w:r>
          <w:rPr>
            <w:noProof/>
            <w:webHidden/>
          </w:rPr>
        </w:r>
        <w:r>
          <w:rPr>
            <w:noProof/>
            <w:webHidden/>
          </w:rPr>
          <w:fldChar w:fldCharType="separate"/>
        </w:r>
        <w:r w:rsidR="002930D7">
          <w:rPr>
            <w:noProof/>
            <w:webHidden/>
          </w:rPr>
          <w:t>14</w:t>
        </w:r>
        <w:r>
          <w:rPr>
            <w:noProof/>
            <w:webHidden/>
          </w:rPr>
          <w:fldChar w:fldCharType="end"/>
        </w:r>
      </w:hyperlink>
    </w:p>
    <w:p w14:paraId="6AB0F00C" w14:textId="7F80B1B7" w:rsidR="00B97D7C" w:rsidRDefault="00B97D7C" w:rsidP="00E56A85">
      <w:pPr>
        <w:pStyle w:val="TOC3"/>
        <w:rPr>
          <w:rFonts w:asciiTheme="minorHAnsi" w:hAnsiTheme="minorHAnsi"/>
          <w:noProof/>
          <w:kern w:val="2"/>
          <w:szCs w:val="24"/>
          <w:lang w:val="en-ID" w:eastAsia="en-ID"/>
          <w14:ligatures w14:val="standardContextual"/>
        </w:rPr>
      </w:pPr>
      <w:hyperlink w:anchor="_Toc226711904" w:history="1">
        <w:r w:rsidRPr="000A1B6F">
          <w:rPr>
            <w:rStyle w:val="Hyperlink"/>
            <w:bCs/>
            <w:noProof/>
          </w:rPr>
          <w:t>3.4.1</w:t>
        </w:r>
        <w:r>
          <w:rPr>
            <w:rFonts w:asciiTheme="minorHAnsi" w:hAnsiTheme="minorHAnsi"/>
            <w:noProof/>
            <w:kern w:val="2"/>
            <w:szCs w:val="24"/>
            <w:lang w:val="en-ID" w:eastAsia="en-ID"/>
            <w14:ligatures w14:val="standardContextual"/>
          </w:rPr>
          <w:tab/>
        </w:r>
        <w:r w:rsidRPr="000A1B6F">
          <w:rPr>
            <w:rStyle w:val="Hyperlink"/>
            <w:bCs/>
            <w:noProof/>
          </w:rPr>
          <w:t>Tampilan Layar Awal (</w:t>
        </w:r>
        <w:r w:rsidRPr="000A1B6F">
          <w:rPr>
            <w:rStyle w:val="Hyperlink"/>
            <w:bCs/>
            <w:i/>
            <w:iCs/>
            <w:noProof/>
          </w:rPr>
          <w:t>Start Screen</w:t>
        </w:r>
        <w:r w:rsidRPr="000A1B6F">
          <w:rPr>
            <w:rStyle w:val="Hyperlink"/>
            <w:bCs/>
            <w:noProof/>
          </w:rPr>
          <w:t>)</w:t>
        </w:r>
        <w:r>
          <w:rPr>
            <w:noProof/>
            <w:webHidden/>
          </w:rPr>
          <w:tab/>
        </w:r>
        <w:r>
          <w:rPr>
            <w:noProof/>
            <w:webHidden/>
          </w:rPr>
          <w:fldChar w:fldCharType="begin"/>
        </w:r>
        <w:r>
          <w:rPr>
            <w:noProof/>
            <w:webHidden/>
          </w:rPr>
          <w:instrText xml:space="preserve"> PAGEREF _Toc226711904 \h </w:instrText>
        </w:r>
        <w:r>
          <w:rPr>
            <w:noProof/>
            <w:webHidden/>
          </w:rPr>
        </w:r>
        <w:r>
          <w:rPr>
            <w:noProof/>
            <w:webHidden/>
          </w:rPr>
          <w:fldChar w:fldCharType="separate"/>
        </w:r>
        <w:r w:rsidR="002930D7">
          <w:rPr>
            <w:noProof/>
            <w:webHidden/>
          </w:rPr>
          <w:t>14</w:t>
        </w:r>
        <w:r>
          <w:rPr>
            <w:noProof/>
            <w:webHidden/>
          </w:rPr>
          <w:fldChar w:fldCharType="end"/>
        </w:r>
      </w:hyperlink>
    </w:p>
    <w:p w14:paraId="20F5EBA1" w14:textId="23F59E96" w:rsidR="00B97D7C" w:rsidRDefault="00B97D7C" w:rsidP="00E56A85">
      <w:pPr>
        <w:pStyle w:val="TOC3"/>
        <w:rPr>
          <w:rFonts w:asciiTheme="minorHAnsi" w:hAnsiTheme="minorHAnsi"/>
          <w:noProof/>
          <w:kern w:val="2"/>
          <w:szCs w:val="24"/>
          <w:lang w:val="en-ID" w:eastAsia="en-ID"/>
          <w14:ligatures w14:val="standardContextual"/>
        </w:rPr>
      </w:pPr>
      <w:hyperlink w:anchor="_Toc226711905" w:history="1">
        <w:r w:rsidRPr="000A1B6F">
          <w:rPr>
            <w:rStyle w:val="Hyperlink"/>
            <w:noProof/>
          </w:rPr>
          <w:t>3.4.2</w:t>
        </w:r>
        <w:r>
          <w:rPr>
            <w:rFonts w:asciiTheme="minorHAnsi" w:hAnsiTheme="minorHAnsi"/>
            <w:noProof/>
            <w:kern w:val="2"/>
            <w:szCs w:val="24"/>
            <w:lang w:val="en-ID" w:eastAsia="en-ID"/>
            <w14:ligatures w14:val="standardContextual"/>
          </w:rPr>
          <w:tab/>
        </w:r>
        <w:r w:rsidRPr="000A1B6F">
          <w:rPr>
            <w:rStyle w:val="Hyperlink"/>
            <w:noProof/>
          </w:rPr>
          <w:t>Tampilan Layar Permainan (Game Screen)</w:t>
        </w:r>
        <w:r>
          <w:rPr>
            <w:noProof/>
            <w:webHidden/>
          </w:rPr>
          <w:tab/>
        </w:r>
        <w:r>
          <w:rPr>
            <w:noProof/>
            <w:webHidden/>
          </w:rPr>
          <w:fldChar w:fldCharType="begin"/>
        </w:r>
        <w:r>
          <w:rPr>
            <w:noProof/>
            <w:webHidden/>
          </w:rPr>
          <w:instrText xml:space="preserve"> PAGEREF _Toc226711905 \h </w:instrText>
        </w:r>
        <w:r>
          <w:rPr>
            <w:noProof/>
            <w:webHidden/>
          </w:rPr>
        </w:r>
        <w:r>
          <w:rPr>
            <w:noProof/>
            <w:webHidden/>
          </w:rPr>
          <w:fldChar w:fldCharType="separate"/>
        </w:r>
        <w:r w:rsidR="002930D7">
          <w:rPr>
            <w:noProof/>
            <w:webHidden/>
          </w:rPr>
          <w:t>15</w:t>
        </w:r>
        <w:r>
          <w:rPr>
            <w:noProof/>
            <w:webHidden/>
          </w:rPr>
          <w:fldChar w:fldCharType="end"/>
        </w:r>
      </w:hyperlink>
    </w:p>
    <w:p w14:paraId="155D4F37" w14:textId="24E9AE77" w:rsidR="00B97D7C" w:rsidRDefault="00B97D7C" w:rsidP="00E56A85">
      <w:pPr>
        <w:pStyle w:val="TOC3"/>
        <w:rPr>
          <w:rFonts w:asciiTheme="minorHAnsi" w:hAnsiTheme="minorHAnsi"/>
          <w:noProof/>
          <w:kern w:val="2"/>
          <w:szCs w:val="24"/>
          <w:lang w:val="en-ID" w:eastAsia="en-ID"/>
          <w14:ligatures w14:val="standardContextual"/>
        </w:rPr>
      </w:pPr>
      <w:hyperlink w:anchor="_Toc226711906" w:history="1">
        <w:r w:rsidRPr="000A1B6F">
          <w:rPr>
            <w:rStyle w:val="Hyperlink"/>
            <w:noProof/>
          </w:rPr>
          <w:t>3.4.3</w:t>
        </w:r>
        <w:r>
          <w:rPr>
            <w:rFonts w:asciiTheme="minorHAnsi" w:hAnsiTheme="minorHAnsi"/>
            <w:noProof/>
            <w:kern w:val="2"/>
            <w:szCs w:val="24"/>
            <w:lang w:val="en-ID" w:eastAsia="en-ID"/>
            <w14:ligatures w14:val="standardContextual"/>
          </w:rPr>
          <w:tab/>
        </w:r>
        <w:r w:rsidRPr="000A1B6F">
          <w:rPr>
            <w:rStyle w:val="Hyperlink"/>
            <w:noProof/>
          </w:rPr>
          <w:t>Tampilan Layar Peringkat (Result Screen)</w:t>
        </w:r>
        <w:r>
          <w:rPr>
            <w:noProof/>
            <w:webHidden/>
          </w:rPr>
          <w:tab/>
        </w:r>
        <w:r>
          <w:rPr>
            <w:noProof/>
            <w:webHidden/>
          </w:rPr>
          <w:fldChar w:fldCharType="begin"/>
        </w:r>
        <w:r>
          <w:rPr>
            <w:noProof/>
            <w:webHidden/>
          </w:rPr>
          <w:instrText xml:space="preserve"> PAGEREF _Toc226711906 \h </w:instrText>
        </w:r>
        <w:r>
          <w:rPr>
            <w:noProof/>
            <w:webHidden/>
          </w:rPr>
        </w:r>
        <w:r>
          <w:rPr>
            <w:noProof/>
            <w:webHidden/>
          </w:rPr>
          <w:fldChar w:fldCharType="separate"/>
        </w:r>
        <w:r w:rsidR="002930D7">
          <w:rPr>
            <w:noProof/>
            <w:webHidden/>
          </w:rPr>
          <w:t>16</w:t>
        </w:r>
        <w:r>
          <w:rPr>
            <w:noProof/>
            <w:webHidden/>
          </w:rPr>
          <w:fldChar w:fldCharType="end"/>
        </w:r>
      </w:hyperlink>
    </w:p>
    <w:p w14:paraId="37B4AEA6" w14:textId="51140F47" w:rsidR="00B97D7C" w:rsidRDefault="00B97D7C" w:rsidP="00E56A85">
      <w:pPr>
        <w:pStyle w:val="TOC2"/>
        <w:rPr>
          <w:rFonts w:asciiTheme="minorHAnsi" w:hAnsiTheme="minorHAnsi"/>
          <w:noProof/>
          <w:kern w:val="2"/>
          <w:szCs w:val="24"/>
          <w:lang w:val="en-ID" w:eastAsia="en-ID"/>
          <w14:ligatures w14:val="standardContextual"/>
        </w:rPr>
      </w:pPr>
      <w:hyperlink w:anchor="_Toc226711907" w:history="1">
        <w:r w:rsidRPr="000A1B6F">
          <w:rPr>
            <w:rStyle w:val="Hyperlink"/>
            <w:bCs/>
            <w:noProof/>
          </w:rPr>
          <w:t>3.5</w:t>
        </w:r>
        <w:r>
          <w:rPr>
            <w:rFonts w:asciiTheme="minorHAnsi" w:hAnsiTheme="minorHAnsi"/>
            <w:noProof/>
            <w:kern w:val="2"/>
            <w:szCs w:val="24"/>
            <w:lang w:val="en-ID" w:eastAsia="en-ID"/>
            <w14:ligatures w14:val="standardContextual"/>
          </w:rPr>
          <w:tab/>
        </w:r>
        <w:r w:rsidRPr="000A1B6F">
          <w:rPr>
            <w:rStyle w:val="Hyperlink"/>
            <w:bCs/>
            <w:noProof/>
          </w:rPr>
          <w:t>Perancangan Algoritma</w:t>
        </w:r>
        <w:r>
          <w:rPr>
            <w:noProof/>
            <w:webHidden/>
          </w:rPr>
          <w:tab/>
        </w:r>
        <w:r>
          <w:rPr>
            <w:noProof/>
            <w:webHidden/>
          </w:rPr>
          <w:fldChar w:fldCharType="begin"/>
        </w:r>
        <w:r>
          <w:rPr>
            <w:noProof/>
            <w:webHidden/>
          </w:rPr>
          <w:instrText xml:space="preserve"> PAGEREF _Toc226711907 \h </w:instrText>
        </w:r>
        <w:r>
          <w:rPr>
            <w:noProof/>
            <w:webHidden/>
          </w:rPr>
        </w:r>
        <w:r>
          <w:rPr>
            <w:noProof/>
            <w:webHidden/>
          </w:rPr>
          <w:fldChar w:fldCharType="separate"/>
        </w:r>
        <w:r w:rsidR="002930D7">
          <w:rPr>
            <w:noProof/>
            <w:webHidden/>
          </w:rPr>
          <w:t>17</w:t>
        </w:r>
        <w:r>
          <w:rPr>
            <w:noProof/>
            <w:webHidden/>
          </w:rPr>
          <w:fldChar w:fldCharType="end"/>
        </w:r>
      </w:hyperlink>
    </w:p>
    <w:p w14:paraId="299CDC97" w14:textId="195319EA" w:rsidR="00B97D7C" w:rsidRDefault="00B97D7C" w:rsidP="00E56A85">
      <w:pPr>
        <w:pStyle w:val="TOC3"/>
        <w:rPr>
          <w:rFonts w:asciiTheme="minorHAnsi" w:hAnsiTheme="minorHAnsi"/>
          <w:noProof/>
          <w:kern w:val="2"/>
          <w:szCs w:val="24"/>
          <w:lang w:val="en-ID" w:eastAsia="en-ID"/>
          <w14:ligatures w14:val="standardContextual"/>
        </w:rPr>
      </w:pPr>
      <w:hyperlink w:anchor="_Toc226711908" w:history="1">
        <w:r w:rsidRPr="000A1B6F">
          <w:rPr>
            <w:rStyle w:val="Hyperlink"/>
            <w:bCs/>
            <w:noProof/>
          </w:rPr>
          <w:t>3.5.1</w:t>
        </w:r>
        <w:r>
          <w:rPr>
            <w:rFonts w:asciiTheme="minorHAnsi" w:hAnsiTheme="minorHAnsi"/>
            <w:noProof/>
            <w:kern w:val="2"/>
            <w:szCs w:val="24"/>
            <w:lang w:val="en-ID" w:eastAsia="en-ID"/>
            <w14:ligatures w14:val="standardContextual"/>
          </w:rPr>
          <w:tab/>
        </w:r>
        <w:r w:rsidRPr="000A1B6F">
          <w:rPr>
            <w:rStyle w:val="Hyperlink"/>
            <w:bCs/>
            <w:noProof/>
          </w:rPr>
          <w:t>Flowchart Logika Permainan</w:t>
        </w:r>
        <w:r>
          <w:rPr>
            <w:noProof/>
            <w:webHidden/>
          </w:rPr>
          <w:tab/>
        </w:r>
        <w:r>
          <w:rPr>
            <w:noProof/>
            <w:webHidden/>
          </w:rPr>
          <w:fldChar w:fldCharType="begin"/>
        </w:r>
        <w:r>
          <w:rPr>
            <w:noProof/>
            <w:webHidden/>
          </w:rPr>
          <w:instrText xml:space="preserve"> PAGEREF _Toc226711908 \h </w:instrText>
        </w:r>
        <w:r>
          <w:rPr>
            <w:noProof/>
            <w:webHidden/>
          </w:rPr>
        </w:r>
        <w:r>
          <w:rPr>
            <w:noProof/>
            <w:webHidden/>
          </w:rPr>
          <w:fldChar w:fldCharType="separate"/>
        </w:r>
        <w:r w:rsidR="002930D7">
          <w:rPr>
            <w:noProof/>
            <w:webHidden/>
          </w:rPr>
          <w:t>17</w:t>
        </w:r>
        <w:r>
          <w:rPr>
            <w:noProof/>
            <w:webHidden/>
          </w:rPr>
          <w:fldChar w:fldCharType="end"/>
        </w:r>
      </w:hyperlink>
    </w:p>
    <w:p w14:paraId="01C74EDF" w14:textId="7467E5AD" w:rsidR="00B97D7C" w:rsidRDefault="00B97D7C" w:rsidP="00E56A85">
      <w:pPr>
        <w:pStyle w:val="TOC3"/>
        <w:rPr>
          <w:rFonts w:asciiTheme="minorHAnsi" w:hAnsiTheme="minorHAnsi"/>
          <w:noProof/>
          <w:kern w:val="2"/>
          <w:szCs w:val="24"/>
          <w:lang w:val="en-ID" w:eastAsia="en-ID"/>
          <w14:ligatures w14:val="standardContextual"/>
        </w:rPr>
      </w:pPr>
      <w:hyperlink w:anchor="_Toc226711909" w:history="1">
        <w:r w:rsidRPr="000A1B6F">
          <w:rPr>
            <w:rStyle w:val="Hyperlink"/>
            <w:noProof/>
          </w:rPr>
          <w:t>3.5.2</w:t>
        </w:r>
        <w:r>
          <w:rPr>
            <w:rFonts w:asciiTheme="minorHAnsi" w:hAnsiTheme="minorHAnsi"/>
            <w:noProof/>
            <w:kern w:val="2"/>
            <w:szCs w:val="24"/>
            <w:lang w:val="en-ID" w:eastAsia="en-ID"/>
            <w14:ligatures w14:val="standardContextual"/>
          </w:rPr>
          <w:tab/>
        </w:r>
        <w:r w:rsidRPr="000A1B6F">
          <w:rPr>
            <w:rStyle w:val="Hyperlink"/>
            <w:noProof/>
          </w:rPr>
          <w:t>Algoritma Hitung Mundur 2 Menit</w:t>
        </w:r>
        <w:r>
          <w:rPr>
            <w:noProof/>
            <w:webHidden/>
          </w:rPr>
          <w:tab/>
        </w:r>
        <w:r>
          <w:rPr>
            <w:noProof/>
            <w:webHidden/>
          </w:rPr>
          <w:fldChar w:fldCharType="begin"/>
        </w:r>
        <w:r>
          <w:rPr>
            <w:noProof/>
            <w:webHidden/>
          </w:rPr>
          <w:instrText xml:space="preserve"> PAGEREF _Toc226711909 \h </w:instrText>
        </w:r>
        <w:r>
          <w:rPr>
            <w:noProof/>
            <w:webHidden/>
          </w:rPr>
        </w:r>
        <w:r>
          <w:rPr>
            <w:noProof/>
            <w:webHidden/>
          </w:rPr>
          <w:fldChar w:fldCharType="separate"/>
        </w:r>
        <w:r w:rsidR="002930D7">
          <w:rPr>
            <w:noProof/>
            <w:webHidden/>
          </w:rPr>
          <w:t>17</w:t>
        </w:r>
        <w:r>
          <w:rPr>
            <w:noProof/>
            <w:webHidden/>
          </w:rPr>
          <w:fldChar w:fldCharType="end"/>
        </w:r>
      </w:hyperlink>
    </w:p>
    <w:p w14:paraId="56297576" w14:textId="2FC33B69" w:rsidR="00B97D7C" w:rsidRDefault="00B97D7C" w:rsidP="00E56A85">
      <w:pPr>
        <w:pStyle w:val="TOC3"/>
        <w:rPr>
          <w:rFonts w:asciiTheme="minorHAnsi" w:hAnsiTheme="minorHAnsi"/>
          <w:noProof/>
          <w:kern w:val="2"/>
          <w:szCs w:val="24"/>
          <w:lang w:val="en-ID" w:eastAsia="en-ID"/>
          <w14:ligatures w14:val="standardContextual"/>
        </w:rPr>
      </w:pPr>
      <w:hyperlink w:anchor="_Toc226711910" w:history="1">
        <w:r w:rsidRPr="000A1B6F">
          <w:rPr>
            <w:rStyle w:val="Hyperlink"/>
            <w:noProof/>
          </w:rPr>
          <w:t>3.5.3</w:t>
        </w:r>
        <w:r>
          <w:rPr>
            <w:rFonts w:asciiTheme="minorHAnsi" w:hAnsiTheme="minorHAnsi"/>
            <w:noProof/>
            <w:kern w:val="2"/>
            <w:szCs w:val="24"/>
            <w:lang w:val="en-ID" w:eastAsia="en-ID"/>
            <w14:ligatures w14:val="standardContextual"/>
          </w:rPr>
          <w:tab/>
        </w:r>
        <w:r w:rsidRPr="000A1B6F">
          <w:rPr>
            <w:rStyle w:val="Hyperlink"/>
            <w:noProof/>
          </w:rPr>
          <w:t>Kalkulasi Jawaban dan Skor</w:t>
        </w:r>
        <w:r>
          <w:rPr>
            <w:noProof/>
            <w:webHidden/>
          </w:rPr>
          <w:tab/>
        </w:r>
        <w:r>
          <w:rPr>
            <w:noProof/>
            <w:webHidden/>
          </w:rPr>
          <w:fldChar w:fldCharType="begin"/>
        </w:r>
        <w:r>
          <w:rPr>
            <w:noProof/>
            <w:webHidden/>
          </w:rPr>
          <w:instrText xml:space="preserve"> PAGEREF _Toc226711910 \h </w:instrText>
        </w:r>
        <w:r>
          <w:rPr>
            <w:noProof/>
            <w:webHidden/>
          </w:rPr>
        </w:r>
        <w:r>
          <w:rPr>
            <w:noProof/>
            <w:webHidden/>
          </w:rPr>
          <w:fldChar w:fldCharType="separate"/>
        </w:r>
        <w:r w:rsidR="002930D7">
          <w:rPr>
            <w:noProof/>
            <w:webHidden/>
          </w:rPr>
          <w:t>17</w:t>
        </w:r>
        <w:r>
          <w:rPr>
            <w:noProof/>
            <w:webHidden/>
          </w:rPr>
          <w:fldChar w:fldCharType="end"/>
        </w:r>
      </w:hyperlink>
    </w:p>
    <w:p w14:paraId="0F8C0F68" w14:textId="58D33D01" w:rsidR="00B97D7C" w:rsidRDefault="00B97D7C" w:rsidP="00E56A85">
      <w:pPr>
        <w:pStyle w:val="TOC2"/>
        <w:rPr>
          <w:rFonts w:asciiTheme="minorHAnsi" w:hAnsiTheme="minorHAnsi"/>
          <w:noProof/>
          <w:kern w:val="2"/>
          <w:szCs w:val="24"/>
          <w:lang w:val="en-ID" w:eastAsia="en-ID"/>
          <w14:ligatures w14:val="standardContextual"/>
        </w:rPr>
      </w:pPr>
      <w:hyperlink w:anchor="_Toc226711911" w:history="1">
        <w:r w:rsidRPr="000A1B6F">
          <w:rPr>
            <w:rStyle w:val="Hyperlink"/>
            <w:bCs/>
            <w:noProof/>
          </w:rPr>
          <w:t>3.6</w:t>
        </w:r>
        <w:r>
          <w:rPr>
            <w:rFonts w:asciiTheme="minorHAnsi" w:hAnsiTheme="minorHAnsi"/>
            <w:noProof/>
            <w:kern w:val="2"/>
            <w:szCs w:val="24"/>
            <w:lang w:val="en-ID" w:eastAsia="en-ID"/>
            <w14:ligatures w14:val="standardContextual"/>
          </w:rPr>
          <w:tab/>
        </w:r>
        <w:r w:rsidRPr="000A1B6F">
          <w:rPr>
            <w:rStyle w:val="Hyperlink"/>
            <w:bCs/>
            <w:noProof/>
          </w:rPr>
          <w:t>Speksifikasi Teknologi</w:t>
        </w:r>
        <w:r>
          <w:rPr>
            <w:noProof/>
            <w:webHidden/>
          </w:rPr>
          <w:tab/>
        </w:r>
        <w:r>
          <w:rPr>
            <w:noProof/>
            <w:webHidden/>
          </w:rPr>
          <w:fldChar w:fldCharType="begin"/>
        </w:r>
        <w:r>
          <w:rPr>
            <w:noProof/>
            <w:webHidden/>
          </w:rPr>
          <w:instrText xml:space="preserve"> PAGEREF _Toc226711911 \h </w:instrText>
        </w:r>
        <w:r>
          <w:rPr>
            <w:noProof/>
            <w:webHidden/>
          </w:rPr>
        </w:r>
        <w:r>
          <w:rPr>
            <w:noProof/>
            <w:webHidden/>
          </w:rPr>
          <w:fldChar w:fldCharType="separate"/>
        </w:r>
        <w:r w:rsidR="002930D7">
          <w:rPr>
            <w:noProof/>
            <w:webHidden/>
          </w:rPr>
          <w:t>18</w:t>
        </w:r>
        <w:r>
          <w:rPr>
            <w:noProof/>
            <w:webHidden/>
          </w:rPr>
          <w:fldChar w:fldCharType="end"/>
        </w:r>
      </w:hyperlink>
    </w:p>
    <w:p w14:paraId="0B37C39A" w14:textId="1424255F" w:rsidR="00B97D7C" w:rsidRDefault="00B97D7C" w:rsidP="00E56A85">
      <w:pPr>
        <w:pStyle w:val="TOC2"/>
        <w:rPr>
          <w:rFonts w:asciiTheme="minorHAnsi" w:hAnsiTheme="minorHAnsi"/>
          <w:noProof/>
          <w:kern w:val="2"/>
          <w:szCs w:val="24"/>
          <w:lang w:val="en-ID" w:eastAsia="en-ID"/>
          <w14:ligatures w14:val="standardContextual"/>
        </w:rPr>
      </w:pPr>
      <w:hyperlink w:anchor="_Toc226711912" w:history="1">
        <w:r w:rsidRPr="000A1B6F">
          <w:rPr>
            <w:rStyle w:val="Hyperlink"/>
            <w:bCs/>
            <w:noProof/>
          </w:rPr>
          <w:t>3.7</w:t>
        </w:r>
        <w:r>
          <w:rPr>
            <w:rFonts w:asciiTheme="minorHAnsi" w:hAnsiTheme="minorHAnsi"/>
            <w:noProof/>
            <w:kern w:val="2"/>
            <w:szCs w:val="24"/>
            <w:lang w:val="en-ID" w:eastAsia="en-ID"/>
            <w14:ligatures w14:val="standardContextual"/>
          </w:rPr>
          <w:tab/>
        </w:r>
        <w:r w:rsidRPr="000A1B6F">
          <w:rPr>
            <w:rStyle w:val="Hyperlink"/>
            <w:noProof/>
          </w:rPr>
          <w:t>Rencana Pengujian</w:t>
        </w:r>
        <w:r>
          <w:rPr>
            <w:noProof/>
            <w:webHidden/>
          </w:rPr>
          <w:tab/>
        </w:r>
        <w:r>
          <w:rPr>
            <w:noProof/>
            <w:webHidden/>
          </w:rPr>
          <w:fldChar w:fldCharType="begin"/>
        </w:r>
        <w:r>
          <w:rPr>
            <w:noProof/>
            <w:webHidden/>
          </w:rPr>
          <w:instrText xml:space="preserve"> PAGEREF _Toc226711912 \h </w:instrText>
        </w:r>
        <w:r>
          <w:rPr>
            <w:noProof/>
            <w:webHidden/>
          </w:rPr>
        </w:r>
        <w:r>
          <w:rPr>
            <w:noProof/>
            <w:webHidden/>
          </w:rPr>
          <w:fldChar w:fldCharType="separate"/>
        </w:r>
        <w:r w:rsidR="002930D7">
          <w:rPr>
            <w:noProof/>
            <w:webHidden/>
          </w:rPr>
          <w:t>18</w:t>
        </w:r>
        <w:r>
          <w:rPr>
            <w:noProof/>
            <w:webHidden/>
          </w:rPr>
          <w:fldChar w:fldCharType="end"/>
        </w:r>
      </w:hyperlink>
    </w:p>
    <w:p w14:paraId="7557B4F9" w14:textId="116EF5D2" w:rsidR="00B97D7C" w:rsidRDefault="00B97D7C" w:rsidP="00E56A85">
      <w:pPr>
        <w:pStyle w:val="TOC2"/>
        <w:rPr>
          <w:rFonts w:asciiTheme="minorHAnsi" w:hAnsiTheme="minorHAnsi"/>
          <w:noProof/>
          <w:kern w:val="2"/>
          <w:szCs w:val="24"/>
          <w:lang w:val="en-ID" w:eastAsia="en-ID"/>
          <w14:ligatures w14:val="standardContextual"/>
        </w:rPr>
      </w:pPr>
      <w:hyperlink w:anchor="_Toc226711913" w:history="1">
        <w:r w:rsidRPr="000A1B6F">
          <w:rPr>
            <w:rStyle w:val="Hyperlink"/>
            <w:bCs/>
            <w:noProof/>
          </w:rPr>
          <w:t>3.8</w:t>
        </w:r>
        <w:r>
          <w:rPr>
            <w:rFonts w:asciiTheme="minorHAnsi" w:hAnsiTheme="minorHAnsi"/>
            <w:noProof/>
            <w:kern w:val="2"/>
            <w:szCs w:val="24"/>
            <w:lang w:val="en-ID" w:eastAsia="en-ID"/>
            <w14:ligatures w14:val="standardContextual"/>
          </w:rPr>
          <w:tab/>
        </w:r>
        <w:r w:rsidRPr="000A1B6F">
          <w:rPr>
            <w:rStyle w:val="Hyperlink"/>
            <w:bCs/>
            <w:noProof/>
          </w:rPr>
          <w:t>Jadwal Penyelesaian Tugas Akhir</w:t>
        </w:r>
        <w:r>
          <w:rPr>
            <w:noProof/>
            <w:webHidden/>
          </w:rPr>
          <w:tab/>
        </w:r>
        <w:r>
          <w:rPr>
            <w:noProof/>
            <w:webHidden/>
          </w:rPr>
          <w:fldChar w:fldCharType="begin"/>
        </w:r>
        <w:r>
          <w:rPr>
            <w:noProof/>
            <w:webHidden/>
          </w:rPr>
          <w:instrText xml:space="preserve"> PAGEREF _Toc226711913 \h </w:instrText>
        </w:r>
        <w:r>
          <w:rPr>
            <w:noProof/>
            <w:webHidden/>
          </w:rPr>
        </w:r>
        <w:r>
          <w:rPr>
            <w:noProof/>
            <w:webHidden/>
          </w:rPr>
          <w:fldChar w:fldCharType="separate"/>
        </w:r>
        <w:r w:rsidR="002930D7">
          <w:rPr>
            <w:noProof/>
            <w:webHidden/>
          </w:rPr>
          <w:t>19</w:t>
        </w:r>
        <w:r>
          <w:rPr>
            <w:noProof/>
            <w:webHidden/>
          </w:rPr>
          <w:fldChar w:fldCharType="end"/>
        </w:r>
      </w:hyperlink>
    </w:p>
    <w:p w14:paraId="40C69FFB" w14:textId="722943BF" w:rsidR="00B97D7C" w:rsidRDefault="00B97D7C" w:rsidP="00E56A85">
      <w:pPr>
        <w:pStyle w:val="TOC1"/>
        <w:rPr>
          <w:rFonts w:asciiTheme="minorHAnsi" w:hAnsiTheme="minorHAnsi"/>
          <w:b w:val="0"/>
          <w:bCs w:val="0"/>
          <w:kern w:val="2"/>
          <w:szCs w:val="24"/>
          <w:lang w:val="en-ID" w:eastAsia="en-ID"/>
          <w14:ligatures w14:val="standardContextual"/>
        </w:rPr>
      </w:pPr>
      <w:hyperlink w:anchor="_Toc226711914" w:history="1">
        <w:r w:rsidRPr="000A1B6F">
          <w:rPr>
            <w:rStyle w:val="Hyperlink"/>
          </w:rPr>
          <w:t>DAFTAR PUSTAKA</w:t>
        </w:r>
        <w:r>
          <w:rPr>
            <w:webHidden/>
          </w:rPr>
          <w:tab/>
        </w:r>
        <w:r>
          <w:rPr>
            <w:webHidden/>
          </w:rPr>
          <w:fldChar w:fldCharType="begin"/>
        </w:r>
        <w:r>
          <w:rPr>
            <w:webHidden/>
          </w:rPr>
          <w:instrText xml:space="preserve"> PAGEREF _Toc226711914 \h </w:instrText>
        </w:r>
        <w:r>
          <w:rPr>
            <w:webHidden/>
          </w:rPr>
        </w:r>
        <w:r>
          <w:rPr>
            <w:webHidden/>
          </w:rPr>
          <w:fldChar w:fldCharType="separate"/>
        </w:r>
        <w:r w:rsidR="002930D7">
          <w:rPr>
            <w:webHidden/>
          </w:rPr>
          <w:t>21</w:t>
        </w:r>
        <w:r>
          <w:rPr>
            <w:webHidden/>
          </w:rPr>
          <w:fldChar w:fldCharType="end"/>
        </w:r>
      </w:hyperlink>
    </w:p>
    <w:p w14:paraId="1E6B9208" w14:textId="1EF42CD6" w:rsidR="005A4B4F" w:rsidRPr="00A53429" w:rsidRDefault="00347328" w:rsidP="00E56A85">
      <w:pPr>
        <w:spacing w:line="360" w:lineRule="auto"/>
        <w:rPr>
          <w:rFonts w:asciiTheme="majorBidi" w:hAnsiTheme="majorBidi" w:cstheme="majorBidi"/>
          <w:b/>
          <w:bCs/>
          <w:szCs w:val="24"/>
          <w:lang w:val="id-ID"/>
        </w:rPr>
      </w:pPr>
      <w:r w:rsidRPr="00A53429">
        <w:rPr>
          <w:rFonts w:asciiTheme="majorBidi" w:hAnsiTheme="majorBidi" w:cstheme="majorBidi"/>
          <w:b/>
          <w:bCs/>
          <w:szCs w:val="24"/>
          <w:lang w:val="id-ID"/>
        </w:rPr>
        <w:fldChar w:fldCharType="end"/>
      </w:r>
    </w:p>
    <w:p w14:paraId="06E88731" w14:textId="5063C439" w:rsidR="005A4B4F" w:rsidRPr="00347328" w:rsidRDefault="005A4B4F" w:rsidP="00E56A85">
      <w:pPr>
        <w:spacing w:line="360" w:lineRule="auto"/>
        <w:rPr>
          <w:rFonts w:asciiTheme="majorBidi" w:hAnsiTheme="majorBidi" w:cstheme="majorBidi"/>
          <w:b/>
          <w:bCs/>
          <w:szCs w:val="24"/>
          <w:lang w:val="id-ID"/>
        </w:rPr>
      </w:pPr>
      <w:r w:rsidRPr="00347328">
        <w:rPr>
          <w:rFonts w:asciiTheme="majorBidi" w:hAnsiTheme="majorBidi" w:cstheme="majorBidi"/>
          <w:b/>
          <w:bCs/>
          <w:szCs w:val="24"/>
          <w:lang w:val="id-ID"/>
        </w:rPr>
        <w:br w:type="page"/>
      </w:r>
    </w:p>
    <w:p w14:paraId="6789F4F4" w14:textId="1C9BFDB4" w:rsidR="005A4B4F" w:rsidRPr="00347328" w:rsidRDefault="005A4B4F" w:rsidP="00E56A85">
      <w:pPr>
        <w:pStyle w:val="Heading1"/>
        <w:spacing w:after="240" w:line="360" w:lineRule="auto"/>
      </w:pPr>
      <w:bookmarkStart w:id="2" w:name="_Toc226711876"/>
      <w:r w:rsidRPr="00347328">
        <w:t>DAFTAR TABEL</w:t>
      </w:r>
      <w:bookmarkEnd w:id="2"/>
    </w:p>
    <w:p w14:paraId="2B912828" w14:textId="143986DF" w:rsidR="00453433" w:rsidRPr="00453433" w:rsidRDefault="00453433" w:rsidP="00453433">
      <w:pPr>
        <w:pStyle w:val="TableofFigures"/>
        <w:tabs>
          <w:tab w:val="right" w:leader="dot" w:pos="7930"/>
        </w:tabs>
        <w:spacing w:line="360" w:lineRule="auto"/>
        <w:rPr>
          <w:rStyle w:val="Hyperlink"/>
        </w:rPr>
      </w:pPr>
      <w:r w:rsidRPr="00453433">
        <w:rPr>
          <w:rStyle w:val="Hyperlink"/>
          <w:noProof/>
        </w:rPr>
        <w:fldChar w:fldCharType="begin"/>
      </w:r>
      <w:r w:rsidRPr="00453433">
        <w:rPr>
          <w:rStyle w:val="Hyperlink"/>
          <w:noProof/>
        </w:rPr>
        <w:instrText xml:space="preserve"> TOC \h \z \c "Tabel 1." </w:instrText>
      </w:r>
      <w:r w:rsidRPr="00453433">
        <w:rPr>
          <w:rStyle w:val="Hyperlink"/>
          <w:noProof/>
        </w:rPr>
        <w:fldChar w:fldCharType="separate"/>
      </w:r>
      <w:hyperlink w:anchor="_Toc233670806" w:history="1">
        <w:r w:rsidRPr="00121099">
          <w:rPr>
            <w:rStyle w:val="Hyperlink"/>
            <w:noProof/>
          </w:rPr>
          <w:t>Tabel 1.1 – Nilai Presentase KKM pada Siswa</w:t>
        </w:r>
        <w:r w:rsidRPr="00453433">
          <w:rPr>
            <w:rStyle w:val="Hyperlink"/>
            <w:webHidden/>
          </w:rPr>
          <w:tab/>
        </w:r>
        <w:r w:rsidRPr="00453433">
          <w:rPr>
            <w:rStyle w:val="Hyperlink"/>
            <w:webHidden/>
          </w:rPr>
          <w:fldChar w:fldCharType="begin"/>
        </w:r>
        <w:r w:rsidRPr="00453433">
          <w:rPr>
            <w:rStyle w:val="Hyperlink"/>
            <w:webHidden/>
          </w:rPr>
          <w:instrText xml:space="preserve"> PAGEREF _Toc233670806 \h </w:instrText>
        </w:r>
        <w:r w:rsidRPr="00453433">
          <w:rPr>
            <w:rStyle w:val="Hyperlink"/>
            <w:webHidden/>
          </w:rPr>
        </w:r>
        <w:r w:rsidRPr="00453433">
          <w:rPr>
            <w:rStyle w:val="Hyperlink"/>
            <w:webHidden/>
          </w:rPr>
          <w:fldChar w:fldCharType="separate"/>
        </w:r>
        <w:r w:rsidRPr="00453433">
          <w:rPr>
            <w:rStyle w:val="Hyperlink"/>
            <w:webHidden/>
          </w:rPr>
          <w:t>1</w:t>
        </w:r>
        <w:r w:rsidRPr="00453433">
          <w:rPr>
            <w:rStyle w:val="Hyperlink"/>
            <w:webHidden/>
          </w:rPr>
          <w:fldChar w:fldCharType="end"/>
        </w:r>
      </w:hyperlink>
    </w:p>
    <w:p w14:paraId="2E8391C5" w14:textId="2E399B9B" w:rsidR="00453433" w:rsidRPr="00453433" w:rsidRDefault="00453433" w:rsidP="00453433">
      <w:pPr>
        <w:pStyle w:val="TableofFigures"/>
        <w:tabs>
          <w:tab w:val="right" w:leader="dot" w:pos="7930"/>
        </w:tabs>
        <w:spacing w:line="360" w:lineRule="auto"/>
        <w:rPr>
          <w:rStyle w:val="Hyperlink"/>
        </w:rPr>
      </w:pPr>
      <w:r w:rsidRPr="00453433">
        <w:rPr>
          <w:rStyle w:val="Hyperlink"/>
          <w:noProof/>
        </w:rPr>
        <w:fldChar w:fldCharType="end"/>
      </w:r>
      <w:r w:rsidRPr="00453433">
        <w:rPr>
          <w:rStyle w:val="Hyperlink"/>
          <w:noProof/>
        </w:rPr>
        <w:fldChar w:fldCharType="begin"/>
      </w:r>
      <w:r w:rsidRPr="00453433">
        <w:rPr>
          <w:rStyle w:val="Hyperlink"/>
          <w:noProof/>
        </w:rPr>
        <w:instrText xml:space="preserve"> TOC \h \z \c "Tabel 2." </w:instrText>
      </w:r>
      <w:r w:rsidRPr="00453433">
        <w:rPr>
          <w:rStyle w:val="Hyperlink"/>
          <w:noProof/>
        </w:rPr>
        <w:fldChar w:fldCharType="separate"/>
      </w:r>
      <w:hyperlink w:anchor="_Toc233670811" w:history="1">
        <w:r w:rsidRPr="00A11E15">
          <w:rPr>
            <w:rStyle w:val="Hyperlink"/>
            <w:noProof/>
          </w:rPr>
          <w:t>Tabel 2.1 – Analisis Perbandingan Sistem</w:t>
        </w:r>
        <w:r w:rsidRPr="00453433">
          <w:rPr>
            <w:rStyle w:val="Hyperlink"/>
            <w:webHidden/>
          </w:rPr>
          <w:tab/>
        </w:r>
        <w:r w:rsidRPr="00453433">
          <w:rPr>
            <w:rStyle w:val="Hyperlink"/>
            <w:webHidden/>
          </w:rPr>
          <w:fldChar w:fldCharType="begin"/>
        </w:r>
        <w:r w:rsidRPr="00453433">
          <w:rPr>
            <w:rStyle w:val="Hyperlink"/>
            <w:webHidden/>
          </w:rPr>
          <w:instrText xml:space="preserve"> PAGEREF _Toc233670811 \h </w:instrText>
        </w:r>
        <w:r w:rsidRPr="00453433">
          <w:rPr>
            <w:rStyle w:val="Hyperlink"/>
            <w:webHidden/>
          </w:rPr>
        </w:r>
        <w:r w:rsidRPr="00453433">
          <w:rPr>
            <w:rStyle w:val="Hyperlink"/>
            <w:webHidden/>
          </w:rPr>
          <w:fldChar w:fldCharType="separate"/>
        </w:r>
        <w:r w:rsidRPr="00453433">
          <w:rPr>
            <w:rStyle w:val="Hyperlink"/>
            <w:webHidden/>
          </w:rPr>
          <w:t>7</w:t>
        </w:r>
        <w:r w:rsidRPr="00453433">
          <w:rPr>
            <w:rStyle w:val="Hyperlink"/>
            <w:webHidden/>
          </w:rPr>
          <w:fldChar w:fldCharType="end"/>
        </w:r>
      </w:hyperlink>
    </w:p>
    <w:p w14:paraId="5015090D" w14:textId="57E77479" w:rsidR="00453433" w:rsidRPr="00453433" w:rsidRDefault="00453433" w:rsidP="00453433">
      <w:pPr>
        <w:pStyle w:val="TableofFigures"/>
        <w:tabs>
          <w:tab w:val="right" w:leader="dot" w:pos="7930"/>
        </w:tabs>
        <w:spacing w:line="360" w:lineRule="auto"/>
        <w:rPr>
          <w:rStyle w:val="Hyperlink"/>
        </w:rPr>
      </w:pPr>
      <w:r w:rsidRPr="00453433">
        <w:rPr>
          <w:rStyle w:val="Hyperlink"/>
          <w:noProof/>
        </w:rPr>
        <w:fldChar w:fldCharType="end"/>
      </w:r>
      <w:r w:rsidRPr="00453433">
        <w:rPr>
          <w:rStyle w:val="Hyperlink"/>
          <w:noProof/>
        </w:rPr>
        <w:fldChar w:fldCharType="begin"/>
      </w:r>
      <w:r w:rsidRPr="00453433">
        <w:rPr>
          <w:rStyle w:val="Hyperlink"/>
          <w:noProof/>
        </w:rPr>
        <w:instrText xml:space="preserve"> TOC \h \z \c "Tabel 3." </w:instrText>
      </w:r>
      <w:r w:rsidRPr="00453433">
        <w:rPr>
          <w:rStyle w:val="Hyperlink"/>
          <w:noProof/>
        </w:rPr>
        <w:fldChar w:fldCharType="separate"/>
      </w:r>
      <w:hyperlink w:anchor="_Toc233670816" w:history="1">
        <w:r w:rsidRPr="00726DA6">
          <w:rPr>
            <w:rStyle w:val="Hyperlink"/>
            <w:noProof/>
          </w:rPr>
          <w:t>Tabel 3.1 – Struktur Tabel Skor</w:t>
        </w:r>
        <w:r w:rsidRPr="00453433">
          <w:rPr>
            <w:rStyle w:val="Hyperlink"/>
            <w:webHidden/>
          </w:rPr>
          <w:tab/>
        </w:r>
        <w:r w:rsidRPr="00453433">
          <w:rPr>
            <w:rStyle w:val="Hyperlink"/>
            <w:webHidden/>
          </w:rPr>
          <w:fldChar w:fldCharType="begin"/>
        </w:r>
        <w:r w:rsidRPr="00453433">
          <w:rPr>
            <w:rStyle w:val="Hyperlink"/>
            <w:webHidden/>
          </w:rPr>
          <w:instrText xml:space="preserve"> PAGEREF _Toc233670816 \h </w:instrText>
        </w:r>
        <w:r w:rsidRPr="00453433">
          <w:rPr>
            <w:rStyle w:val="Hyperlink"/>
            <w:webHidden/>
          </w:rPr>
        </w:r>
        <w:r w:rsidRPr="00453433">
          <w:rPr>
            <w:rStyle w:val="Hyperlink"/>
            <w:webHidden/>
          </w:rPr>
          <w:fldChar w:fldCharType="separate"/>
        </w:r>
        <w:r w:rsidRPr="00453433">
          <w:rPr>
            <w:rStyle w:val="Hyperlink"/>
            <w:webHidden/>
          </w:rPr>
          <w:t>13</w:t>
        </w:r>
        <w:r w:rsidRPr="00453433">
          <w:rPr>
            <w:rStyle w:val="Hyperlink"/>
            <w:webHidden/>
          </w:rPr>
          <w:fldChar w:fldCharType="end"/>
        </w:r>
      </w:hyperlink>
    </w:p>
    <w:p w14:paraId="68BA2DEA" w14:textId="578301C3" w:rsidR="00453433" w:rsidRDefault="00453433" w:rsidP="00453433">
      <w:pPr>
        <w:pStyle w:val="TableofFigures"/>
        <w:tabs>
          <w:tab w:val="right" w:leader="dot" w:pos="7930"/>
        </w:tabs>
        <w:spacing w:line="360" w:lineRule="auto"/>
        <w:rPr>
          <w:rFonts w:asciiTheme="majorBidi" w:hAnsiTheme="majorBidi" w:cstheme="majorBidi"/>
          <w:szCs w:val="24"/>
          <w:lang w:val="id-ID"/>
        </w:rPr>
      </w:pPr>
      <w:hyperlink w:anchor="_Toc233670817" w:history="1">
        <w:r w:rsidRPr="00726DA6">
          <w:rPr>
            <w:rStyle w:val="Hyperlink"/>
            <w:noProof/>
          </w:rPr>
          <w:t>Tabel 3.2 – Jadwal Penyelesaian Tugas Akhir</w:t>
        </w:r>
        <w:r w:rsidRPr="00453433">
          <w:rPr>
            <w:rStyle w:val="Hyperlink"/>
            <w:webHidden/>
          </w:rPr>
          <w:tab/>
        </w:r>
        <w:r w:rsidRPr="00453433">
          <w:rPr>
            <w:rStyle w:val="Hyperlink"/>
            <w:webHidden/>
          </w:rPr>
          <w:fldChar w:fldCharType="begin"/>
        </w:r>
        <w:r w:rsidRPr="00453433">
          <w:rPr>
            <w:rStyle w:val="Hyperlink"/>
            <w:webHidden/>
          </w:rPr>
          <w:instrText xml:space="preserve"> PAGEREF _Toc233670817 \h </w:instrText>
        </w:r>
        <w:r w:rsidRPr="00453433">
          <w:rPr>
            <w:rStyle w:val="Hyperlink"/>
            <w:webHidden/>
          </w:rPr>
        </w:r>
        <w:r w:rsidRPr="00453433">
          <w:rPr>
            <w:rStyle w:val="Hyperlink"/>
            <w:webHidden/>
          </w:rPr>
          <w:fldChar w:fldCharType="separate"/>
        </w:r>
        <w:r w:rsidRPr="00453433">
          <w:rPr>
            <w:rStyle w:val="Hyperlink"/>
            <w:webHidden/>
          </w:rPr>
          <w:t>20</w:t>
        </w:r>
        <w:r w:rsidRPr="00453433">
          <w:rPr>
            <w:rStyle w:val="Hyperlink"/>
            <w:webHidden/>
          </w:rPr>
          <w:fldChar w:fldCharType="end"/>
        </w:r>
      </w:hyperlink>
      <w:r w:rsidRPr="00453433">
        <w:rPr>
          <w:rStyle w:val="Hyperlink"/>
          <w:noProof/>
        </w:rPr>
        <w:fldChar w:fldCharType="end"/>
      </w:r>
    </w:p>
    <w:p w14:paraId="3A74B24F" w14:textId="169B8E98" w:rsidR="005A4B4F" w:rsidRPr="002930D7" w:rsidRDefault="005A4B4F" w:rsidP="00E56A85">
      <w:pPr>
        <w:spacing w:line="360" w:lineRule="auto"/>
        <w:rPr>
          <w:rFonts w:asciiTheme="majorBidi" w:hAnsiTheme="majorBidi" w:cstheme="majorBidi"/>
          <w:szCs w:val="24"/>
          <w:lang w:val="id-ID"/>
        </w:rPr>
      </w:pPr>
      <w:r w:rsidRPr="002930D7">
        <w:rPr>
          <w:rFonts w:asciiTheme="majorBidi" w:hAnsiTheme="majorBidi" w:cstheme="majorBidi"/>
          <w:szCs w:val="24"/>
          <w:lang w:val="id-ID"/>
        </w:rPr>
        <w:br w:type="page"/>
      </w:r>
    </w:p>
    <w:p w14:paraId="452FB90B" w14:textId="1FCDEFC9" w:rsidR="005A4B4F" w:rsidRPr="00347328" w:rsidRDefault="005A4B4F" w:rsidP="0021327E">
      <w:pPr>
        <w:pStyle w:val="Heading1"/>
        <w:spacing w:after="240" w:line="360" w:lineRule="auto"/>
      </w:pPr>
      <w:bookmarkStart w:id="3" w:name="_Toc226711877"/>
      <w:r w:rsidRPr="00347328">
        <w:t>DAFTAR GAMBAR</w:t>
      </w:r>
      <w:bookmarkEnd w:id="3"/>
    </w:p>
    <w:p w14:paraId="3C6A5F0D" w14:textId="56AB0395" w:rsidR="00307CF6" w:rsidRDefault="00307CF6" w:rsidP="00307CF6">
      <w:pPr>
        <w:pStyle w:val="TableofFigures"/>
        <w:tabs>
          <w:tab w:val="right" w:leader="dot" w:pos="7930"/>
        </w:tabs>
        <w:spacing w:line="360" w:lineRule="auto"/>
        <w:rPr>
          <w:rFonts w:asciiTheme="minorHAnsi" w:hAnsiTheme="minorHAnsi"/>
          <w:noProof/>
          <w:kern w:val="2"/>
          <w:szCs w:val="24"/>
          <w:lang w:val="en-ID" w:eastAsia="en-ID"/>
          <w14:ligatures w14:val="standardContextual"/>
        </w:rPr>
      </w:pPr>
      <w:r>
        <w:rPr>
          <w:rFonts w:asciiTheme="majorBidi" w:hAnsiTheme="majorBidi" w:cstheme="majorBidi"/>
          <w:szCs w:val="24"/>
          <w:lang w:val="id-ID"/>
        </w:rPr>
        <w:fldChar w:fldCharType="begin"/>
      </w:r>
      <w:r>
        <w:rPr>
          <w:rFonts w:asciiTheme="majorBidi" w:hAnsiTheme="majorBidi" w:cstheme="majorBidi"/>
          <w:szCs w:val="24"/>
          <w:lang w:val="id-ID"/>
        </w:rPr>
        <w:instrText xml:space="preserve"> TOC \h \z \c "Gambar 3." </w:instrText>
      </w:r>
      <w:r>
        <w:rPr>
          <w:rFonts w:asciiTheme="majorBidi" w:hAnsiTheme="majorBidi" w:cstheme="majorBidi"/>
          <w:szCs w:val="24"/>
          <w:lang w:val="id-ID"/>
        </w:rPr>
        <w:fldChar w:fldCharType="separate"/>
      </w:r>
      <w:hyperlink w:anchor="_Toc233670188" w:history="1">
        <w:r w:rsidRPr="00A17133">
          <w:rPr>
            <w:rStyle w:val="Hyperlink"/>
            <w:noProof/>
          </w:rPr>
          <w:t>Gambar 3.1 - Rancangan Awal Tampilan Layar Awal (</w:t>
        </w:r>
        <w:r w:rsidRPr="00A17133">
          <w:rPr>
            <w:rStyle w:val="Hyperlink"/>
            <w:i/>
            <w:iCs/>
            <w:noProof/>
          </w:rPr>
          <w:t>Start Screen</w:t>
        </w:r>
        <w:r w:rsidRPr="00A17133">
          <w:rPr>
            <w:rStyle w:val="Hyperlink"/>
            <w:noProof/>
          </w:rPr>
          <w:t>)</w:t>
        </w:r>
        <w:r>
          <w:rPr>
            <w:noProof/>
            <w:webHidden/>
          </w:rPr>
          <w:tab/>
        </w:r>
        <w:r>
          <w:rPr>
            <w:noProof/>
            <w:webHidden/>
          </w:rPr>
          <w:fldChar w:fldCharType="begin"/>
        </w:r>
        <w:r>
          <w:rPr>
            <w:noProof/>
            <w:webHidden/>
          </w:rPr>
          <w:instrText xml:space="preserve"> PAGEREF _Toc233670188 \h </w:instrText>
        </w:r>
        <w:r>
          <w:rPr>
            <w:noProof/>
            <w:webHidden/>
          </w:rPr>
        </w:r>
        <w:r>
          <w:rPr>
            <w:noProof/>
            <w:webHidden/>
          </w:rPr>
          <w:fldChar w:fldCharType="separate"/>
        </w:r>
        <w:r>
          <w:rPr>
            <w:noProof/>
            <w:webHidden/>
          </w:rPr>
          <w:t>14</w:t>
        </w:r>
        <w:r>
          <w:rPr>
            <w:noProof/>
            <w:webHidden/>
          </w:rPr>
          <w:fldChar w:fldCharType="end"/>
        </w:r>
      </w:hyperlink>
    </w:p>
    <w:p w14:paraId="57CD4931" w14:textId="3A4ECDD4" w:rsidR="00307CF6" w:rsidRDefault="00307CF6" w:rsidP="00307CF6">
      <w:pPr>
        <w:pStyle w:val="TableofFigures"/>
        <w:tabs>
          <w:tab w:val="right" w:leader="dot" w:pos="7930"/>
        </w:tabs>
        <w:spacing w:line="360" w:lineRule="auto"/>
        <w:rPr>
          <w:rFonts w:asciiTheme="minorHAnsi" w:hAnsiTheme="minorHAnsi"/>
          <w:noProof/>
          <w:kern w:val="2"/>
          <w:szCs w:val="24"/>
          <w:lang w:val="en-ID" w:eastAsia="en-ID"/>
          <w14:ligatures w14:val="standardContextual"/>
        </w:rPr>
      </w:pPr>
      <w:hyperlink w:anchor="_Toc233670189" w:history="1">
        <w:r w:rsidRPr="00A17133">
          <w:rPr>
            <w:rStyle w:val="Hyperlink"/>
            <w:noProof/>
          </w:rPr>
          <w:t>Gambar 3.2 - Rancangan Awal Tampilan Layar Permainan (</w:t>
        </w:r>
        <w:r w:rsidRPr="00A17133">
          <w:rPr>
            <w:rStyle w:val="Hyperlink"/>
            <w:i/>
            <w:iCs/>
            <w:noProof/>
          </w:rPr>
          <w:t>Game Screen</w:t>
        </w:r>
        <w:r w:rsidRPr="00A17133">
          <w:rPr>
            <w:rStyle w:val="Hyperlink"/>
            <w:noProof/>
          </w:rPr>
          <w:t>)</w:t>
        </w:r>
        <w:r>
          <w:rPr>
            <w:noProof/>
            <w:webHidden/>
          </w:rPr>
          <w:tab/>
        </w:r>
        <w:r>
          <w:rPr>
            <w:noProof/>
            <w:webHidden/>
          </w:rPr>
          <w:fldChar w:fldCharType="begin"/>
        </w:r>
        <w:r>
          <w:rPr>
            <w:noProof/>
            <w:webHidden/>
          </w:rPr>
          <w:instrText xml:space="preserve"> PAGEREF _Toc233670189 \h </w:instrText>
        </w:r>
        <w:r>
          <w:rPr>
            <w:noProof/>
            <w:webHidden/>
          </w:rPr>
        </w:r>
        <w:r>
          <w:rPr>
            <w:noProof/>
            <w:webHidden/>
          </w:rPr>
          <w:fldChar w:fldCharType="separate"/>
        </w:r>
        <w:r>
          <w:rPr>
            <w:noProof/>
            <w:webHidden/>
          </w:rPr>
          <w:t>15</w:t>
        </w:r>
        <w:r>
          <w:rPr>
            <w:noProof/>
            <w:webHidden/>
          </w:rPr>
          <w:fldChar w:fldCharType="end"/>
        </w:r>
      </w:hyperlink>
    </w:p>
    <w:p w14:paraId="797DC3F9" w14:textId="7E7CE75A" w:rsidR="00307CF6" w:rsidRDefault="00307CF6" w:rsidP="00307CF6">
      <w:pPr>
        <w:pStyle w:val="TableofFigures"/>
        <w:tabs>
          <w:tab w:val="right" w:leader="dot" w:pos="7930"/>
        </w:tabs>
        <w:spacing w:line="360" w:lineRule="auto"/>
        <w:rPr>
          <w:rFonts w:asciiTheme="minorHAnsi" w:hAnsiTheme="minorHAnsi"/>
          <w:noProof/>
          <w:kern w:val="2"/>
          <w:szCs w:val="24"/>
          <w:lang w:val="en-ID" w:eastAsia="en-ID"/>
          <w14:ligatures w14:val="standardContextual"/>
        </w:rPr>
      </w:pPr>
      <w:hyperlink w:anchor="_Toc233670190" w:history="1">
        <w:r w:rsidRPr="00A17133">
          <w:rPr>
            <w:rStyle w:val="Hyperlink"/>
            <w:noProof/>
          </w:rPr>
          <w:t>Gambar 3.3 - Rancangan Awal Tampilan Layar Peringkat (</w:t>
        </w:r>
        <w:r w:rsidRPr="00A17133">
          <w:rPr>
            <w:rStyle w:val="Hyperlink"/>
            <w:i/>
            <w:iCs/>
            <w:noProof/>
          </w:rPr>
          <w:t>Result Screen</w:t>
        </w:r>
        <w:r w:rsidRPr="00A17133">
          <w:rPr>
            <w:rStyle w:val="Hyperlink"/>
            <w:noProof/>
          </w:rPr>
          <w:t>)</w:t>
        </w:r>
        <w:r>
          <w:rPr>
            <w:noProof/>
            <w:webHidden/>
          </w:rPr>
          <w:tab/>
        </w:r>
        <w:r>
          <w:rPr>
            <w:noProof/>
            <w:webHidden/>
          </w:rPr>
          <w:fldChar w:fldCharType="begin"/>
        </w:r>
        <w:r>
          <w:rPr>
            <w:noProof/>
            <w:webHidden/>
          </w:rPr>
          <w:instrText xml:space="preserve"> PAGEREF _Toc233670190 \h </w:instrText>
        </w:r>
        <w:r>
          <w:rPr>
            <w:noProof/>
            <w:webHidden/>
          </w:rPr>
        </w:r>
        <w:r>
          <w:rPr>
            <w:noProof/>
            <w:webHidden/>
          </w:rPr>
          <w:fldChar w:fldCharType="separate"/>
        </w:r>
        <w:r>
          <w:rPr>
            <w:noProof/>
            <w:webHidden/>
          </w:rPr>
          <w:t>16</w:t>
        </w:r>
        <w:r>
          <w:rPr>
            <w:noProof/>
            <w:webHidden/>
          </w:rPr>
          <w:fldChar w:fldCharType="end"/>
        </w:r>
      </w:hyperlink>
    </w:p>
    <w:p w14:paraId="3FAC5E23" w14:textId="68D42C3A" w:rsidR="00FD11B6" w:rsidRPr="00EB5397" w:rsidRDefault="00307CF6" w:rsidP="00307CF6">
      <w:pPr>
        <w:spacing w:line="360" w:lineRule="auto"/>
        <w:rPr>
          <w:rFonts w:asciiTheme="majorBidi" w:hAnsiTheme="majorBidi" w:cstheme="majorBidi"/>
          <w:b/>
          <w:bCs/>
          <w:szCs w:val="24"/>
          <w:lang w:val="id-ID"/>
        </w:rPr>
      </w:pPr>
      <w:r>
        <w:rPr>
          <w:rFonts w:asciiTheme="majorBidi" w:hAnsiTheme="majorBidi" w:cstheme="majorBidi"/>
          <w:szCs w:val="24"/>
          <w:lang w:val="id-ID"/>
        </w:rPr>
        <w:fldChar w:fldCharType="end"/>
      </w:r>
      <w:r w:rsidR="005A4B4F" w:rsidRPr="00347328">
        <w:rPr>
          <w:rFonts w:asciiTheme="majorBidi" w:hAnsiTheme="majorBidi" w:cstheme="majorBidi"/>
          <w:b/>
          <w:bCs/>
          <w:szCs w:val="24"/>
          <w:lang w:val="id-ID"/>
        </w:rPr>
        <w:br w:type="page"/>
      </w:r>
    </w:p>
    <w:p w14:paraId="6692B664" w14:textId="77777777" w:rsidR="00EB5397" w:rsidRDefault="00EB5397" w:rsidP="00E56A85">
      <w:pPr>
        <w:pStyle w:val="Heading1"/>
        <w:sectPr w:rsidR="00EB5397" w:rsidSect="002930D7">
          <w:headerReference w:type="default" r:id="rId14"/>
          <w:type w:val="oddPage"/>
          <w:pgSz w:w="11909" w:h="16834" w:code="9"/>
          <w:pgMar w:top="1701" w:right="1701" w:bottom="1701" w:left="2268" w:header="720" w:footer="720" w:gutter="0"/>
          <w:pgNumType w:fmt="lowerRoman" w:start="1"/>
          <w:cols w:space="720"/>
          <w:docGrid w:linePitch="360"/>
        </w:sectPr>
      </w:pPr>
      <w:bookmarkStart w:id="4" w:name="_Toc226711878"/>
    </w:p>
    <w:p w14:paraId="7CBC584C" w14:textId="1C5E025B" w:rsidR="00326448" w:rsidRPr="00347328" w:rsidRDefault="00F034BF" w:rsidP="00E56A85">
      <w:pPr>
        <w:pStyle w:val="Heading1"/>
      </w:pPr>
      <w:r w:rsidRPr="00347328">
        <w:t>BAB I</w:t>
      </w:r>
      <w:bookmarkEnd w:id="4"/>
    </w:p>
    <w:p w14:paraId="60398EF5" w14:textId="1B2E3681" w:rsidR="008C402B" w:rsidRPr="00347328" w:rsidRDefault="00F034BF" w:rsidP="00E56A85">
      <w:pPr>
        <w:spacing w:after="240" w:line="360" w:lineRule="auto"/>
        <w:jc w:val="center"/>
        <w:rPr>
          <w:rFonts w:asciiTheme="majorBidi" w:hAnsiTheme="majorBidi" w:cstheme="majorBidi"/>
          <w:b/>
          <w:bCs/>
          <w:szCs w:val="24"/>
          <w:lang w:val="id-ID"/>
        </w:rPr>
      </w:pPr>
      <w:r w:rsidRPr="00347328">
        <w:rPr>
          <w:rFonts w:asciiTheme="majorBidi" w:hAnsiTheme="majorBidi" w:cstheme="majorBidi"/>
          <w:b/>
          <w:bCs/>
          <w:szCs w:val="24"/>
          <w:lang w:val="id-ID"/>
        </w:rPr>
        <w:t>PENDAHULUAN</w:t>
      </w:r>
    </w:p>
    <w:p w14:paraId="73F26FF5" w14:textId="49099D49" w:rsidR="004C053C" w:rsidRPr="004C053C" w:rsidRDefault="00F034BF" w:rsidP="004C053C">
      <w:pPr>
        <w:pStyle w:val="Heading2"/>
        <w:ind w:left="567" w:hanging="567"/>
      </w:pPr>
      <w:bookmarkStart w:id="5" w:name="_Toc226711879"/>
      <w:r w:rsidRPr="00347328">
        <w:t>Latar Belakang</w:t>
      </w:r>
      <w:bookmarkEnd w:id="5"/>
    </w:p>
    <w:p w14:paraId="53845E51" w14:textId="06DEE00F" w:rsidR="004C053C" w:rsidRPr="004C053C" w:rsidRDefault="004C053C" w:rsidP="004C053C">
      <w:pPr>
        <w:spacing w:after="0" w:line="360" w:lineRule="auto"/>
        <w:ind w:left="567" w:firstLine="567"/>
        <w:jc w:val="both"/>
        <w:rPr>
          <w:rFonts w:asciiTheme="majorBidi" w:hAnsiTheme="majorBidi" w:cstheme="majorBidi"/>
          <w:szCs w:val="24"/>
        </w:rPr>
      </w:pPr>
      <w:r w:rsidRPr="004C053C">
        <w:rPr>
          <w:rFonts w:asciiTheme="majorBidi" w:hAnsiTheme="majorBidi" w:cstheme="majorBidi"/>
          <w:szCs w:val="24"/>
        </w:rPr>
        <w:t>Pendidikan dasar merupakan pondasi penting dalam perkembangan akademik anak, khususnya pada mata pelajaran Matematika. Namun, Matematika sering kali dianggap sebagai mata pelajaran yang sulit dan membosankan oleh sebagian besar siswa sekolah dasar. Berdasarkan hasil observasi awal dan wawancara dengan guru mata pelajaran di Kelas 3 Sekolah Dasar Negeri (SDN) 26 Sungai Pinyuh, metode pembelajaran yang digunakan saat ini masih didominasi oleh metode konvensional, seperti ceramah dan pengerjaan soal di papan tulis. Hal ini menyebabkan kurangnya minat dan motivasi belajar siswa, yang dibuktikan dengan masih adanya 70% siswa yang memperoleh nilai di bawah Kriteria Ketuntasan Minimal (KKM) pada materi operasi hitung dasar.</w:t>
      </w:r>
    </w:p>
    <w:p w14:paraId="343E3D8E" w14:textId="18232B6F" w:rsidR="004C053C" w:rsidRDefault="004C053C" w:rsidP="00307CF6">
      <w:pPr>
        <w:spacing w:after="240" w:line="360" w:lineRule="auto"/>
        <w:ind w:left="567" w:firstLine="567"/>
        <w:jc w:val="both"/>
        <w:rPr>
          <w:rFonts w:asciiTheme="majorBidi" w:hAnsiTheme="majorBidi" w:cstheme="majorBidi"/>
          <w:szCs w:val="24"/>
        </w:rPr>
      </w:pPr>
      <w:r w:rsidRPr="004C053C">
        <w:rPr>
          <w:rFonts w:asciiTheme="majorBidi" w:hAnsiTheme="majorBidi" w:cstheme="majorBidi"/>
          <w:szCs w:val="24"/>
        </w:rPr>
        <w:t>Berdasarkan hasil evaluasi pembelajaran pada materi operasi hitung dasar di Kelas 3 SDN 26 Sungai Pinyuh, diperoleh data sebagai berikut:</w:t>
      </w:r>
    </w:p>
    <w:p w14:paraId="744A2E89" w14:textId="0BDF5939" w:rsidR="00307CF6" w:rsidRPr="00307CF6" w:rsidRDefault="00307CF6" w:rsidP="00307CF6">
      <w:pPr>
        <w:pStyle w:val="Caption"/>
        <w:ind w:left="567"/>
        <w:jc w:val="center"/>
        <w:rPr>
          <w:b w:val="0"/>
          <w:bCs w:val="0"/>
          <w:color w:val="auto"/>
          <w:sz w:val="24"/>
          <w:szCs w:val="24"/>
        </w:rPr>
      </w:pPr>
      <w:bookmarkStart w:id="6" w:name="_Toc233670806"/>
      <w:r w:rsidRPr="00307CF6">
        <w:rPr>
          <w:b w:val="0"/>
          <w:bCs w:val="0"/>
          <w:color w:val="auto"/>
          <w:sz w:val="24"/>
          <w:szCs w:val="24"/>
        </w:rPr>
        <w:t>Tabel 1.</w:t>
      </w:r>
      <w:r w:rsidRPr="00307CF6">
        <w:rPr>
          <w:b w:val="0"/>
          <w:bCs w:val="0"/>
          <w:color w:val="auto"/>
          <w:sz w:val="24"/>
          <w:szCs w:val="24"/>
        </w:rPr>
        <w:fldChar w:fldCharType="begin"/>
      </w:r>
      <w:r w:rsidRPr="00307CF6">
        <w:rPr>
          <w:b w:val="0"/>
          <w:bCs w:val="0"/>
          <w:color w:val="auto"/>
          <w:sz w:val="24"/>
          <w:szCs w:val="24"/>
        </w:rPr>
        <w:instrText xml:space="preserve"> SEQ Tabel_1. \* ARABIC </w:instrText>
      </w:r>
      <w:r w:rsidRPr="00307CF6">
        <w:rPr>
          <w:b w:val="0"/>
          <w:bCs w:val="0"/>
          <w:color w:val="auto"/>
          <w:sz w:val="24"/>
          <w:szCs w:val="24"/>
        </w:rPr>
        <w:fldChar w:fldCharType="separate"/>
      </w:r>
      <w:r w:rsidRPr="00307CF6">
        <w:rPr>
          <w:b w:val="0"/>
          <w:bCs w:val="0"/>
          <w:noProof/>
          <w:color w:val="auto"/>
          <w:sz w:val="24"/>
          <w:szCs w:val="24"/>
        </w:rPr>
        <w:t>1</w:t>
      </w:r>
      <w:r w:rsidRPr="00307CF6">
        <w:rPr>
          <w:b w:val="0"/>
          <w:bCs w:val="0"/>
          <w:color w:val="auto"/>
          <w:sz w:val="24"/>
          <w:szCs w:val="24"/>
        </w:rPr>
        <w:fldChar w:fldCharType="end"/>
      </w:r>
      <w:r w:rsidRPr="00307CF6">
        <w:rPr>
          <w:b w:val="0"/>
          <w:bCs w:val="0"/>
          <w:color w:val="auto"/>
          <w:sz w:val="24"/>
          <w:szCs w:val="24"/>
        </w:rPr>
        <w:t xml:space="preserve"> </w:t>
      </w:r>
      <w:r w:rsidR="00453433">
        <w:rPr>
          <w:b w:val="0"/>
          <w:bCs w:val="0"/>
          <w:color w:val="auto"/>
          <w:sz w:val="24"/>
          <w:szCs w:val="24"/>
        </w:rPr>
        <w:t xml:space="preserve">– </w:t>
      </w:r>
      <w:r w:rsidRPr="00307CF6">
        <w:rPr>
          <w:b w:val="0"/>
          <w:bCs w:val="0"/>
          <w:color w:val="auto"/>
          <w:sz w:val="24"/>
          <w:szCs w:val="24"/>
        </w:rPr>
        <w:t>Nilai</w:t>
      </w:r>
      <w:r w:rsidR="00453433">
        <w:rPr>
          <w:b w:val="0"/>
          <w:bCs w:val="0"/>
          <w:color w:val="auto"/>
          <w:sz w:val="24"/>
          <w:szCs w:val="24"/>
        </w:rPr>
        <w:t xml:space="preserve"> </w:t>
      </w:r>
      <w:r w:rsidRPr="00307CF6">
        <w:rPr>
          <w:b w:val="0"/>
          <w:bCs w:val="0"/>
          <w:color w:val="auto"/>
          <w:sz w:val="24"/>
          <w:szCs w:val="24"/>
        </w:rPr>
        <w:t>Presentase KKM pada Siswa</w:t>
      </w:r>
      <w:bookmarkEnd w:id="6"/>
    </w:p>
    <w:tbl>
      <w:tblPr>
        <w:tblW w:w="7253" w:type="dxa"/>
        <w:tblCellSpacing w:w="15"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2"/>
        <w:gridCol w:w="3457"/>
        <w:gridCol w:w="1610"/>
        <w:gridCol w:w="1364"/>
      </w:tblGrid>
      <w:tr w:rsidR="004C053C" w:rsidRPr="004C053C" w14:paraId="116FD751" w14:textId="77777777" w:rsidTr="004C053C">
        <w:trPr>
          <w:trHeight w:val="386"/>
          <w:tblHeader/>
          <w:tblCellSpacing w:w="15" w:type="dxa"/>
        </w:trPr>
        <w:tc>
          <w:tcPr>
            <w:tcW w:w="777" w:type="dxa"/>
            <w:vAlign w:val="center"/>
            <w:hideMark/>
          </w:tcPr>
          <w:p w14:paraId="4FC052F8" w14:textId="77777777" w:rsidR="004C053C" w:rsidRPr="004C053C" w:rsidRDefault="004C053C" w:rsidP="004C053C">
            <w:pPr>
              <w:spacing w:after="0" w:line="240" w:lineRule="auto"/>
              <w:jc w:val="center"/>
              <w:rPr>
                <w:rFonts w:eastAsia="Times New Roman" w:cs="Times New Roman"/>
                <w:b/>
                <w:bCs/>
                <w:szCs w:val="24"/>
                <w:lang w:val="en-ID" w:eastAsia="en-ID"/>
              </w:rPr>
            </w:pPr>
            <w:r w:rsidRPr="004C053C">
              <w:rPr>
                <w:rFonts w:eastAsia="Times New Roman" w:cs="Times New Roman"/>
                <w:b/>
                <w:bCs/>
                <w:szCs w:val="24"/>
                <w:lang w:val="en-ID" w:eastAsia="en-ID"/>
              </w:rPr>
              <w:t>No</w:t>
            </w:r>
          </w:p>
        </w:tc>
        <w:tc>
          <w:tcPr>
            <w:tcW w:w="0" w:type="auto"/>
            <w:vAlign w:val="center"/>
            <w:hideMark/>
          </w:tcPr>
          <w:p w14:paraId="203BE4DD" w14:textId="77777777" w:rsidR="004C053C" w:rsidRPr="004C053C" w:rsidRDefault="004C053C" w:rsidP="004C053C">
            <w:pPr>
              <w:spacing w:after="0" w:line="240" w:lineRule="auto"/>
              <w:jc w:val="center"/>
              <w:rPr>
                <w:rFonts w:eastAsia="Times New Roman" w:cs="Times New Roman"/>
                <w:b/>
                <w:bCs/>
                <w:szCs w:val="24"/>
                <w:lang w:val="en-ID" w:eastAsia="en-ID"/>
              </w:rPr>
            </w:pPr>
            <w:r w:rsidRPr="004C053C">
              <w:rPr>
                <w:rFonts w:eastAsia="Times New Roman" w:cs="Times New Roman"/>
                <w:b/>
                <w:bCs/>
                <w:szCs w:val="24"/>
                <w:lang w:val="en-ID" w:eastAsia="en-ID"/>
              </w:rPr>
              <w:t>Keterangan</w:t>
            </w:r>
          </w:p>
        </w:tc>
        <w:tc>
          <w:tcPr>
            <w:tcW w:w="0" w:type="auto"/>
            <w:vAlign w:val="center"/>
            <w:hideMark/>
          </w:tcPr>
          <w:p w14:paraId="34C7B3EC" w14:textId="77777777" w:rsidR="004C053C" w:rsidRPr="004C053C" w:rsidRDefault="004C053C" w:rsidP="004C053C">
            <w:pPr>
              <w:spacing w:after="0" w:line="240" w:lineRule="auto"/>
              <w:jc w:val="center"/>
              <w:rPr>
                <w:rFonts w:eastAsia="Times New Roman" w:cs="Times New Roman"/>
                <w:b/>
                <w:bCs/>
                <w:szCs w:val="24"/>
                <w:lang w:val="en-ID" w:eastAsia="en-ID"/>
              </w:rPr>
            </w:pPr>
            <w:r w:rsidRPr="004C053C">
              <w:rPr>
                <w:rFonts w:eastAsia="Times New Roman" w:cs="Times New Roman"/>
                <w:b/>
                <w:bCs/>
                <w:szCs w:val="24"/>
                <w:lang w:val="en-ID" w:eastAsia="en-ID"/>
              </w:rPr>
              <w:t>Jumlah Siswa</w:t>
            </w:r>
          </w:p>
        </w:tc>
        <w:tc>
          <w:tcPr>
            <w:tcW w:w="1319" w:type="dxa"/>
            <w:vAlign w:val="center"/>
            <w:hideMark/>
          </w:tcPr>
          <w:p w14:paraId="6C4E4311" w14:textId="77777777" w:rsidR="004C053C" w:rsidRPr="004C053C" w:rsidRDefault="004C053C" w:rsidP="004C053C">
            <w:pPr>
              <w:spacing w:after="0" w:line="240" w:lineRule="auto"/>
              <w:jc w:val="center"/>
              <w:rPr>
                <w:rFonts w:eastAsia="Times New Roman" w:cs="Times New Roman"/>
                <w:b/>
                <w:bCs/>
                <w:szCs w:val="24"/>
                <w:lang w:val="en-ID" w:eastAsia="en-ID"/>
              </w:rPr>
            </w:pPr>
            <w:r w:rsidRPr="004C053C">
              <w:rPr>
                <w:rFonts w:eastAsia="Times New Roman" w:cs="Times New Roman"/>
                <w:b/>
                <w:bCs/>
                <w:szCs w:val="24"/>
                <w:lang w:val="en-ID" w:eastAsia="en-ID"/>
              </w:rPr>
              <w:t>Persentase</w:t>
            </w:r>
          </w:p>
        </w:tc>
      </w:tr>
      <w:tr w:rsidR="004C053C" w:rsidRPr="004C053C" w14:paraId="5ECC4C9B" w14:textId="77777777" w:rsidTr="004C053C">
        <w:trPr>
          <w:trHeight w:val="365"/>
          <w:tblCellSpacing w:w="15" w:type="dxa"/>
        </w:trPr>
        <w:tc>
          <w:tcPr>
            <w:tcW w:w="777" w:type="dxa"/>
            <w:vAlign w:val="center"/>
            <w:hideMark/>
          </w:tcPr>
          <w:p w14:paraId="0AA406E3" w14:textId="77777777" w:rsidR="004C053C" w:rsidRPr="004C053C" w:rsidRDefault="004C053C" w:rsidP="004C053C">
            <w:pPr>
              <w:spacing w:after="0" w:line="240" w:lineRule="auto"/>
              <w:jc w:val="center"/>
              <w:rPr>
                <w:rFonts w:eastAsia="Times New Roman" w:cs="Times New Roman"/>
                <w:szCs w:val="24"/>
                <w:lang w:val="en-ID" w:eastAsia="en-ID"/>
              </w:rPr>
            </w:pPr>
            <w:r w:rsidRPr="004C053C">
              <w:rPr>
                <w:rFonts w:eastAsia="Times New Roman" w:cs="Times New Roman"/>
                <w:szCs w:val="24"/>
                <w:lang w:val="en-ID" w:eastAsia="en-ID"/>
              </w:rPr>
              <w:t>1</w:t>
            </w:r>
          </w:p>
        </w:tc>
        <w:tc>
          <w:tcPr>
            <w:tcW w:w="0" w:type="auto"/>
            <w:vAlign w:val="center"/>
            <w:hideMark/>
          </w:tcPr>
          <w:p w14:paraId="51A8D861" w14:textId="77777777" w:rsidR="004C053C" w:rsidRPr="004C053C" w:rsidRDefault="004C053C" w:rsidP="004C053C">
            <w:pPr>
              <w:spacing w:after="0" w:line="240" w:lineRule="auto"/>
              <w:rPr>
                <w:rFonts w:eastAsia="Times New Roman" w:cs="Times New Roman"/>
                <w:szCs w:val="24"/>
                <w:lang w:val="en-ID" w:eastAsia="en-ID"/>
              </w:rPr>
            </w:pPr>
            <w:r w:rsidRPr="004C053C">
              <w:rPr>
                <w:rFonts w:eastAsia="Times New Roman" w:cs="Times New Roman"/>
                <w:szCs w:val="24"/>
                <w:lang w:val="en-ID" w:eastAsia="en-ID"/>
              </w:rPr>
              <w:t>Siswa tuntas (≥ KKM 70)</w:t>
            </w:r>
          </w:p>
        </w:tc>
        <w:tc>
          <w:tcPr>
            <w:tcW w:w="0" w:type="auto"/>
            <w:vAlign w:val="center"/>
            <w:hideMark/>
          </w:tcPr>
          <w:p w14:paraId="5581D7A1" w14:textId="77777777" w:rsidR="004C053C" w:rsidRPr="004C053C" w:rsidRDefault="004C053C" w:rsidP="004C053C">
            <w:pPr>
              <w:spacing w:after="0" w:line="240" w:lineRule="auto"/>
              <w:jc w:val="right"/>
              <w:rPr>
                <w:rFonts w:eastAsia="Times New Roman" w:cs="Times New Roman"/>
                <w:szCs w:val="24"/>
                <w:lang w:val="en-ID" w:eastAsia="en-ID"/>
              </w:rPr>
            </w:pPr>
            <w:r w:rsidRPr="004C053C">
              <w:rPr>
                <w:rFonts w:eastAsia="Times New Roman" w:cs="Times New Roman"/>
                <w:szCs w:val="24"/>
                <w:lang w:val="en-ID" w:eastAsia="en-ID"/>
              </w:rPr>
              <w:t>9 siswa</w:t>
            </w:r>
          </w:p>
        </w:tc>
        <w:tc>
          <w:tcPr>
            <w:tcW w:w="1319" w:type="dxa"/>
            <w:vAlign w:val="center"/>
            <w:hideMark/>
          </w:tcPr>
          <w:p w14:paraId="713A25E2" w14:textId="77777777" w:rsidR="004C053C" w:rsidRPr="004C053C" w:rsidRDefault="004C053C" w:rsidP="004C053C">
            <w:pPr>
              <w:spacing w:after="0" w:line="240" w:lineRule="auto"/>
              <w:jc w:val="right"/>
              <w:rPr>
                <w:rFonts w:eastAsia="Times New Roman" w:cs="Times New Roman"/>
                <w:szCs w:val="24"/>
                <w:lang w:val="en-ID" w:eastAsia="en-ID"/>
              </w:rPr>
            </w:pPr>
            <w:r w:rsidRPr="004C053C">
              <w:rPr>
                <w:rFonts w:eastAsia="Times New Roman" w:cs="Times New Roman"/>
                <w:szCs w:val="24"/>
                <w:lang w:val="en-ID" w:eastAsia="en-ID"/>
              </w:rPr>
              <w:t>30%</w:t>
            </w:r>
          </w:p>
        </w:tc>
      </w:tr>
      <w:tr w:rsidR="004C053C" w:rsidRPr="004C053C" w14:paraId="380216F4" w14:textId="77777777" w:rsidTr="004C053C">
        <w:trPr>
          <w:trHeight w:val="386"/>
          <w:tblCellSpacing w:w="15" w:type="dxa"/>
        </w:trPr>
        <w:tc>
          <w:tcPr>
            <w:tcW w:w="777" w:type="dxa"/>
            <w:vAlign w:val="center"/>
            <w:hideMark/>
          </w:tcPr>
          <w:p w14:paraId="5EA3B9BD" w14:textId="77777777" w:rsidR="004C053C" w:rsidRPr="004C053C" w:rsidRDefault="004C053C" w:rsidP="004C053C">
            <w:pPr>
              <w:spacing w:after="0" w:line="240" w:lineRule="auto"/>
              <w:jc w:val="center"/>
              <w:rPr>
                <w:rFonts w:eastAsia="Times New Roman" w:cs="Times New Roman"/>
                <w:szCs w:val="24"/>
                <w:lang w:val="en-ID" w:eastAsia="en-ID"/>
              </w:rPr>
            </w:pPr>
            <w:r w:rsidRPr="004C053C">
              <w:rPr>
                <w:rFonts w:eastAsia="Times New Roman" w:cs="Times New Roman"/>
                <w:szCs w:val="24"/>
                <w:lang w:val="en-ID" w:eastAsia="en-ID"/>
              </w:rPr>
              <w:t>2</w:t>
            </w:r>
          </w:p>
        </w:tc>
        <w:tc>
          <w:tcPr>
            <w:tcW w:w="0" w:type="auto"/>
            <w:vAlign w:val="center"/>
            <w:hideMark/>
          </w:tcPr>
          <w:p w14:paraId="4A1962EC" w14:textId="77777777" w:rsidR="004C053C" w:rsidRPr="004C053C" w:rsidRDefault="004C053C" w:rsidP="004C053C">
            <w:pPr>
              <w:spacing w:after="0" w:line="240" w:lineRule="auto"/>
              <w:rPr>
                <w:rFonts w:eastAsia="Times New Roman" w:cs="Times New Roman"/>
                <w:szCs w:val="24"/>
                <w:lang w:val="en-ID" w:eastAsia="en-ID"/>
              </w:rPr>
            </w:pPr>
            <w:r w:rsidRPr="004C053C">
              <w:rPr>
                <w:rFonts w:eastAsia="Times New Roman" w:cs="Times New Roman"/>
                <w:szCs w:val="24"/>
                <w:lang w:val="en-ID" w:eastAsia="en-ID"/>
              </w:rPr>
              <w:t>Siswa belum tuntas (&lt; KKM 70)</w:t>
            </w:r>
          </w:p>
        </w:tc>
        <w:tc>
          <w:tcPr>
            <w:tcW w:w="0" w:type="auto"/>
            <w:vAlign w:val="center"/>
            <w:hideMark/>
          </w:tcPr>
          <w:p w14:paraId="4AF4DAB7" w14:textId="77777777" w:rsidR="004C053C" w:rsidRPr="004C053C" w:rsidRDefault="004C053C" w:rsidP="004C053C">
            <w:pPr>
              <w:spacing w:after="0" w:line="240" w:lineRule="auto"/>
              <w:jc w:val="right"/>
              <w:rPr>
                <w:rFonts w:eastAsia="Times New Roman" w:cs="Times New Roman"/>
                <w:szCs w:val="24"/>
                <w:lang w:val="en-ID" w:eastAsia="en-ID"/>
              </w:rPr>
            </w:pPr>
            <w:r w:rsidRPr="004C053C">
              <w:rPr>
                <w:rFonts w:eastAsia="Times New Roman" w:cs="Times New Roman"/>
                <w:szCs w:val="24"/>
                <w:lang w:val="en-ID" w:eastAsia="en-ID"/>
              </w:rPr>
              <w:t>21 siswa</w:t>
            </w:r>
          </w:p>
        </w:tc>
        <w:tc>
          <w:tcPr>
            <w:tcW w:w="1319" w:type="dxa"/>
            <w:vAlign w:val="center"/>
            <w:hideMark/>
          </w:tcPr>
          <w:p w14:paraId="2E77764C" w14:textId="77777777" w:rsidR="004C053C" w:rsidRPr="004C053C" w:rsidRDefault="004C053C" w:rsidP="004C053C">
            <w:pPr>
              <w:spacing w:after="0" w:line="240" w:lineRule="auto"/>
              <w:jc w:val="right"/>
              <w:rPr>
                <w:rFonts w:eastAsia="Times New Roman" w:cs="Times New Roman"/>
                <w:szCs w:val="24"/>
                <w:lang w:val="en-ID" w:eastAsia="en-ID"/>
              </w:rPr>
            </w:pPr>
            <w:r w:rsidRPr="004C053C">
              <w:rPr>
                <w:rFonts w:eastAsia="Times New Roman" w:cs="Times New Roman"/>
                <w:szCs w:val="24"/>
                <w:lang w:val="en-ID" w:eastAsia="en-ID"/>
              </w:rPr>
              <w:t>70%</w:t>
            </w:r>
          </w:p>
        </w:tc>
      </w:tr>
      <w:tr w:rsidR="004C053C" w:rsidRPr="004C053C" w14:paraId="26AA2416" w14:textId="77777777" w:rsidTr="004C053C">
        <w:trPr>
          <w:trHeight w:val="365"/>
          <w:tblCellSpacing w:w="15" w:type="dxa"/>
        </w:trPr>
        <w:tc>
          <w:tcPr>
            <w:tcW w:w="777" w:type="dxa"/>
            <w:vAlign w:val="center"/>
            <w:hideMark/>
          </w:tcPr>
          <w:p w14:paraId="43376435" w14:textId="77777777" w:rsidR="004C053C" w:rsidRPr="004C053C" w:rsidRDefault="004C053C" w:rsidP="004C053C">
            <w:pPr>
              <w:spacing w:after="0" w:line="240" w:lineRule="auto"/>
              <w:rPr>
                <w:rFonts w:eastAsia="Times New Roman" w:cs="Times New Roman"/>
                <w:szCs w:val="24"/>
                <w:lang w:val="en-ID" w:eastAsia="en-ID"/>
              </w:rPr>
            </w:pPr>
          </w:p>
        </w:tc>
        <w:tc>
          <w:tcPr>
            <w:tcW w:w="0" w:type="auto"/>
            <w:vAlign w:val="center"/>
            <w:hideMark/>
          </w:tcPr>
          <w:p w14:paraId="3F0C2FBA" w14:textId="77777777" w:rsidR="004C053C" w:rsidRPr="004C053C" w:rsidRDefault="004C053C" w:rsidP="004C053C">
            <w:pPr>
              <w:spacing w:after="0" w:line="240" w:lineRule="auto"/>
              <w:rPr>
                <w:rFonts w:eastAsia="Times New Roman" w:cs="Times New Roman"/>
                <w:szCs w:val="24"/>
                <w:lang w:val="en-ID" w:eastAsia="en-ID"/>
              </w:rPr>
            </w:pPr>
            <w:r w:rsidRPr="004C053C">
              <w:rPr>
                <w:rFonts w:eastAsia="Times New Roman" w:cs="Times New Roman"/>
                <w:b/>
                <w:bCs/>
                <w:szCs w:val="24"/>
                <w:lang w:val="en-ID" w:eastAsia="en-ID"/>
              </w:rPr>
              <w:t>Total</w:t>
            </w:r>
          </w:p>
        </w:tc>
        <w:tc>
          <w:tcPr>
            <w:tcW w:w="0" w:type="auto"/>
            <w:vAlign w:val="center"/>
            <w:hideMark/>
          </w:tcPr>
          <w:p w14:paraId="518FD0AE" w14:textId="77777777" w:rsidR="004C053C" w:rsidRPr="004C053C" w:rsidRDefault="004C053C" w:rsidP="004C053C">
            <w:pPr>
              <w:spacing w:after="0" w:line="240" w:lineRule="auto"/>
              <w:jc w:val="right"/>
              <w:rPr>
                <w:rFonts w:eastAsia="Times New Roman" w:cs="Times New Roman"/>
                <w:szCs w:val="24"/>
                <w:lang w:val="en-ID" w:eastAsia="en-ID"/>
              </w:rPr>
            </w:pPr>
            <w:r w:rsidRPr="004C053C">
              <w:rPr>
                <w:rFonts w:eastAsia="Times New Roman" w:cs="Times New Roman"/>
                <w:b/>
                <w:bCs/>
                <w:szCs w:val="24"/>
                <w:lang w:val="en-ID" w:eastAsia="en-ID"/>
              </w:rPr>
              <w:t>30 siswa</w:t>
            </w:r>
          </w:p>
        </w:tc>
        <w:tc>
          <w:tcPr>
            <w:tcW w:w="1319" w:type="dxa"/>
            <w:vAlign w:val="center"/>
            <w:hideMark/>
          </w:tcPr>
          <w:p w14:paraId="15458273" w14:textId="77777777" w:rsidR="004C053C" w:rsidRPr="004C053C" w:rsidRDefault="004C053C" w:rsidP="00307CF6">
            <w:pPr>
              <w:keepNext/>
              <w:spacing w:after="0" w:line="240" w:lineRule="auto"/>
              <w:jc w:val="right"/>
              <w:rPr>
                <w:rFonts w:eastAsia="Times New Roman" w:cs="Times New Roman"/>
                <w:szCs w:val="24"/>
                <w:lang w:val="en-ID" w:eastAsia="en-ID"/>
              </w:rPr>
            </w:pPr>
            <w:r w:rsidRPr="004C053C">
              <w:rPr>
                <w:rFonts w:eastAsia="Times New Roman" w:cs="Times New Roman"/>
                <w:b/>
                <w:bCs/>
                <w:szCs w:val="24"/>
                <w:lang w:val="en-ID" w:eastAsia="en-ID"/>
              </w:rPr>
              <w:t>100%</w:t>
            </w:r>
          </w:p>
        </w:tc>
      </w:tr>
    </w:tbl>
    <w:p w14:paraId="20BB0708" w14:textId="71C65B12" w:rsidR="004C053C" w:rsidRPr="004C053C" w:rsidRDefault="004C053C" w:rsidP="00307CF6">
      <w:pPr>
        <w:spacing w:before="360" w:after="0" w:line="360" w:lineRule="auto"/>
        <w:ind w:left="567" w:firstLine="567"/>
        <w:jc w:val="both"/>
        <w:rPr>
          <w:rFonts w:asciiTheme="majorBidi" w:hAnsiTheme="majorBidi" w:cstheme="majorBidi"/>
          <w:szCs w:val="24"/>
          <w:lang w:val="id-ID"/>
        </w:rPr>
      </w:pPr>
      <w:r w:rsidRPr="004C053C">
        <w:rPr>
          <w:rFonts w:asciiTheme="majorBidi" w:hAnsiTheme="majorBidi" w:cstheme="majorBidi"/>
          <w:szCs w:val="24"/>
          <w:lang w:val="id-ID"/>
        </w:rPr>
        <w:t>Berdasarkan Tabel diatas, dari total 30 siswa Kelas 3, hanya 9 siswa (30%) yang mencapai nilai di atas atau sama dengan Kriteria Ketuntasan Minimal (KKM) yang ditetapkan, yaitu 70. Sementara itu, sebanyak 21 siswa (70%) masih memperoleh nilai di bawah KKM. Data ini menunjukkan bahwa sebagian besar siswa belum memahami materi operasi hitung dasar secara optimal. Kondisi ini mengindikasikan perlunya inovasi dalam proses pembelajaran guna meningkatkan hasil belajar siswa. Data tersebut diatas diperoleh dari hasil ulangan harian siswa pada semester genap Tahun Ajaran 2025/2026 yang dilakukan oleh guru kelas.</w:t>
      </w:r>
    </w:p>
    <w:p w14:paraId="10B49A8E" w14:textId="77777777" w:rsidR="001F3556" w:rsidRPr="00347328" w:rsidRDefault="00F034BF" w:rsidP="00E56A85">
      <w:pPr>
        <w:pStyle w:val="Heading2"/>
        <w:ind w:left="567" w:hanging="567"/>
      </w:pPr>
      <w:bookmarkStart w:id="7" w:name="_Toc226711880"/>
      <w:r w:rsidRPr="00347328">
        <w:t>Rumusan Masalah</w:t>
      </w:r>
      <w:bookmarkEnd w:id="7"/>
    </w:p>
    <w:p w14:paraId="78F41F27" w14:textId="1A282232" w:rsidR="001F3556" w:rsidRPr="00347328" w:rsidRDefault="001F3556" w:rsidP="00E56A85">
      <w:pPr>
        <w:pStyle w:val="ListParagraph"/>
        <w:spacing w:after="0" w:line="360" w:lineRule="auto"/>
        <w:ind w:left="567" w:firstLine="567"/>
        <w:contextualSpacing w:val="0"/>
        <w:jc w:val="both"/>
        <w:rPr>
          <w:rFonts w:asciiTheme="majorBidi" w:hAnsiTheme="majorBidi" w:cstheme="majorBidi"/>
          <w:b/>
          <w:bCs/>
          <w:szCs w:val="24"/>
          <w:lang w:val="id-ID"/>
        </w:rPr>
      </w:pPr>
      <w:r w:rsidRPr="00347328">
        <w:rPr>
          <w:rFonts w:asciiTheme="majorBidi" w:hAnsiTheme="majorBidi" w:cstheme="majorBidi"/>
          <w:szCs w:val="24"/>
          <w:lang w:val="id-ID"/>
        </w:rPr>
        <w:t>Berdasarkan latar belakang di atas, maka rumusan masalah dalam penelitian ini adalah:</w:t>
      </w:r>
    </w:p>
    <w:p w14:paraId="485C1261" w14:textId="77777777" w:rsidR="001F3556" w:rsidRPr="00347328" w:rsidRDefault="001F3556">
      <w:pPr>
        <w:pStyle w:val="ListParagraph"/>
        <w:numPr>
          <w:ilvl w:val="0"/>
          <w:numId w:val="8"/>
        </w:numPr>
        <w:spacing w:after="0" w:line="360" w:lineRule="auto"/>
        <w:ind w:left="993" w:hanging="426"/>
        <w:contextualSpacing w:val="0"/>
        <w:jc w:val="both"/>
        <w:rPr>
          <w:rFonts w:asciiTheme="majorBidi" w:hAnsiTheme="majorBidi" w:cstheme="majorBidi"/>
          <w:szCs w:val="24"/>
          <w:lang w:val="id-ID"/>
        </w:rPr>
      </w:pPr>
      <w:r w:rsidRPr="00347328">
        <w:rPr>
          <w:rFonts w:asciiTheme="majorBidi" w:hAnsiTheme="majorBidi" w:cstheme="majorBidi"/>
          <w:szCs w:val="24"/>
          <w:lang w:val="id-ID"/>
        </w:rPr>
        <w:t>Bagaimana merancang dan membangun game edukasi matematika yang interaktif dan menarik bagi siswa SDN 26 Sungai Pinyuh?</w:t>
      </w:r>
    </w:p>
    <w:p w14:paraId="0F39ECC8" w14:textId="542E77BE" w:rsidR="001F3556" w:rsidRPr="00347328" w:rsidRDefault="001F3556">
      <w:pPr>
        <w:pStyle w:val="ListParagraph"/>
        <w:numPr>
          <w:ilvl w:val="0"/>
          <w:numId w:val="8"/>
        </w:numPr>
        <w:spacing w:after="240" w:line="360" w:lineRule="auto"/>
        <w:ind w:left="993" w:hanging="426"/>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Bagaimana mengimplementasikan materi matematika ke dalam </w:t>
      </w:r>
      <w:r w:rsidR="004C053C" w:rsidRPr="00347328">
        <w:rPr>
          <w:rFonts w:asciiTheme="majorBidi" w:hAnsiTheme="majorBidi" w:cstheme="majorBidi"/>
          <w:szCs w:val="24"/>
          <w:lang w:val="id-ID"/>
        </w:rPr>
        <w:t xml:space="preserve">game edukasi </w:t>
      </w:r>
      <w:r w:rsidRPr="00347328">
        <w:rPr>
          <w:rFonts w:asciiTheme="majorBidi" w:hAnsiTheme="majorBidi" w:cstheme="majorBidi"/>
          <w:szCs w:val="24"/>
          <w:lang w:val="id-ID"/>
        </w:rPr>
        <w:t>agar mudah dipahami oleh siswa?</w:t>
      </w:r>
    </w:p>
    <w:p w14:paraId="3D28B837" w14:textId="5A3B5A19" w:rsidR="0090462C" w:rsidRPr="00347328" w:rsidRDefault="001E1C70" w:rsidP="00E56A85">
      <w:pPr>
        <w:pStyle w:val="Heading2"/>
        <w:ind w:left="567" w:hanging="567"/>
      </w:pPr>
      <w:bookmarkStart w:id="8" w:name="_Toc226711881"/>
      <w:r w:rsidRPr="00347328">
        <w:t>Batasan Masalah</w:t>
      </w:r>
      <w:bookmarkEnd w:id="8"/>
    </w:p>
    <w:p w14:paraId="12B15BF3" w14:textId="31FC5257" w:rsidR="0090462C" w:rsidRPr="00347328" w:rsidRDefault="0090462C" w:rsidP="00E56A85">
      <w:pPr>
        <w:spacing w:after="0" w:line="360" w:lineRule="auto"/>
        <w:ind w:left="567" w:firstLine="567"/>
        <w:jc w:val="both"/>
        <w:rPr>
          <w:rFonts w:asciiTheme="majorBidi" w:hAnsiTheme="majorBidi" w:cstheme="majorBidi"/>
          <w:szCs w:val="24"/>
          <w:lang w:val="id-ID"/>
        </w:rPr>
      </w:pPr>
      <w:r w:rsidRPr="00347328">
        <w:rPr>
          <w:rFonts w:asciiTheme="majorBidi" w:hAnsiTheme="majorBidi" w:cstheme="majorBidi"/>
          <w:szCs w:val="24"/>
          <w:lang w:val="id-ID"/>
        </w:rPr>
        <w:t>Agar penelitian ini lebih terarah dan tidak menyimpang dari tujuan utama, maka batasan masalah yang ditetapkan adalah:</w:t>
      </w:r>
    </w:p>
    <w:p w14:paraId="128DCFD9" w14:textId="77777777" w:rsidR="0090462C" w:rsidRPr="00347328" w:rsidRDefault="0090462C">
      <w:pPr>
        <w:pStyle w:val="ListParagraph"/>
        <w:numPr>
          <w:ilvl w:val="0"/>
          <w:numId w:val="9"/>
        </w:numPr>
        <w:spacing w:after="0" w:line="360" w:lineRule="auto"/>
        <w:ind w:left="993" w:hanging="426"/>
        <w:contextualSpacing w:val="0"/>
        <w:jc w:val="both"/>
        <w:rPr>
          <w:rFonts w:asciiTheme="majorBidi" w:hAnsiTheme="majorBidi" w:cstheme="majorBidi"/>
          <w:szCs w:val="24"/>
          <w:lang w:val="id-ID"/>
        </w:rPr>
      </w:pPr>
      <w:r w:rsidRPr="00347328">
        <w:rPr>
          <w:rFonts w:asciiTheme="majorBidi" w:hAnsiTheme="majorBidi" w:cstheme="majorBidi"/>
          <w:szCs w:val="24"/>
          <w:lang w:val="id-ID"/>
        </w:rPr>
        <w:t>Game edukasi ini dirancang dan ditujukan secara khusus untuk siswa Kelas 3 di Sekolah Dasar Negeri (SDN) 26 Sungai Pinyuh.</w:t>
      </w:r>
    </w:p>
    <w:p w14:paraId="1C37F2F1" w14:textId="77777777" w:rsidR="0090462C" w:rsidRPr="00347328" w:rsidRDefault="0090462C">
      <w:pPr>
        <w:pStyle w:val="ListParagraph"/>
        <w:numPr>
          <w:ilvl w:val="0"/>
          <w:numId w:val="9"/>
        </w:numPr>
        <w:spacing w:after="0" w:line="360" w:lineRule="auto"/>
        <w:ind w:left="993" w:hanging="426"/>
        <w:contextualSpacing w:val="0"/>
        <w:jc w:val="both"/>
        <w:rPr>
          <w:rFonts w:asciiTheme="majorBidi" w:hAnsiTheme="majorBidi" w:cstheme="majorBidi"/>
          <w:szCs w:val="24"/>
          <w:lang w:val="id-ID"/>
        </w:rPr>
      </w:pPr>
      <w:r w:rsidRPr="00347328">
        <w:rPr>
          <w:rFonts w:asciiTheme="majorBidi" w:hAnsiTheme="majorBidi" w:cstheme="majorBidi"/>
          <w:szCs w:val="24"/>
          <w:lang w:val="id-ID"/>
        </w:rPr>
        <w:t>Materi pembelajaran matematika difokuskan pada pemahaman Operasi Hitung Dasar, yang meliputi Penjumlahan, Pengurangan, Perkalian, dan Pembagian.</w:t>
      </w:r>
    </w:p>
    <w:p w14:paraId="0CFA7989" w14:textId="77777777" w:rsidR="0090462C" w:rsidRPr="00347328" w:rsidRDefault="0090462C">
      <w:pPr>
        <w:pStyle w:val="ListParagraph"/>
        <w:numPr>
          <w:ilvl w:val="0"/>
          <w:numId w:val="9"/>
        </w:numPr>
        <w:spacing w:after="0" w:line="360" w:lineRule="auto"/>
        <w:ind w:left="993" w:hanging="426"/>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Game ini dikembangkan berbasis web dengan pendekatan </w:t>
      </w:r>
      <w:r w:rsidRPr="00170B5C">
        <w:rPr>
          <w:rFonts w:asciiTheme="majorBidi" w:hAnsiTheme="majorBidi" w:cstheme="majorBidi"/>
          <w:i/>
          <w:iCs/>
          <w:szCs w:val="24"/>
          <w:lang w:val="id-ID"/>
        </w:rPr>
        <w:t>Single Page Application</w:t>
      </w:r>
      <w:r w:rsidRPr="00347328">
        <w:rPr>
          <w:rFonts w:asciiTheme="majorBidi" w:hAnsiTheme="majorBidi" w:cstheme="majorBidi"/>
          <w:szCs w:val="24"/>
          <w:lang w:val="id-ID"/>
        </w:rPr>
        <w:t xml:space="preserve"> (SPA) menggunakan bahasa pemrograman HTML, CSS, dan JavaScript, serta ditujukan untuk dijalankan pada platform Windows.</w:t>
      </w:r>
    </w:p>
    <w:p w14:paraId="6FA8A19D" w14:textId="4AE9F8CC" w:rsidR="0090462C" w:rsidRPr="00347328" w:rsidRDefault="0090462C">
      <w:pPr>
        <w:pStyle w:val="ListParagraph"/>
        <w:numPr>
          <w:ilvl w:val="0"/>
          <w:numId w:val="9"/>
        </w:numPr>
        <w:spacing w:after="240" w:line="360" w:lineRule="auto"/>
        <w:ind w:left="993" w:hanging="426"/>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Pengujian sistem difokuskan pada pengujian fungsionalitas aplikasi menggunakan metode </w:t>
      </w:r>
      <w:r w:rsidRPr="00170B5C">
        <w:rPr>
          <w:rFonts w:asciiTheme="majorBidi" w:hAnsiTheme="majorBidi" w:cstheme="majorBidi"/>
          <w:i/>
          <w:iCs/>
          <w:szCs w:val="24"/>
          <w:lang w:val="id-ID"/>
        </w:rPr>
        <w:t>Black Box Testing</w:t>
      </w:r>
      <w:r w:rsidRPr="00347328">
        <w:rPr>
          <w:rFonts w:asciiTheme="majorBidi" w:hAnsiTheme="majorBidi" w:cstheme="majorBidi"/>
          <w:szCs w:val="24"/>
          <w:lang w:val="id-ID"/>
        </w:rPr>
        <w:t>, serta uji kelayakan secara langsung kepada pengguna akhir (siswa dan guru).</w:t>
      </w:r>
    </w:p>
    <w:p w14:paraId="66F9C698" w14:textId="4FD05395" w:rsidR="0090462C" w:rsidRPr="00347328" w:rsidRDefault="008C402B" w:rsidP="00E56A85">
      <w:pPr>
        <w:pStyle w:val="Heading2"/>
        <w:ind w:left="567" w:hanging="567"/>
      </w:pPr>
      <w:bookmarkStart w:id="9" w:name="_Toc226711882"/>
      <w:r w:rsidRPr="00347328">
        <w:t xml:space="preserve">Tujuan </w:t>
      </w:r>
      <w:r w:rsidR="0090462C" w:rsidRPr="00347328">
        <w:t>Tugas Akhir</w:t>
      </w:r>
      <w:bookmarkEnd w:id="9"/>
    </w:p>
    <w:p w14:paraId="135FB6B8" w14:textId="4D6539FA" w:rsidR="0090462C" w:rsidRPr="00347328" w:rsidRDefault="0090462C" w:rsidP="00E56A85">
      <w:pPr>
        <w:spacing w:after="0" w:line="360" w:lineRule="auto"/>
        <w:ind w:left="567" w:firstLine="567"/>
        <w:rPr>
          <w:lang w:val="id-ID"/>
        </w:rPr>
      </w:pPr>
      <w:r w:rsidRPr="00347328">
        <w:rPr>
          <w:lang w:val="id-ID"/>
        </w:rPr>
        <w:t>Tujuan dari pelaksanaan tugas akhir ini adalah</w:t>
      </w:r>
      <w:r w:rsidR="003B1F6B" w:rsidRPr="00347328">
        <w:rPr>
          <w:lang w:val="id-ID"/>
        </w:rPr>
        <w:t xml:space="preserve"> </w:t>
      </w:r>
      <w:r w:rsidRPr="00347328">
        <w:rPr>
          <w:lang w:val="id-ID"/>
        </w:rPr>
        <w:t>:</w:t>
      </w:r>
    </w:p>
    <w:p w14:paraId="7B43FC9D" w14:textId="77777777" w:rsidR="0090462C" w:rsidRPr="00347328" w:rsidRDefault="0090462C">
      <w:pPr>
        <w:numPr>
          <w:ilvl w:val="0"/>
          <w:numId w:val="10"/>
        </w:numPr>
        <w:spacing w:after="0" w:line="360" w:lineRule="auto"/>
        <w:ind w:left="993" w:hanging="426"/>
        <w:jc w:val="both"/>
        <w:rPr>
          <w:lang w:val="id-ID"/>
        </w:rPr>
      </w:pPr>
      <w:r w:rsidRPr="00347328">
        <w:rPr>
          <w:lang w:val="id-ID"/>
        </w:rPr>
        <w:t>Merancang dan menghasilkan aplikasi game edukasi matematika berbasis web yang interaktif khusus untuk siswa Kelas 3 di SDN 26 Sungai Pinyuh.</w:t>
      </w:r>
    </w:p>
    <w:p w14:paraId="3EB4E727" w14:textId="5D2F5104" w:rsidR="0090462C" w:rsidRPr="00347328" w:rsidRDefault="0090462C">
      <w:pPr>
        <w:numPr>
          <w:ilvl w:val="0"/>
          <w:numId w:val="10"/>
        </w:numPr>
        <w:spacing w:after="240" w:line="360" w:lineRule="auto"/>
        <w:ind w:left="993" w:hanging="426"/>
        <w:jc w:val="both"/>
        <w:rPr>
          <w:lang w:val="id-ID"/>
        </w:rPr>
      </w:pPr>
      <w:r w:rsidRPr="00347328">
        <w:rPr>
          <w:lang w:val="id-ID"/>
        </w:rPr>
        <w:t>Menyediakan media pembelajaran alternatif bagi guru untuk membantu menyampaikan materi operasi hitung dasar matematika dengan cara yang lebih menyenangkan dan mudah dipahami.</w:t>
      </w:r>
    </w:p>
    <w:p w14:paraId="112D5FAE" w14:textId="701D0BED" w:rsidR="001B214C" w:rsidRPr="00347328" w:rsidRDefault="008C402B" w:rsidP="00E56A85">
      <w:pPr>
        <w:pStyle w:val="Heading2"/>
        <w:ind w:left="567" w:hanging="567"/>
      </w:pPr>
      <w:bookmarkStart w:id="10" w:name="_Toc226711883"/>
      <w:r w:rsidRPr="00347328">
        <w:t xml:space="preserve">Manfaat </w:t>
      </w:r>
      <w:r w:rsidR="0090462C" w:rsidRPr="00347328">
        <w:t>Tugas Akhir</w:t>
      </w:r>
      <w:bookmarkEnd w:id="10"/>
    </w:p>
    <w:p w14:paraId="154A0349" w14:textId="3F6DFFE4" w:rsidR="001B214C" w:rsidRPr="00347328" w:rsidRDefault="001B214C" w:rsidP="00E56A85">
      <w:pPr>
        <w:spacing w:after="0" w:line="360" w:lineRule="auto"/>
        <w:ind w:left="567" w:firstLine="567"/>
        <w:jc w:val="both"/>
        <w:rPr>
          <w:rFonts w:asciiTheme="majorBidi" w:hAnsiTheme="majorBidi" w:cstheme="majorBidi"/>
          <w:szCs w:val="24"/>
          <w:lang w:val="id-ID"/>
        </w:rPr>
      </w:pPr>
      <w:r w:rsidRPr="00347328">
        <w:rPr>
          <w:rFonts w:asciiTheme="majorBidi" w:hAnsiTheme="majorBidi" w:cstheme="majorBidi"/>
          <w:szCs w:val="24"/>
          <w:lang w:val="id-ID"/>
        </w:rPr>
        <w:t xml:space="preserve">Adapun manfaat yang </w:t>
      </w:r>
      <w:r w:rsidRPr="00347328">
        <w:rPr>
          <w:lang w:val="id-ID"/>
        </w:rPr>
        <w:t>diharapkan</w:t>
      </w:r>
      <w:r w:rsidRPr="00347328">
        <w:rPr>
          <w:rFonts w:asciiTheme="majorBidi" w:hAnsiTheme="majorBidi" w:cstheme="majorBidi"/>
          <w:szCs w:val="24"/>
          <w:lang w:val="id-ID"/>
        </w:rPr>
        <w:t xml:space="preserve"> dari tugas akhir ini adalah</w:t>
      </w:r>
      <w:r w:rsidR="003B1F6B" w:rsidRPr="00347328">
        <w:rPr>
          <w:rFonts w:asciiTheme="majorBidi" w:hAnsiTheme="majorBidi" w:cstheme="majorBidi"/>
          <w:szCs w:val="24"/>
          <w:lang w:val="id-ID"/>
        </w:rPr>
        <w:t xml:space="preserve"> </w:t>
      </w:r>
      <w:r w:rsidRPr="00347328">
        <w:rPr>
          <w:rFonts w:asciiTheme="majorBidi" w:hAnsiTheme="majorBidi" w:cstheme="majorBidi"/>
          <w:szCs w:val="24"/>
          <w:lang w:val="id-ID"/>
        </w:rPr>
        <w:t>:</w:t>
      </w:r>
    </w:p>
    <w:p w14:paraId="304FE4EE" w14:textId="24F2DA03" w:rsidR="005A3978" w:rsidRPr="00347328" w:rsidRDefault="005A3978">
      <w:pPr>
        <w:pStyle w:val="ListParagraph"/>
        <w:numPr>
          <w:ilvl w:val="0"/>
          <w:numId w:val="11"/>
        </w:numPr>
        <w:spacing w:after="0" w:line="360" w:lineRule="auto"/>
        <w:ind w:left="1134" w:hanging="425"/>
        <w:contextualSpacing w:val="0"/>
        <w:jc w:val="both"/>
        <w:rPr>
          <w:rFonts w:asciiTheme="majorBidi" w:hAnsiTheme="majorBidi" w:cstheme="majorBidi"/>
          <w:szCs w:val="24"/>
          <w:lang w:val="id-ID"/>
        </w:rPr>
      </w:pPr>
      <w:r w:rsidRPr="00347328">
        <w:rPr>
          <w:rFonts w:asciiTheme="majorBidi" w:hAnsiTheme="majorBidi" w:cstheme="majorBidi"/>
          <w:b/>
          <w:bCs/>
          <w:szCs w:val="24"/>
          <w:lang w:val="id-ID"/>
        </w:rPr>
        <w:t>Bagi Siswa</w:t>
      </w:r>
      <w:r w:rsidRPr="00347328">
        <w:rPr>
          <w:rFonts w:asciiTheme="majorBidi" w:hAnsiTheme="majorBidi" w:cstheme="majorBidi"/>
          <w:szCs w:val="24"/>
          <w:lang w:val="id-ID"/>
        </w:rPr>
        <w:t xml:space="preserve"> : </w:t>
      </w:r>
      <w:r w:rsidR="001B214C" w:rsidRPr="00347328">
        <w:rPr>
          <w:rFonts w:asciiTheme="majorBidi" w:hAnsiTheme="majorBidi" w:cstheme="majorBidi"/>
          <w:szCs w:val="24"/>
          <w:lang w:val="id-ID"/>
        </w:rPr>
        <w:t>Meningkatkan minat, motivasi, dan pemahaman siswa Kelas 3 SDN 26 Sungai Pinyuh terhadap pelajaran matematika melalui media visual yang interaktif.</w:t>
      </w:r>
    </w:p>
    <w:p w14:paraId="040E419A" w14:textId="24CF3286" w:rsidR="005A3978" w:rsidRPr="00347328" w:rsidRDefault="005A3978">
      <w:pPr>
        <w:pStyle w:val="ListParagraph"/>
        <w:numPr>
          <w:ilvl w:val="0"/>
          <w:numId w:val="11"/>
        </w:numPr>
        <w:spacing w:after="0" w:line="360" w:lineRule="auto"/>
        <w:ind w:left="1134" w:hanging="425"/>
        <w:contextualSpacing w:val="0"/>
        <w:jc w:val="both"/>
        <w:rPr>
          <w:rFonts w:asciiTheme="majorBidi" w:hAnsiTheme="majorBidi" w:cstheme="majorBidi"/>
          <w:szCs w:val="24"/>
          <w:lang w:val="id-ID"/>
        </w:rPr>
      </w:pPr>
      <w:r w:rsidRPr="00347328">
        <w:rPr>
          <w:rFonts w:asciiTheme="majorBidi" w:hAnsiTheme="majorBidi" w:cstheme="majorBidi"/>
          <w:b/>
          <w:bCs/>
          <w:szCs w:val="24"/>
          <w:lang w:val="id-ID"/>
        </w:rPr>
        <w:t>Bagi Guru &amp; Sekolah (SDN 26 Sungai Pinyuh)</w:t>
      </w:r>
      <w:r w:rsidRPr="00347328">
        <w:rPr>
          <w:rFonts w:asciiTheme="majorBidi" w:hAnsiTheme="majorBidi" w:cstheme="majorBidi"/>
          <w:szCs w:val="24"/>
          <w:lang w:val="id-ID"/>
        </w:rPr>
        <w:t xml:space="preserve"> : </w:t>
      </w:r>
      <w:r w:rsidR="001B214C" w:rsidRPr="00347328">
        <w:rPr>
          <w:rFonts w:asciiTheme="majorBidi" w:hAnsiTheme="majorBidi" w:cstheme="majorBidi"/>
          <w:szCs w:val="24"/>
          <w:lang w:val="id-ID"/>
        </w:rPr>
        <w:t>Memberikan inovasi media pembelajaran pendamping yang aplikatif, yang dapat digunakan di dalam maupun di luar kelas untuk mendukung proses kegiatan belajar mengajar.</w:t>
      </w:r>
    </w:p>
    <w:p w14:paraId="02CCAEA1" w14:textId="5686EB99" w:rsidR="005A4B4F" w:rsidRPr="00347328" w:rsidRDefault="005A3978">
      <w:pPr>
        <w:pStyle w:val="ListParagraph"/>
        <w:numPr>
          <w:ilvl w:val="0"/>
          <w:numId w:val="11"/>
        </w:numPr>
        <w:spacing w:after="240" w:line="360" w:lineRule="auto"/>
        <w:ind w:left="1134" w:hanging="425"/>
        <w:contextualSpacing w:val="0"/>
        <w:jc w:val="both"/>
        <w:rPr>
          <w:rFonts w:asciiTheme="majorBidi" w:hAnsiTheme="majorBidi" w:cstheme="majorBidi"/>
          <w:szCs w:val="24"/>
          <w:lang w:val="id-ID"/>
        </w:rPr>
      </w:pPr>
      <w:r w:rsidRPr="00347328">
        <w:rPr>
          <w:rFonts w:asciiTheme="majorBidi" w:hAnsiTheme="majorBidi" w:cstheme="majorBidi"/>
          <w:b/>
          <w:bCs/>
          <w:szCs w:val="24"/>
          <w:lang w:val="id-ID"/>
        </w:rPr>
        <w:t>Bagi Penulis</w:t>
      </w:r>
      <w:r w:rsidRPr="00347328">
        <w:rPr>
          <w:rFonts w:asciiTheme="majorBidi" w:hAnsiTheme="majorBidi" w:cstheme="majorBidi"/>
          <w:szCs w:val="24"/>
          <w:lang w:val="id-ID"/>
        </w:rPr>
        <w:t xml:space="preserve"> : </w:t>
      </w:r>
      <w:r w:rsidR="001B214C" w:rsidRPr="00347328">
        <w:rPr>
          <w:rFonts w:asciiTheme="majorBidi" w:hAnsiTheme="majorBidi" w:cstheme="majorBidi"/>
          <w:szCs w:val="24"/>
          <w:lang w:val="id-ID"/>
        </w:rPr>
        <w:t>Menjadi wadah untuk mengaplikasikan ilmu pemrograman (khususnya HTML, CSS, dan JavaScript) serta desain multimedia yang telah dipelajari selama masa perkuliahan di Program Studi D-III Teknik Informatika.</w:t>
      </w:r>
    </w:p>
    <w:p w14:paraId="0702B71C" w14:textId="77777777" w:rsidR="00DF3621" w:rsidRPr="00347328" w:rsidRDefault="005A4B4F" w:rsidP="00E56A85">
      <w:pPr>
        <w:pStyle w:val="Heading2"/>
        <w:ind w:left="567" w:hanging="567"/>
      </w:pPr>
      <w:bookmarkStart w:id="11" w:name="_Toc226711884"/>
      <w:r w:rsidRPr="00347328">
        <w:t>Metodologi Pelaksanaan Tugas Akhir</w:t>
      </w:r>
      <w:bookmarkEnd w:id="11"/>
    </w:p>
    <w:p w14:paraId="5C4C253A" w14:textId="3693565F" w:rsidR="00DF3621" w:rsidRPr="00347328" w:rsidRDefault="00DF3621" w:rsidP="00E56A85">
      <w:pPr>
        <w:spacing w:after="0" w:line="360" w:lineRule="auto"/>
        <w:ind w:left="567" w:firstLine="567"/>
        <w:jc w:val="both"/>
        <w:rPr>
          <w:rFonts w:asciiTheme="majorBidi" w:hAnsiTheme="majorBidi" w:cstheme="majorBidi"/>
          <w:b/>
          <w:bCs/>
          <w:szCs w:val="24"/>
          <w:lang w:val="id-ID"/>
        </w:rPr>
      </w:pPr>
      <w:r w:rsidRPr="00347328">
        <w:rPr>
          <w:rFonts w:asciiTheme="majorBidi" w:hAnsiTheme="majorBidi" w:cstheme="majorBidi"/>
          <w:szCs w:val="24"/>
          <w:lang w:val="id-ID"/>
        </w:rPr>
        <w:t xml:space="preserve">Pada bagian Metodologi Pelaksanaan Tugas Akhir ini, menjelaskan langkah-langkah sistematis yang digunakan dalam membangun aplikasi game edukasi matematika. Penelitian ini menggunakan metode </w:t>
      </w:r>
      <w:r w:rsidRPr="00347328">
        <w:rPr>
          <w:rFonts w:asciiTheme="majorBidi" w:hAnsiTheme="majorBidi" w:cstheme="majorBidi"/>
          <w:i/>
          <w:iCs/>
          <w:szCs w:val="24"/>
          <w:lang w:val="id-ID"/>
        </w:rPr>
        <w:t>Multimedia Development Life Cycle</w:t>
      </w:r>
      <w:r w:rsidRPr="00347328">
        <w:rPr>
          <w:rFonts w:asciiTheme="majorBidi" w:hAnsiTheme="majorBidi" w:cstheme="majorBidi"/>
          <w:szCs w:val="24"/>
          <w:lang w:val="id-ID"/>
        </w:rPr>
        <w:t xml:space="preserve"> (MDLC) versi Luther-Sutopo yang sangat sesuai untuk pengembangan aplikasi berbasis visual dan interaktif. Tahapan-tahapan tersebut dijabarkan sebagai berikut</w:t>
      </w:r>
      <w:r w:rsidR="003B1F6B" w:rsidRPr="00347328">
        <w:rPr>
          <w:rFonts w:asciiTheme="majorBidi" w:hAnsiTheme="majorBidi" w:cstheme="majorBidi"/>
          <w:szCs w:val="24"/>
          <w:lang w:val="id-ID"/>
        </w:rPr>
        <w:t xml:space="preserve"> </w:t>
      </w:r>
      <w:r w:rsidRPr="00347328">
        <w:rPr>
          <w:rFonts w:asciiTheme="majorBidi" w:hAnsiTheme="majorBidi" w:cstheme="majorBidi"/>
          <w:szCs w:val="24"/>
          <w:lang w:val="id-ID"/>
        </w:rPr>
        <w:t>:</w:t>
      </w:r>
      <w:r w:rsidR="003B1F6B" w:rsidRPr="00347328">
        <w:rPr>
          <w:rFonts w:asciiTheme="majorBidi" w:hAnsiTheme="majorBidi" w:cstheme="majorBidi"/>
          <w:szCs w:val="24"/>
          <w:lang w:val="id-ID"/>
        </w:rPr>
        <w:t xml:space="preserve"> </w:t>
      </w:r>
    </w:p>
    <w:p w14:paraId="50B131B7" w14:textId="77777777" w:rsidR="00DF3621" w:rsidRPr="00347328" w:rsidRDefault="00DF3621" w:rsidP="00E56A85">
      <w:pPr>
        <w:pStyle w:val="Heading3"/>
        <w:ind w:left="1418" w:hanging="851"/>
      </w:pPr>
      <w:bookmarkStart w:id="12" w:name="_Toc226711885"/>
      <w:r w:rsidRPr="00347328">
        <w:t>Metode Pengumpulan Data</w:t>
      </w:r>
      <w:bookmarkEnd w:id="12"/>
    </w:p>
    <w:p w14:paraId="2C854CFA" w14:textId="7506AA93" w:rsidR="00DF3621" w:rsidRPr="00347328" w:rsidRDefault="00DF3621" w:rsidP="00E56A85">
      <w:pPr>
        <w:pStyle w:val="ListParagraph"/>
        <w:spacing w:after="0" w:line="360" w:lineRule="auto"/>
        <w:ind w:left="1418"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Sebelum memulai pengembangan, </w:t>
      </w:r>
      <w:r w:rsidR="00D45111">
        <w:rPr>
          <w:rFonts w:asciiTheme="majorBidi" w:hAnsiTheme="majorBidi" w:cstheme="majorBidi"/>
          <w:szCs w:val="24"/>
          <w:lang w:val="id-ID"/>
        </w:rPr>
        <w:t xml:space="preserve">ada beberapa </w:t>
      </w:r>
      <w:r w:rsidRPr="00347328">
        <w:rPr>
          <w:rFonts w:asciiTheme="majorBidi" w:hAnsiTheme="majorBidi" w:cstheme="majorBidi"/>
          <w:szCs w:val="24"/>
          <w:lang w:val="id-ID"/>
        </w:rPr>
        <w:t>dilakukan pengumpulan data untuk memastikan materi dan fitur aplikasi sesuai dengan kebutuhan di lapangan</w:t>
      </w:r>
      <w:r w:rsidR="00D45111">
        <w:rPr>
          <w:rFonts w:asciiTheme="majorBidi" w:hAnsiTheme="majorBidi" w:cstheme="majorBidi"/>
          <w:szCs w:val="24"/>
          <w:lang w:val="id-ID"/>
        </w:rPr>
        <w:t xml:space="preserve">, yaitu </w:t>
      </w:r>
      <w:r w:rsidRPr="00347328">
        <w:rPr>
          <w:rFonts w:asciiTheme="majorBidi" w:hAnsiTheme="majorBidi" w:cstheme="majorBidi"/>
          <w:szCs w:val="24"/>
          <w:lang w:val="id-ID"/>
        </w:rPr>
        <w:t>:</w:t>
      </w:r>
    </w:p>
    <w:p w14:paraId="0482530C" w14:textId="0C0C7927" w:rsidR="00DF3621" w:rsidRPr="00347328" w:rsidRDefault="00DF3621">
      <w:pPr>
        <w:pStyle w:val="ListParagraph"/>
        <w:numPr>
          <w:ilvl w:val="0"/>
          <w:numId w:val="14"/>
        </w:numPr>
        <w:spacing w:after="0" w:line="360" w:lineRule="auto"/>
        <w:ind w:left="1843" w:hanging="425"/>
        <w:contextualSpacing w:val="0"/>
        <w:jc w:val="both"/>
        <w:rPr>
          <w:rFonts w:asciiTheme="majorBidi" w:hAnsiTheme="majorBidi" w:cstheme="majorBidi"/>
          <w:szCs w:val="24"/>
          <w:lang w:val="id-ID"/>
        </w:rPr>
      </w:pPr>
      <w:r w:rsidRPr="00347328">
        <w:rPr>
          <w:rFonts w:asciiTheme="majorBidi" w:hAnsiTheme="majorBidi" w:cstheme="majorBidi"/>
          <w:b/>
          <w:bCs/>
          <w:szCs w:val="24"/>
          <w:lang w:val="id-ID"/>
        </w:rPr>
        <w:t>Observasi</w:t>
      </w:r>
      <w:r w:rsidR="003B1F6B" w:rsidRPr="00347328">
        <w:rPr>
          <w:rFonts w:asciiTheme="majorBidi" w:hAnsiTheme="majorBidi" w:cstheme="majorBidi"/>
          <w:szCs w:val="24"/>
          <w:lang w:val="id-ID"/>
        </w:rPr>
        <w:t>, yaitu m</w:t>
      </w:r>
      <w:r w:rsidRPr="00347328">
        <w:rPr>
          <w:rFonts w:asciiTheme="majorBidi" w:hAnsiTheme="majorBidi" w:cstheme="majorBidi"/>
          <w:szCs w:val="24"/>
          <w:lang w:val="id-ID"/>
        </w:rPr>
        <w:t>elakukan pengamatan langsung terhadap proses belajar mengajar matematika di Kelas 3 SDN 26 Sungai Pinyuh untuk mengidentifikasi kendala siswa.</w:t>
      </w:r>
    </w:p>
    <w:p w14:paraId="446F56B7" w14:textId="135A93EB" w:rsidR="00DF3621" w:rsidRPr="00347328" w:rsidRDefault="00DF3621">
      <w:pPr>
        <w:pStyle w:val="ListParagraph"/>
        <w:numPr>
          <w:ilvl w:val="0"/>
          <w:numId w:val="14"/>
        </w:numPr>
        <w:spacing w:after="0" w:line="360" w:lineRule="auto"/>
        <w:ind w:left="1843" w:hanging="425"/>
        <w:contextualSpacing w:val="0"/>
        <w:jc w:val="both"/>
        <w:rPr>
          <w:rFonts w:asciiTheme="majorBidi" w:hAnsiTheme="majorBidi" w:cstheme="majorBidi"/>
          <w:szCs w:val="24"/>
          <w:lang w:val="id-ID"/>
        </w:rPr>
      </w:pPr>
      <w:r w:rsidRPr="00347328">
        <w:rPr>
          <w:rFonts w:asciiTheme="majorBidi" w:hAnsiTheme="majorBidi" w:cstheme="majorBidi"/>
          <w:b/>
          <w:bCs/>
          <w:szCs w:val="24"/>
          <w:lang w:val="id-ID"/>
        </w:rPr>
        <w:t>Wawancara</w:t>
      </w:r>
      <w:r w:rsidR="003B1F6B" w:rsidRPr="00347328">
        <w:rPr>
          <w:rFonts w:asciiTheme="majorBidi" w:hAnsiTheme="majorBidi" w:cstheme="majorBidi"/>
          <w:szCs w:val="24"/>
          <w:lang w:val="id-ID"/>
        </w:rPr>
        <w:t>, yaitu m</w:t>
      </w:r>
      <w:r w:rsidRPr="00347328">
        <w:rPr>
          <w:rFonts w:asciiTheme="majorBidi" w:hAnsiTheme="majorBidi" w:cstheme="majorBidi"/>
          <w:szCs w:val="24"/>
          <w:lang w:val="id-ID"/>
        </w:rPr>
        <w:t>elakukan sesi tanya jawab dengan guru mata pelajaran untuk menentukan silabus materi operasi hitung dasar (penjumlahan, pengurangan, perkalian, pembagian) yang akan dimasukkan ke dalam game.</w:t>
      </w:r>
    </w:p>
    <w:p w14:paraId="71DD65AE" w14:textId="5C64AC77" w:rsidR="00DF3621" w:rsidRPr="00347328" w:rsidRDefault="00DF3621">
      <w:pPr>
        <w:pStyle w:val="ListParagraph"/>
        <w:numPr>
          <w:ilvl w:val="0"/>
          <w:numId w:val="14"/>
        </w:numPr>
        <w:spacing w:after="240" w:line="360" w:lineRule="auto"/>
        <w:ind w:left="1843" w:hanging="425"/>
        <w:contextualSpacing w:val="0"/>
        <w:jc w:val="both"/>
        <w:rPr>
          <w:rFonts w:asciiTheme="majorBidi" w:hAnsiTheme="majorBidi" w:cstheme="majorBidi"/>
          <w:szCs w:val="24"/>
          <w:lang w:val="id-ID"/>
        </w:rPr>
      </w:pPr>
      <w:r w:rsidRPr="00347328">
        <w:rPr>
          <w:rFonts w:asciiTheme="majorBidi" w:hAnsiTheme="majorBidi" w:cstheme="majorBidi"/>
          <w:b/>
          <w:bCs/>
          <w:szCs w:val="24"/>
          <w:lang w:val="id-ID"/>
        </w:rPr>
        <w:t>Studi Pustaka</w:t>
      </w:r>
      <w:r w:rsidR="003B1F6B" w:rsidRPr="00347328">
        <w:rPr>
          <w:rFonts w:asciiTheme="majorBidi" w:hAnsiTheme="majorBidi" w:cstheme="majorBidi"/>
          <w:szCs w:val="24"/>
          <w:lang w:val="id-ID"/>
        </w:rPr>
        <w:t>, yaitu m</w:t>
      </w:r>
      <w:r w:rsidRPr="00347328">
        <w:rPr>
          <w:rFonts w:asciiTheme="majorBidi" w:hAnsiTheme="majorBidi" w:cstheme="majorBidi"/>
          <w:szCs w:val="24"/>
          <w:lang w:val="id-ID"/>
        </w:rPr>
        <w:t>encari referensi dari jurnal dan buku terkait pengembangan game edukasi dan efektivitas media pembelajaran interaktif.</w:t>
      </w:r>
    </w:p>
    <w:p w14:paraId="0379E2BB" w14:textId="77777777" w:rsidR="003B1F6B" w:rsidRPr="00347328" w:rsidRDefault="00DF3621" w:rsidP="00E56A85">
      <w:pPr>
        <w:pStyle w:val="Heading3"/>
        <w:ind w:left="1418" w:hanging="851"/>
      </w:pPr>
      <w:bookmarkStart w:id="13" w:name="_Toc226711886"/>
      <w:r w:rsidRPr="00347328">
        <w:t>Tahapan Pengembangan Sistem (MDLC)</w:t>
      </w:r>
      <w:bookmarkEnd w:id="13"/>
    </w:p>
    <w:p w14:paraId="5899B870" w14:textId="77777777" w:rsidR="003B1F6B" w:rsidRPr="00347328" w:rsidRDefault="00DF3621" w:rsidP="00E56A85">
      <w:pPr>
        <w:pStyle w:val="ListParagraph"/>
        <w:spacing w:after="0" w:line="360" w:lineRule="auto"/>
        <w:ind w:left="1418"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Proses perancangan hingga pengemasan aplikasi dilakukan melalui enam tahap utama:</w:t>
      </w:r>
    </w:p>
    <w:p w14:paraId="307A5EB7" w14:textId="01C99253" w:rsidR="003B1F6B" w:rsidRPr="00347328" w:rsidRDefault="00DF3621">
      <w:pPr>
        <w:pStyle w:val="ListParagraph"/>
        <w:numPr>
          <w:ilvl w:val="0"/>
          <w:numId w:val="16"/>
        </w:numPr>
        <w:spacing w:after="0" w:line="360" w:lineRule="auto"/>
        <w:ind w:left="1843" w:hanging="425"/>
        <w:contextualSpacing w:val="0"/>
        <w:jc w:val="both"/>
        <w:rPr>
          <w:rFonts w:asciiTheme="majorBidi" w:hAnsiTheme="majorBidi" w:cstheme="majorBidi"/>
          <w:szCs w:val="24"/>
          <w:lang w:val="id-ID"/>
        </w:rPr>
      </w:pPr>
      <w:r w:rsidRPr="00347328">
        <w:rPr>
          <w:rFonts w:asciiTheme="majorBidi" w:hAnsiTheme="majorBidi" w:cstheme="majorBidi"/>
          <w:b/>
          <w:bCs/>
          <w:i/>
          <w:iCs/>
          <w:szCs w:val="24"/>
          <w:lang w:val="id-ID"/>
        </w:rPr>
        <w:t>Concept</w:t>
      </w:r>
      <w:r w:rsidRPr="00347328">
        <w:rPr>
          <w:rFonts w:asciiTheme="majorBidi" w:hAnsiTheme="majorBidi" w:cstheme="majorBidi"/>
          <w:b/>
          <w:bCs/>
          <w:szCs w:val="24"/>
          <w:lang w:val="id-ID"/>
        </w:rPr>
        <w:t xml:space="preserve"> (Pengonsepan)</w:t>
      </w:r>
      <w:r w:rsidR="003B1F6B" w:rsidRPr="00347328">
        <w:rPr>
          <w:rFonts w:asciiTheme="majorBidi" w:hAnsiTheme="majorBidi" w:cstheme="majorBidi"/>
          <w:szCs w:val="24"/>
          <w:lang w:val="id-ID"/>
        </w:rPr>
        <w:t>, yakni</w:t>
      </w:r>
      <w:r w:rsidRPr="00347328">
        <w:rPr>
          <w:rFonts w:asciiTheme="majorBidi" w:hAnsiTheme="majorBidi" w:cstheme="majorBidi"/>
          <w:szCs w:val="24"/>
          <w:lang w:val="id-ID"/>
        </w:rPr>
        <w:t xml:space="preserve"> </w:t>
      </w:r>
      <w:r w:rsidR="003B1F6B" w:rsidRPr="00347328">
        <w:rPr>
          <w:rFonts w:asciiTheme="majorBidi" w:hAnsiTheme="majorBidi" w:cstheme="majorBidi"/>
          <w:szCs w:val="24"/>
          <w:lang w:val="id-ID"/>
        </w:rPr>
        <w:t>m</w:t>
      </w:r>
      <w:r w:rsidRPr="00347328">
        <w:rPr>
          <w:rFonts w:asciiTheme="majorBidi" w:hAnsiTheme="majorBidi" w:cstheme="majorBidi"/>
          <w:szCs w:val="24"/>
          <w:lang w:val="id-ID"/>
        </w:rPr>
        <w:t>enentukan identitas dasar game, seperti target pengguna (siswa Kelas 3), tujuan pembelajaran, dan aturan main (mekanik permainan). Pada tahap ini, diputuskan bahwa game akan menggunakan sistem hitung mundur waktu selama 2 menit untuk memacu ketangkasan siswa.</w:t>
      </w:r>
    </w:p>
    <w:p w14:paraId="7C87183C" w14:textId="28364CD2" w:rsidR="003B1F6B" w:rsidRPr="00347328" w:rsidRDefault="00DF3621">
      <w:pPr>
        <w:pStyle w:val="ListParagraph"/>
        <w:numPr>
          <w:ilvl w:val="0"/>
          <w:numId w:val="16"/>
        </w:numPr>
        <w:spacing w:after="0" w:line="360" w:lineRule="auto"/>
        <w:ind w:left="1843" w:hanging="425"/>
        <w:contextualSpacing w:val="0"/>
        <w:jc w:val="both"/>
        <w:rPr>
          <w:rFonts w:asciiTheme="majorBidi" w:hAnsiTheme="majorBidi" w:cstheme="majorBidi"/>
          <w:szCs w:val="24"/>
          <w:lang w:val="id-ID"/>
        </w:rPr>
      </w:pPr>
      <w:r w:rsidRPr="00347328">
        <w:rPr>
          <w:rFonts w:asciiTheme="majorBidi" w:hAnsiTheme="majorBidi" w:cstheme="majorBidi"/>
          <w:b/>
          <w:bCs/>
          <w:i/>
          <w:iCs/>
          <w:szCs w:val="24"/>
          <w:lang w:val="id-ID"/>
        </w:rPr>
        <w:t>Design</w:t>
      </w:r>
      <w:r w:rsidRPr="00347328">
        <w:rPr>
          <w:rFonts w:asciiTheme="majorBidi" w:hAnsiTheme="majorBidi" w:cstheme="majorBidi"/>
          <w:b/>
          <w:bCs/>
          <w:szCs w:val="24"/>
          <w:lang w:val="id-ID"/>
        </w:rPr>
        <w:t xml:space="preserve"> (Perancangan)</w:t>
      </w:r>
      <w:r w:rsidR="003B1F6B" w:rsidRPr="00347328">
        <w:rPr>
          <w:rFonts w:asciiTheme="majorBidi" w:hAnsiTheme="majorBidi" w:cstheme="majorBidi"/>
          <w:szCs w:val="24"/>
          <w:lang w:val="id-ID"/>
        </w:rPr>
        <w:t>, yakni m</w:t>
      </w:r>
      <w:r w:rsidRPr="00347328">
        <w:rPr>
          <w:rFonts w:asciiTheme="majorBidi" w:hAnsiTheme="majorBidi" w:cstheme="majorBidi"/>
          <w:szCs w:val="24"/>
          <w:lang w:val="id-ID"/>
        </w:rPr>
        <w:t xml:space="preserve">enyusun </w:t>
      </w:r>
      <w:r w:rsidRPr="00D45111">
        <w:rPr>
          <w:rFonts w:asciiTheme="majorBidi" w:hAnsiTheme="majorBidi" w:cstheme="majorBidi"/>
          <w:i/>
          <w:iCs/>
          <w:szCs w:val="24"/>
          <w:lang w:val="id-ID"/>
        </w:rPr>
        <w:t>flowchart</w:t>
      </w:r>
      <w:r w:rsidRPr="00347328">
        <w:rPr>
          <w:rFonts w:asciiTheme="majorBidi" w:hAnsiTheme="majorBidi" w:cstheme="majorBidi"/>
          <w:szCs w:val="24"/>
          <w:lang w:val="id-ID"/>
        </w:rPr>
        <w:t xml:space="preserve"> logika permainan dan </w:t>
      </w:r>
      <w:r w:rsidRPr="00347328">
        <w:rPr>
          <w:rFonts w:asciiTheme="majorBidi" w:hAnsiTheme="majorBidi" w:cstheme="majorBidi"/>
          <w:i/>
          <w:iCs/>
          <w:szCs w:val="24"/>
          <w:lang w:val="id-ID"/>
        </w:rPr>
        <w:t>storyboard</w:t>
      </w:r>
      <w:r w:rsidRPr="00347328">
        <w:rPr>
          <w:rFonts w:asciiTheme="majorBidi" w:hAnsiTheme="majorBidi" w:cstheme="majorBidi"/>
          <w:szCs w:val="24"/>
          <w:lang w:val="id-ID"/>
        </w:rPr>
        <w:t xml:space="preserve"> untuk menggambarkan alur transisi antarmuka. Rancangan ini mencakup pembuatan tiga layar utama</w:t>
      </w:r>
      <w:r w:rsidR="003B1F6B" w:rsidRPr="00347328">
        <w:rPr>
          <w:rFonts w:asciiTheme="majorBidi" w:hAnsiTheme="majorBidi" w:cstheme="majorBidi"/>
          <w:szCs w:val="24"/>
          <w:lang w:val="id-ID"/>
        </w:rPr>
        <w:t>, diantaranya</w:t>
      </w:r>
      <w:r w:rsidRPr="00347328">
        <w:rPr>
          <w:rFonts w:asciiTheme="majorBidi" w:hAnsiTheme="majorBidi" w:cstheme="majorBidi"/>
          <w:szCs w:val="24"/>
          <w:lang w:val="id-ID"/>
        </w:rPr>
        <w:t xml:space="preserve"> </w:t>
      </w:r>
      <w:r w:rsidRPr="00347328">
        <w:rPr>
          <w:rFonts w:asciiTheme="majorBidi" w:hAnsiTheme="majorBidi" w:cstheme="majorBidi"/>
          <w:i/>
          <w:iCs/>
          <w:szCs w:val="24"/>
          <w:lang w:val="id-ID"/>
        </w:rPr>
        <w:t>Start Screen</w:t>
      </w:r>
      <w:r w:rsidRPr="00347328">
        <w:rPr>
          <w:rFonts w:asciiTheme="majorBidi" w:hAnsiTheme="majorBidi" w:cstheme="majorBidi"/>
          <w:szCs w:val="24"/>
          <w:lang w:val="id-ID"/>
        </w:rPr>
        <w:t xml:space="preserve"> (halaman login), </w:t>
      </w:r>
      <w:r w:rsidRPr="00347328">
        <w:rPr>
          <w:rFonts w:asciiTheme="majorBidi" w:hAnsiTheme="majorBidi" w:cstheme="majorBidi"/>
          <w:i/>
          <w:iCs/>
          <w:szCs w:val="24"/>
          <w:lang w:val="id-ID"/>
        </w:rPr>
        <w:t>Game Screen</w:t>
      </w:r>
      <w:r w:rsidRPr="00347328">
        <w:rPr>
          <w:rFonts w:asciiTheme="majorBidi" w:hAnsiTheme="majorBidi" w:cstheme="majorBidi"/>
          <w:szCs w:val="24"/>
          <w:lang w:val="id-ID"/>
        </w:rPr>
        <w:t xml:space="preserve"> (papan soal pilihan ganda), dan </w:t>
      </w:r>
      <w:r w:rsidRPr="00347328">
        <w:rPr>
          <w:rFonts w:asciiTheme="majorBidi" w:hAnsiTheme="majorBidi" w:cstheme="majorBidi"/>
          <w:i/>
          <w:iCs/>
          <w:szCs w:val="24"/>
          <w:lang w:val="id-ID"/>
        </w:rPr>
        <w:t>Result Screen</w:t>
      </w:r>
      <w:r w:rsidRPr="00347328">
        <w:rPr>
          <w:rFonts w:asciiTheme="majorBidi" w:hAnsiTheme="majorBidi" w:cstheme="majorBidi"/>
          <w:szCs w:val="24"/>
          <w:lang w:val="id-ID"/>
        </w:rPr>
        <w:t xml:space="preserve"> (tampilan skor dan papan peringkat).</w:t>
      </w:r>
    </w:p>
    <w:p w14:paraId="1E6B8810" w14:textId="6B3B2A28" w:rsidR="003B1F6B" w:rsidRPr="00347328" w:rsidRDefault="00DF3621">
      <w:pPr>
        <w:pStyle w:val="ListParagraph"/>
        <w:numPr>
          <w:ilvl w:val="0"/>
          <w:numId w:val="16"/>
        </w:numPr>
        <w:spacing w:after="0" w:line="360" w:lineRule="auto"/>
        <w:ind w:left="1843" w:hanging="425"/>
        <w:contextualSpacing w:val="0"/>
        <w:jc w:val="both"/>
        <w:rPr>
          <w:rFonts w:asciiTheme="majorBidi" w:hAnsiTheme="majorBidi" w:cstheme="majorBidi"/>
          <w:szCs w:val="24"/>
          <w:lang w:val="id-ID"/>
        </w:rPr>
      </w:pPr>
      <w:r w:rsidRPr="00347328">
        <w:rPr>
          <w:rFonts w:asciiTheme="majorBidi" w:hAnsiTheme="majorBidi" w:cstheme="majorBidi"/>
          <w:b/>
          <w:bCs/>
          <w:i/>
          <w:iCs/>
          <w:szCs w:val="24"/>
          <w:lang w:val="id-ID"/>
        </w:rPr>
        <w:t>Material Collecting</w:t>
      </w:r>
      <w:r w:rsidRPr="00347328">
        <w:rPr>
          <w:rFonts w:asciiTheme="majorBidi" w:hAnsiTheme="majorBidi" w:cstheme="majorBidi"/>
          <w:b/>
          <w:bCs/>
          <w:szCs w:val="24"/>
          <w:lang w:val="id-ID"/>
        </w:rPr>
        <w:t xml:space="preserve"> (Pengumpulan Bahan)</w:t>
      </w:r>
      <w:r w:rsidR="003B1F6B" w:rsidRPr="00347328">
        <w:rPr>
          <w:rFonts w:asciiTheme="majorBidi" w:hAnsiTheme="majorBidi" w:cstheme="majorBidi"/>
          <w:szCs w:val="24"/>
          <w:lang w:val="id-ID"/>
        </w:rPr>
        <w:t>, merupakan t</w:t>
      </w:r>
      <w:r w:rsidRPr="00347328">
        <w:rPr>
          <w:rFonts w:asciiTheme="majorBidi" w:hAnsiTheme="majorBidi" w:cstheme="majorBidi"/>
          <w:szCs w:val="24"/>
          <w:lang w:val="id-ID"/>
        </w:rPr>
        <w:t>ahap persiapan aset visual dan audio. Aset grafis berupa karakter dan tombol dibuat menggunakan perangkat lunak pendukung seperti CorelDRAW atau Adobe Photoshop. Selain itu, dilakukan penyusunan bank soal matematika yang telah disesuaikan dengan kurikulum sekolah.</w:t>
      </w:r>
    </w:p>
    <w:p w14:paraId="6D394D5E" w14:textId="2CD58AD9" w:rsidR="003B1F6B" w:rsidRPr="00347328" w:rsidRDefault="00DF3621">
      <w:pPr>
        <w:pStyle w:val="ListParagraph"/>
        <w:numPr>
          <w:ilvl w:val="0"/>
          <w:numId w:val="16"/>
        </w:numPr>
        <w:spacing w:after="0" w:line="360" w:lineRule="auto"/>
        <w:ind w:left="1843" w:hanging="425"/>
        <w:contextualSpacing w:val="0"/>
        <w:jc w:val="both"/>
        <w:rPr>
          <w:rFonts w:asciiTheme="majorBidi" w:hAnsiTheme="majorBidi" w:cstheme="majorBidi"/>
          <w:szCs w:val="24"/>
          <w:lang w:val="id-ID"/>
        </w:rPr>
      </w:pPr>
      <w:r w:rsidRPr="00347328">
        <w:rPr>
          <w:rFonts w:asciiTheme="majorBidi" w:hAnsiTheme="majorBidi" w:cstheme="majorBidi"/>
          <w:b/>
          <w:bCs/>
          <w:i/>
          <w:iCs/>
          <w:szCs w:val="24"/>
          <w:lang w:val="id-ID"/>
        </w:rPr>
        <w:t>Assembly</w:t>
      </w:r>
      <w:r w:rsidRPr="00347328">
        <w:rPr>
          <w:rFonts w:asciiTheme="majorBidi" w:hAnsiTheme="majorBidi" w:cstheme="majorBidi"/>
          <w:b/>
          <w:bCs/>
          <w:szCs w:val="24"/>
          <w:lang w:val="id-ID"/>
        </w:rPr>
        <w:t xml:space="preserve"> (Pembuatan)</w:t>
      </w:r>
      <w:r w:rsidR="003B1F6B" w:rsidRPr="00347328">
        <w:rPr>
          <w:rFonts w:asciiTheme="majorBidi" w:hAnsiTheme="majorBidi" w:cstheme="majorBidi"/>
          <w:szCs w:val="24"/>
          <w:lang w:val="id-ID"/>
        </w:rPr>
        <w:t>, m</w:t>
      </w:r>
      <w:r w:rsidRPr="00347328">
        <w:rPr>
          <w:rFonts w:asciiTheme="majorBidi" w:hAnsiTheme="majorBidi" w:cstheme="majorBidi"/>
          <w:szCs w:val="24"/>
          <w:lang w:val="id-ID"/>
        </w:rPr>
        <w:t>erupakan tahap pengerjaan kode program (</w:t>
      </w:r>
      <w:r w:rsidRPr="00347328">
        <w:rPr>
          <w:rFonts w:asciiTheme="majorBidi" w:hAnsiTheme="majorBidi" w:cstheme="majorBidi"/>
          <w:i/>
          <w:iCs/>
          <w:szCs w:val="24"/>
          <w:lang w:val="id-ID"/>
        </w:rPr>
        <w:t>coding</w:t>
      </w:r>
      <w:r w:rsidRPr="00347328">
        <w:rPr>
          <w:rFonts w:asciiTheme="majorBidi" w:hAnsiTheme="majorBidi" w:cstheme="majorBidi"/>
          <w:szCs w:val="24"/>
          <w:lang w:val="id-ID"/>
        </w:rPr>
        <w:t xml:space="preserve">). Aplikasi dibangun dengan pendekatan </w:t>
      </w:r>
      <w:r w:rsidRPr="00347328">
        <w:rPr>
          <w:rFonts w:asciiTheme="majorBidi" w:hAnsiTheme="majorBidi" w:cstheme="majorBidi"/>
          <w:i/>
          <w:iCs/>
          <w:szCs w:val="24"/>
          <w:lang w:val="id-ID"/>
        </w:rPr>
        <w:t>Single Page Application</w:t>
      </w:r>
      <w:r w:rsidRPr="00347328">
        <w:rPr>
          <w:rFonts w:asciiTheme="majorBidi" w:hAnsiTheme="majorBidi" w:cstheme="majorBidi"/>
          <w:szCs w:val="24"/>
          <w:lang w:val="id-ID"/>
        </w:rPr>
        <w:t xml:space="preserve"> (SPA) menggunakan bahasa pemrograman HTML sebagai kerangka, CSS untuk tampilan antarmuka, dan JavaScript untuk mengelola logika permainan, seperti fungsi acak soal dan penghitungan skor secara </w:t>
      </w:r>
      <w:r w:rsidRPr="00347328">
        <w:rPr>
          <w:rFonts w:asciiTheme="majorBidi" w:hAnsiTheme="majorBidi" w:cstheme="majorBidi"/>
          <w:i/>
          <w:iCs/>
          <w:szCs w:val="24"/>
          <w:lang w:val="id-ID"/>
        </w:rPr>
        <w:t>real-time</w:t>
      </w:r>
      <w:r w:rsidRPr="00347328">
        <w:rPr>
          <w:rFonts w:asciiTheme="majorBidi" w:hAnsiTheme="majorBidi" w:cstheme="majorBidi"/>
          <w:szCs w:val="24"/>
          <w:lang w:val="id-ID"/>
        </w:rPr>
        <w:t>.</w:t>
      </w:r>
    </w:p>
    <w:p w14:paraId="7B7927F6" w14:textId="4D4356A0" w:rsidR="003B1F6B" w:rsidRPr="00347328" w:rsidRDefault="00DF3621">
      <w:pPr>
        <w:pStyle w:val="ListParagraph"/>
        <w:numPr>
          <w:ilvl w:val="0"/>
          <w:numId w:val="16"/>
        </w:numPr>
        <w:spacing w:after="0" w:line="360" w:lineRule="auto"/>
        <w:ind w:left="1843" w:hanging="425"/>
        <w:contextualSpacing w:val="0"/>
        <w:jc w:val="both"/>
        <w:rPr>
          <w:rFonts w:asciiTheme="majorBidi" w:hAnsiTheme="majorBidi" w:cstheme="majorBidi"/>
          <w:szCs w:val="24"/>
          <w:lang w:val="id-ID"/>
        </w:rPr>
      </w:pPr>
      <w:r w:rsidRPr="00347328">
        <w:rPr>
          <w:rFonts w:asciiTheme="majorBidi" w:hAnsiTheme="majorBidi" w:cstheme="majorBidi"/>
          <w:b/>
          <w:bCs/>
          <w:i/>
          <w:iCs/>
          <w:szCs w:val="24"/>
          <w:lang w:val="id-ID"/>
        </w:rPr>
        <w:t>Testing</w:t>
      </w:r>
      <w:r w:rsidRPr="00347328">
        <w:rPr>
          <w:rFonts w:asciiTheme="majorBidi" w:hAnsiTheme="majorBidi" w:cstheme="majorBidi"/>
          <w:b/>
          <w:bCs/>
          <w:szCs w:val="24"/>
          <w:lang w:val="id-ID"/>
        </w:rPr>
        <w:t xml:space="preserve"> (Pengujian)</w:t>
      </w:r>
      <w:r w:rsidR="003B1F6B" w:rsidRPr="00347328">
        <w:rPr>
          <w:rFonts w:asciiTheme="majorBidi" w:hAnsiTheme="majorBidi" w:cstheme="majorBidi"/>
          <w:szCs w:val="24"/>
          <w:lang w:val="id-ID"/>
        </w:rPr>
        <w:t>, yakni m</w:t>
      </w:r>
      <w:r w:rsidRPr="00347328">
        <w:rPr>
          <w:rFonts w:asciiTheme="majorBidi" w:hAnsiTheme="majorBidi" w:cstheme="majorBidi"/>
          <w:szCs w:val="24"/>
          <w:lang w:val="id-ID"/>
        </w:rPr>
        <w:t xml:space="preserve">elakukan pengujian fungsionalitas menggunakan metode </w:t>
      </w:r>
      <w:r w:rsidRPr="00347328">
        <w:rPr>
          <w:rFonts w:asciiTheme="majorBidi" w:hAnsiTheme="majorBidi" w:cstheme="majorBidi"/>
          <w:i/>
          <w:iCs/>
          <w:szCs w:val="24"/>
          <w:lang w:val="id-ID"/>
        </w:rPr>
        <w:t>Black Box Testing</w:t>
      </w:r>
      <w:r w:rsidRPr="00347328">
        <w:rPr>
          <w:rFonts w:asciiTheme="majorBidi" w:hAnsiTheme="majorBidi" w:cstheme="majorBidi"/>
          <w:szCs w:val="24"/>
          <w:lang w:val="id-ID"/>
        </w:rPr>
        <w:t xml:space="preserve"> untuk memastikan setiap tombol, navigasi, dan logika skor berjalan dengan benar. Pada tahap ini, dilakukan simulasi jalannya permainan untuk melihat apakah progress bar dan tabel leaderboard berfungsi sesuai rancangan awal.</w:t>
      </w:r>
    </w:p>
    <w:p w14:paraId="6A6C4BA7" w14:textId="0E9CC20F" w:rsidR="00DF3621" w:rsidRPr="00347328" w:rsidRDefault="00DF3621">
      <w:pPr>
        <w:pStyle w:val="ListParagraph"/>
        <w:numPr>
          <w:ilvl w:val="0"/>
          <w:numId w:val="16"/>
        </w:numPr>
        <w:spacing w:after="0" w:line="360" w:lineRule="auto"/>
        <w:ind w:left="1843" w:hanging="425"/>
        <w:contextualSpacing w:val="0"/>
        <w:jc w:val="both"/>
        <w:rPr>
          <w:rFonts w:asciiTheme="majorBidi" w:hAnsiTheme="majorBidi" w:cstheme="majorBidi"/>
          <w:szCs w:val="24"/>
          <w:lang w:val="id-ID"/>
        </w:rPr>
      </w:pPr>
      <w:r w:rsidRPr="00347328">
        <w:rPr>
          <w:rFonts w:asciiTheme="majorBidi" w:hAnsiTheme="majorBidi" w:cstheme="majorBidi"/>
          <w:b/>
          <w:bCs/>
          <w:i/>
          <w:iCs/>
          <w:szCs w:val="24"/>
          <w:lang w:val="id-ID"/>
        </w:rPr>
        <w:t>Distribution</w:t>
      </w:r>
      <w:r w:rsidRPr="00347328">
        <w:rPr>
          <w:rFonts w:asciiTheme="majorBidi" w:hAnsiTheme="majorBidi" w:cstheme="majorBidi"/>
          <w:b/>
          <w:bCs/>
          <w:szCs w:val="24"/>
          <w:lang w:val="id-ID"/>
        </w:rPr>
        <w:t xml:space="preserve"> (Pendistribusian)</w:t>
      </w:r>
      <w:r w:rsidR="003B1F6B" w:rsidRPr="00347328">
        <w:rPr>
          <w:rFonts w:asciiTheme="majorBidi" w:hAnsiTheme="majorBidi" w:cstheme="majorBidi"/>
          <w:szCs w:val="24"/>
          <w:lang w:val="id-ID"/>
        </w:rPr>
        <w:t>, yakni m</w:t>
      </w:r>
      <w:r w:rsidRPr="00347328">
        <w:rPr>
          <w:rFonts w:asciiTheme="majorBidi" w:hAnsiTheme="majorBidi" w:cstheme="majorBidi"/>
          <w:szCs w:val="24"/>
          <w:lang w:val="id-ID"/>
        </w:rPr>
        <w:t xml:space="preserve">engemas aplikasi ke dalam format yang dapat dijalankan pada </w:t>
      </w:r>
      <w:r w:rsidRPr="00347328">
        <w:rPr>
          <w:rFonts w:asciiTheme="majorBidi" w:hAnsiTheme="majorBidi" w:cstheme="majorBidi"/>
          <w:i/>
          <w:iCs/>
          <w:szCs w:val="24"/>
          <w:lang w:val="id-ID"/>
        </w:rPr>
        <w:t>platform</w:t>
      </w:r>
      <w:r w:rsidRPr="00347328">
        <w:rPr>
          <w:rFonts w:asciiTheme="majorBidi" w:hAnsiTheme="majorBidi" w:cstheme="majorBidi"/>
          <w:szCs w:val="24"/>
          <w:lang w:val="id-ID"/>
        </w:rPr>
        <w:t xml:space="preserve"> Windows. Hasil akhir akan diserahkan kepada pihak SDN 26 Sungai Pinyuh agar dapat digunakan sebagai media pendukung pembelajaran di kelas maupun secara mandiri oleh siswa.</w:t>
      </w:r>
    </w:p>
    <w:p w14:paraId="458380C0" w14:textId="482AE2E9" w:rsidR="007573CA" w:rsidRPr="00347328" w:rsidRDefault="008C402B" w:rsidP="00E56A85">
      <w:pPr>
        <w:spacing w:after="0" w:line="360" w:lineRule="auto"/>
        <w:jc w:val="both"/>
        <w:rPr>
          <w:rFonts w:asciiTheme="majorBidi" w:hAnsiTheme="majorBidi" w:cstheme="majorBidi"/>
          <w:szCs w:val="24"/>
          <w:lang w:val="id-ID"/>
        </w:rPr>
      </w:pPr>
      <w:r w:rsidRPr="00347328">
        <w:rPr>
          <w:rFonts w:asciiTheme="majorBidi" w:hAnsiTheme="majorBidi" w:cstheme="majorBidi"/>
          <w:szCs w:val="24"/>
          <w:lang w:val="id-ID"/>
        </w:rPr>
        <w:br w:type="page"/>
      </w:r>
    </w:p>
    <w:p w14:paraId="1882D2D0" w14:textId="50BCC3A8" w:rsidR="00FD11B6" w:rsidRPr="00347328" w:rsidRDefault="00F034BF" w:rsidP="00E56A85">
      <w:pPr>
        <w:pStyle w:val="Heading1"/>
      </w:pPr>
      <w:bookmarkStart w:id="14" w:name="_Toc226711887"/>
      <w:r w:rsidRPr="00347328">
        <w:t>BAB II</w:t>
      </w:r>
      <w:bookmarkEnd w:id="14"/>
    </w:p>
    <w:p w14:paraId="7F85AE8B" w14:textId="1078E3C6" w:rsidR="00FD11B6" w:rsidRPr="00347328" w:rsidRDefault="005C22CD" w:rsidP="00E56A85">
      <w:pPr>
        <w:spacing w:after="240" w:line="360" w:lineRule="auto"/>
        <w:jc w:val="center"/>
        <w:rPr>
          <w:rFonts w:asciiTheme="majorBidi" w:hAnsiTheme="majorBidi" w:cstheme="majorBidi"/>
          <w:b/>
          <w:bCs/>
          <w:szCs w:val="24"/>
          <w:lang w:val="id-ID"/>
        </w:rPr>
      </w:pPr>
      <w:r w:rsidRPr="00347328">
        <w:rPr>
          <w:rFonts w:asciiTheme="majorBidi" w:hAnsiTheme="majorBidi" w:cstheme="majorBidi"/>
          <w:b/>
          <w:bCs/>
          <w:szCs w:val="24"/>
          <w:lang w:val="id-ID"/>
        </w:rPr>
        <w:t>LANDASAN TEORI</w:t>
      </w:r>
    </w:p>
    <w:p w14:paraId="41EF7318" w14:textId="77777777" w:rsidR="004E053A" w:rsidRPr="00347328" w:rsidRDefault="009F4BB2" w:rsidP="00E56A85">
      <w:pPr>
        <w:pStyle w:val="Heading22"/>
        <w:ind w:left="567" w:hanging="567"/>
        <w:rPr>
          <w:bCs/>
        </w:rPr>
      </w:pPr>
      <w:bookmarkStart w:id="15" w:name="_Toc226711888"/>
      <w:r w:rsidRPr="00347328">
        <w:rPr>
          <w:bCs/>
        </w:rPr>
        <w:t>Tinjauan Pustaka</w:t>
      </w:r>
      <w:bookmarkEnd w:id="15"/>
    </w:p>
    <w:p w14:paraId="0D8910F2" w14:textId="4326C8BA" w:rsidR="004E053A" w:rsidRPr="00347328" w:rsidRDefault="004E053A" w:rsidP="00E56A85">
      <w:pPr>
        <w:pStyle w:val="ListParagraph"/>
        <w:spacing w:after="0" w:line="360" w:lineRule="auto"/>
        <w:ind w:left="567" w:firstLine="567"/>
        <w:contextualSpacing w:val="0"/>
        <w:jc w:val="both"/>
        <w:rPr>
          <w:rFonts w:asciiTheme="majorBidi" w:hAnsiTheme="majorBidi" w:cstheme="majorBidi"/>
          <w:b/>
          <w:bCs/>
          <w:szCs w:val="24"/>
          <w:lang w:val="id-ID"/>
        </w:rPr>
      </w:pPr>
      <w:r w:rsidRPr="00347328">
        <w:rPr>
          <w:rFonts w:asciiTheme="majorBidi" w:hAnsiTheme="majorBidi" w:cstheme="majorBidi"/>
          <w:szCs w:val="24"/>
          <w:lang w:val="id-ID"/>
        </w:rPr>
        <w:t>Tinjauan pustaka ini memuat kajian literatur dari penelitian-penelitian sebelumnya yang relevan dengan pengembangan game edukasi matematika. Kajian ini bertujuan untuk mengidentifikasi celah (</w:t>
      </w:r>
      <w:r w:rsidRPr="00347328">
        <w:rPr>
          <w:rFonts w:asciiTheme="majorBidi" w:hAnsiTheme="majorBidi" w:cstheme="majorBidi"/>
          <w:i/>
          <w:iCs/>
          <w:szCs w:val="24"/>
          <w:lang w:val="id-ID"/>
        </w:rPr>
        <w:t>gap</w:t>
      </w:r>
      <w:r w:rsidRPr="00347328">
        <w:rPr>
          <w:rFonts w:asciiTheme="majorBidi" w:hAnsiTheme="majorBidi" w:cstheme="majorBidi"/>
          <w:szCs w:val="24"/>
          <w:lang w:val="id-ID"/>
        </w:rPr>
        <w:t>) dari sistem yang sudah ada dan menegaskan kebaruan (</w:t>
      </w:r>
      <w:r w:rsidRPr="00347328">
        <w:rPr>
          <w:rFonts w:asciiTheme="majorBidi" w:hAnsiTheme="majorBidi" w:cstheme="majorBidi"/>
          <w:i/>
          <w:iCs/>
          <w:szCs w:val="24"/>
          <w:lang w:val="id-ID"/>
        </w:rPr>
        <w:t>novelty</w:t>
      </w:r>
      <w:r w:rsidRPr="00347328">
        <w:rPr>
          <w:rFonts w:asciiTheme="majorBidi" w:hAnsiTheme="majorBidi" w:cstheme="majorBidi"/>
          <w:szCs w:val="24"/>
          <w:lang w:val="id-ID"/>
        </w:rPr>
        <w:t>) dari aplikasi yang akan dibangun pada penelitian ini.</w:t>
      </w:r>
    </w:p>
    <w:p w14:paraId="01FD1901" w14:textId="65B4EE63" w:rsidR="004E053A" w:rsidRPr="00347328" w:rsidRDefault="004E053A" w:rsidP="00E56A85">
      <w:pPr>
        <w:pStyle w:val="Heading32"/>
        <w:ind w:left="1418" w:hanging="851"/>
        <w:rPr>
          <w:bCs/>
        </w:rPr>
      </w:pPr>
      <w:bookmarkStart w:id="16" w:name="_Toc226711889"/>
      <w:r w:rsidRPr="00347328">
        <w:rPr>
          <w:bCs/>
        </w:rPr>
        <w:t>Ringkasan Penelitian</w:t>
      </w:r>
      <w:bookmarkEnd w:id="16"/>
      <w:r w:rsidRPr="00347328">
        <w:rPr>
          <w:bCs/>
        </w:rPr>
        <w:t xml:space="preserve"> </w:t>
      </w:r>
    </w:p>
    <w:p w14:paraId="32C089C0" w14:textId="520A2954" w:rsidR="00F66C1A" w:rsidRPr="00347328" w:rsidRDefault="004E053A">
      <w:pPr>
        <w:pStyle w:val="ListParagraph"/>
        <w:numPr>
          <w:ilvl w:val="0"/>
          <w:numId w:val="18"/>
        </w:numPr>
        <w:spacing w:after="0" w:line="360" w:lineRule="auto"/>
        <w:ind w:left="1843" w:hanging="425"/>
        <w:contextualSpacing w:val="0"/>
        <w:jc w:val="both"/>
        <w:rPr>
          <w:rFonts w:asciiTheme="majorBidi" w:hAnsiTheme="majorBidi" w:cstheme="majorBidi"/>
          <w:b/>
          <w:bCs/>
          <w:szCs w:val="24"/>
          <w:lang w:val="id-ID"/>
        </w:rPr>
      </w:pPr>
      <w:r w:rsidRPr="00347328">
        <w:rPr>
          <w:rFonts w:asciiTheme="majorBidi" w:hAnsiTheme="majorBidi" w:cstheme="majorBidi"/>
          <w:b/>
          <w:bCs/>
          <w:szCs w:val="24"/>
          <w:lang w:val="id-ID"/>
        </w:rPr>
        <w:t>Penelitian Pertama (Contoh</w:t>
      </w:r>
      <w:r w:rsidR="00F66C1A" w:rsidRPr="00347328">
        <w:rPr>
          <w:rFonts w:asciiTheme="majorBidi" w:hAnsiTheme="majorBidi" w:cstheme="majorBidi"/>
          <w:b/>
          <w:bCs/>
          <w:szCs w:val="24"/>
          <w:lang w:val="id-ID"/>
        </w:rPr>
        <w:t xml:space="preserve"> </w:t>
      </w:r>
      <w:r w:rsidRPr="00347328">
        <w:rPr>
          <w:rFonts w:asciiTheme="majorBidi" w:hAnsiTheme="majorBidi" w:cstheme="majorBidi"/>
          <w:b/>
          <w:bCs/>
          <w:szCs w:val="24"/>
          <w:lang w:val="id-ID"/>
        </w:rPr>
        <w:t xml:space="preserve">: Budi dkk., 2024) </w:t>
      </w:r>
    </w:p>
    <w:p w14:paraId="14FB6A58" w14:textId="2D739870" w:rsidR="004E053A" w:rsidRPr="00347328" w:rsidRDefault="004E053A" w:rsidP="00E56A85">
      <w:pPr>
        <w:pStyle w:val="ListParagraph"/>
        <w:spacing w:after="0" w:line="360" w:lineRule="auto"/>
        <w:ind w:left="1843"/>
        <w:contextualSpacing w:val="0"/>
        <w:jc w:val="both"/>
        <w:rPr>
          <w:rFonts w:asciiTheme="majorBidi" w:hAnsiTheme="majorBidi" w:cstheme="majorBidi"/>
          <w:szCs w:val="24"/>
          <w:lang w:val="id-ID"/>
        </w:rPr>
      </w:pPr>
      <w:r w:rsidRPr="00347328">
        <w:rPr>
          <w:rFonts w:asciiTheme="majorBidi" w:hAnsiTheme="majorBidi" w:cstheme="majorBidi"/>
          <w:szCs w:val="24"/>
          <w:lang w:val="id-ID"/>
        </w:rPr>
        <w:t>Penelitian ini mengembangkan game edukasi matematika berbasis desktop menggunakan Construct 2. Game ini berfokus pada materi operasi hitung dasar untuk anak sekolah dasar. Kelebihan dari penelitian ini adalah visualnya yang menarik. Namun, kekurangannya adalah sistem perpindahan antar layarnya masih memuat ulang halaman secara penuh (</w:t>
      </w:r>
      <w:r w:rsidRPr="00347328">
        <w:rPr>
          <w:rFonts w:asciiTheme="majorBidi" w:hAnsiTheme="majorBidi" w:cstheme="majorBidi"/>
          <w:i/>
          <w:iCs/>
          <w:szCs w:val="24"/>
          <w:lang w:val="id-ID"/>
        </w:rPr>
        <w:t>full</w:t>
      </w:r>
      <w:r w:rsidR="00555DB0" w:rsidRPr="00347328">
        <w:rPr>
          <w:rFonts w:asciiTheme="majorBidi" w:hAnsiTheme="majorBidi" w:cstheme="majorBidi"/>
          <w:i/>
          <w:iCs/>
          <w:szCs w:val="24"/>
          <w:lang w:val="id-ID"/>
        </w:rPr>
        <w:t>-</w:t>
      </w:r>
      <w:r w:rsidRPr="00347328">
        <w:rPr>
          <w:rFonts w:asciiTheme="majorBidi" w:hAnsiTheme="majorBidi" w:cstheme="majorBidi"/>
          <w:i/>
          <w:iCs/>
          <w:szCs w:val="24"/>
          <w:lang w:val="id-ID"/>
        </w:rPr>
        <w:t>reload</w:t>
      </w:r>
      <w:r w:rsidRPr="00347328">
        <w:rPr>
          <w:rFonts w:asciiTheme="majorBidi" w:hAnsiTheme="majorBidi" w:cstheme="majorBidi"/>
          <w:szCs w:val="24"/>
          <w:lang w:val="id-ID"/>
        </w:rPr>
        <w:t>), sehingga terasa kurang responsif, serta tidak dilengkapi dengan sistem batasan waktu yang memacu ketangkasan siswa.</w:t>
      </w:r>
    </w:p>
    <w:p w14:paraId="58727176" w14:textId="6AE06B4E" w:rsidR="00F66C1A" w:rsidRPr="00347328" w:rsidRDefault="004E053A">
      <w:pPr>
        <w:pStyle w:val="ListParagraph"/>
        <w:numPr>
          <w:ilvl w:val="0"/>
          <w:numId w:val="18"/>
        </w:numPr>
        <w:spacing w:after="0" w:line="360" w:lineRule="auto"/>
        <w:ind w:left="1843" w:hanging="425"/>
        <w:contextualSpacing w:val="0"/>
        <w:jc w:val="both"/>
        <w:rPr>
          <w:rFonts w:asciiTheme="majorBidi" w:hAnsiTheme="majorBidi" w:cstheme="majorBidi"/>
          <w:b/>
          <w:bCs/>
          <w:szCs w:val="24"/>
          <w:lang w:val="id-ID"/>
        </w:rPr>
      </w:pPr>
      <w:r w:rsidRPr="00347328">
        <w:rPr>
          <w:rFonts w:asciiTheme="majorBidi" w:hAnsiTheme="majorBidi" w:cstheme="majorBidi"/>
          <w:b/>
          <w:bCs/>
          <w:szCs w:val="24"/>
          <w:lang w:val="id-ID"/>
        </w:rPr>
        <w:t>Penelitian Kedua (Contoh</w:t>
      </w:r>
      <w:r w:rsidR="00F66C1A" w:rsidRPr="00347328">
        <w:rPr>
          <w:rFonts w:asciiTheme="majorBidi" w:hAnsiTheme="majorBidi" w:cstheme="majorBidi"/>
          <w:b/>
          <w:bCs/>
          <w:szCs w:val="24"/>
          <w:lang w:val="id-ID"/>
        </w:rPr>
        <w:t xml:space="preserve"> </w:t>
      </w:r>
      <w:r w:rsidRPr="00347328">
        <w:rPr>
          <w:rFonts w:asciiTheme="majorBidi" w:hAnsiTheme="majorBidi" w:cstheme="majorBidi"/>
          <w:b/>
          <w:bCs/>
          <w:szCs w:val="24"/>
          <w:lang w:val="id-ID"/>
        </w:rPr>
        <w:t xml:space="preserve">: Citra &amp; Pratama, 2023) </w:t>
      </w:r>
    </w:p>
    <w:p w14:paraId="16A5D0AD" w14:textId="3F77273B" w:rsidR="004E053A" w:rsidRPr="00347328" w:rsidRDefault="004E053A" w:rsidP="00E56A85">
      <w:pPr>
        <w:pStyle w:val="ListParagraph"/>
        <w:spacing w:after="240" w:line="360" w:lineRule="auto"/>
        <w:ind w:left="1843"/>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Penelitian ini merancang aplikasi kuis matematika interaktif berbasis web menggunakan PHP dan MySQL. Sistem ini sudah memiliki rekapitulasi nilai akhir. Kekurangannya adalah arsitektur web yang digunakan masih berupa </w:t>
      </w:r>
      <w:r w:rsidRPr="00347328">
        <w:rPr>
          <w:rFonts w:asciiTheme="majorBidi" w:hAnsiTheme="majorBidi" w:cstheme="majorBidi"/>
          <w:i/>
          <w:iCs/>
          <w:szCs w:val="24"/>
          <w:lang w:val="id-ID"/>
        </w:rPr>
        <w:t>Multi-Page Application</w:t>
      </w:r>
      <w:r w:rsidRPr="00347328">
        <w:rPr>
          <w:rFonts w:asciiTheme="majorBidi" w:hAnsiTheme="majorBidi" w:cstheme="majorBidi"/>
          <w:szCs w:val="24"/>
          <w:lang w:val="id-ID"/>
        </w:rPr>
        <w:t xml:space="preserve"> (MPA) konvensional yang membutuhkan koneksi </w:t>
      </w:r>
      <w:r w:rsidRPr="00347328">
        <w:rPr>
          <w:rFonts w:asciiTheme="majorBidi" w:hAnsiTheme="majorBidi" w:cstheme="majorBidi"/>
          <w:i/>
          <w:iCs/>
          <w:szCs w:val="24"/>
          <w:lang w:val="id-ID"/>
        </w:rPr>
        <w:t>server</w:t>
      </w:r>
      <w:r w:rsidRPr="00347328">
        <w:rPr>
          <w:rFonts w:asciiTheme="majorBidi" w:hAnsiTheme="majorBidi" w:cstheme="majorBidi"/>
          <w:szCs w:val="24"/>
          <w:lang w:val="id-ID"/>
        </w:rPr>
        <w:t xml:space="preserve"> terus-menerus untuk memuat halaman soal, serta tidak memiliki fitur papan peringkat (</w:t>
      </w:r>
      <w:r w:rsidRPr="00347328">
        <w:rPr>
          <w:rFonts w:asciiTheme="majorBidi" w:hAnsiTheme="majorBidi" w:cstheme="majorBidi"/>
          <w:i/>
          <w:iCs/>
          <w:szCs w:val="24"/>
          <w:lang w:val="id-ID"/>
        </w:rPr>
        <w:t>leaderboard</w:t>
      </w:r>
      <w:r w:rsidRPr="00347328">
        <w:rPr>
          <w:rFonts w:asciiTheme="majorBidi" w:hAnsiTheme="majorBidi" w:cstheme="majorBidi"/>
          <w:szCs w:val="24"/>
          <w:lang w:val="id-ID"/>
        </w:rPr>
        <w:t>) untuk memicu jiwa kompetitif siswa.</w:t>
      </w:r>
    </w:p>
    <w:p w14:paraId="1FC40E68" w14:textId="77777777" w:rsidR="00F66C1A" w:rsidRPr="00347328" w:rsidRDefault="004E053A" w:rsidP="00E56A85">
      <w:pPr>
        <w:pStyle w:val="Heading32"/>
        <w:ind w:left="1418" w:hanging="851"/>
        <w:rPr>
          <w:bCs/>
        </w:rPr>
      </w:pPr>
      <w:bookmarkStart w:id="17" w:name="_Toc226711890"/>
      <w:r w:rsidRPr="00347328">
        <w:rPr>
          <w:bCs/>
        </w:rPr>
        <w:t>Analisis Perbandingan</w:t>
      </w:r>
      <w:bookmarkEnd w:id="17"/>
    </w:p>
    <w:p w14:paraId="23084249" w14:textId="73328D96" w:rsidR="004E053A" w:rsidRDefault="004E053A" w:rsidP="00E56A85">
      <w:pPr>
        <w:spacing w:after="0" w:line="360" w:lineRule="auto"/>
        <w:ind w:left="1418" w:firstLine="567"/>
        <w:jc w:val="both"/>
        <w:rPr>
          <w:rFonts w:asciiTheme="majorBidi" w:hAnsiTheme="majorBidi" w:cstheme="majorBidi"/>
          <w:szCs w:val="24"/>
          <w:lang w:val="id-ID"/>
        </w:rPr>
      </w:pPr>
      <w:r w:rsidRPr="00347328">
        <w:rPr>
          <w:rFonts w:asciiTheme="majorBidi" w:hAnsiTheme="majorBidi" w:cstheme="majorBidi"/>
          <w:szCs w:val="24"/>
          <w:lang w:val="id-ID"/>
        </w:rPr>
        <w:t>Berdasarkan tinjauan penelitian terdahulu, berikut adalah tabel perbandingan antara sistem yang telah ada dengan sistem yang diusulkan pada tugas akhir ini</w:t>
      </w:r>
      <w:r w:rsidR="00F66C1A" w:rsidRPr="00347328">
        <w:rPr>
          <w:rFonts w:asciiTheme="majorBidi" w:hAnsiTheme="majorBidi" w:cstheme="majorBidi"/>
          <w:szCs w:val="24"/>
          <w:lang w:val="id-ID"/>
        </w:rPr>
        <w:t xml:space="preserve"> :</w:t>
      </w:r>
    </w:p>
    <w:p w14:paraId="57F4FC60" w14:textId="17F99476" w:rsidR="00391706" w:rsidRPr="00453433" w:rsidRDefault="00453433" w:rsidP="00453433">
      <w:pPr>
        <w:pStyle w:val="Caption"/>
        <w:ind w:left="1418"/>
        <w:jc w:val="center"/>
        <w:rPr>
          <w:b w:val="0"/>
          <w:bCs w:val="0"/>
          <w:color w:val="auto"/>
          <w:sz w:val="24"/>
          <w:szCs w:val="24"/>
        </w:rPr>
      </w:pPr>
      <w:bookmarkStart w:id="18" w:name="_Toc233670811"/>
      <w:r w:rsidRPr="00453433">
        <w:rPr>
          <w:b w:val="0"/>
          <w:bCs w:val="0"/>
          <w:color w:val="auto"/>
          <w:sz w:val="24"/>
          <w:szCs w:val="24"/>
        </w:rPr>
        <w:t>Tabel 2.</w:t>
      </w:r>
      <w:r w:rsidRPr="00453433">
        <w:rPr>
          <w:b w:val="0"/>
          <w:bCs w:val="0"/>
          <w:color w:val="auto"/>
          <w:sz w:val="24"/>
          <w:szCs w:val="24"/>
        </w:rPr>
        <w:fldChar w:fldCharType="begin"/>
      </w:r>
      <w:r w:rsidRPr="00453433">
        <w:rPr>
          <w:b w:val="0"/>
          <w:bCs w:val="0"/>
          <w:color w:val="auto"/>
          <w:sz w:val="24"/>
          <w:szCs w:val="24"/>
        </w:rPr>
        <w:instrText xml:space="preserve"> SEQ Tabel_2. \* ARABIC </w:instrText>
      </w:r>
      <w:r w:rsidRPr="00453433">
        <w:rPr>
          <w:b w:val="0"/>
          <w:bCs w:val="0"/>
          <w:color w:val="auto"/>
          <w:sz w:val="24"/>
          <w:szCs w:val="24"/>
        </w:rPr>
        <w:fldChar w:fldCharType="separate"/>
      </w:r>
      <w:r w:rsidRPr="00453433">
        <w:rPr>
          <w:b w:val="0"/>
          <w:bCs w:val="0"/>
          <w:noProof/>
          <w:color w:val="auto"/>
          <w:sz w:val="24"/>
          <w:szCs w:val="24"/>
        </w:rPr>
        <w:t>1</w:t>
      </w:r>
      <w:r w:rsidRPr="00453433">
        <w:rPr>
          <w:b w:val="0"/>
          <w:bCs w:val="0"/>
          <w:color w:val="auto"/>
          <w:sz w:val="24"/>
          <w:szCs w:val="24"/>
        </w:rPr>
        <w:fldChar w:fldCharType="end"/>
      </w:r>
      <w:r w:rsidRPr="00453433">
        <w:rPr>
          <w:b w:val="0"/>
          <w:bCs w:val="0"/>
          <w:color w:val="auto"/>
          <w:sz w:val="24"/>
          <w:szCs w:val="24"/>
        </w:rPr>
        <w:t xml:space="preserve"> – Analisis Perbandingan Sistem</w:t>
      </w:r>
      <w:bookmarkEnd w:id="18"/>
    </w:p>
    <w:tbl>
      <w:tblPr>
        <w:tblStyle w:val="TableGrid"/>
        <w:tblW w:w="6367" w:type="dxa"/>
        <w:tblInd w:w="1552" w:type="dxa"/>
        <w:tblLook w:val="04A0" w:firstRow="1" w:lastRow="0" w:firstColumn="1" w:lastColumn="0" w:noHBand="0" w:noVBand="1"/>
      </w:tblPr>
      <w:tblGrid>
        <w:gridCol w:w="510"/>
        <w:gridCol w:w="2041"/>
        <w:gridCol w:w="1910"/>
        <w:gridCol w:w="1906"/>
      </w:tblGrid>
      <w:tr w:rsidR="004E053A" w:rsidRPr="00347328" w14:paraId="73A2AA18" w14:textId="77777777" w:rsidTr="00F66C1A">
        <w:tc>
          <w:tcPr>
            <w:tcW w:w="510" w:type="dxa"/>
            <w:tcBorders>
              <w:top w:val="single" w:sz="6" w:space="0" w:color="auto"/>
              <w:left w:val="single" w:sz="6" w:space="0" w:color="auto"/>
              <w:bottom w:val="single" w:sz="6" w:space="0" w:color="auto"/>
              <w:right w:val="single" w:sz="6" w:space="0" w:color="auto"/>
            </w:tcBorders>
            <w:vAlign w:val="center"/>
          </w:tcPr>
          <w:p w14:paraId="2EF36024" w14:textId="131D65AB" w:rsidR="004E053A" w:rsidRPr="00347328" w:rsidRDefault="004E053A" w:rsidP="00E56A85">
            <w:pPr>
              <w:spacing w:line="360" w:lineRule="auto"/>
              <w:jc w:val="center"/>
              <w:rPr>
                <w:rFonts w:asciiTheme="majorBidi" w:hAnsiTheme="majorBidi" w:cstheme="majorBidi"/>
                <w:b/>
                <w:bCs/>
                <w:szCs w:val="24"/>
                <w:lang w:val="id-ID"/>
              </w:rPr>
            </w:pPr>
            <w:r w:rsidRPr="00347328">
              <w:rPr>
                <w:rStyle w:val="Strong"/>
                <w:rFonts w:asciiTheme="majorBidi" w:hAnsiTheme="majorBidi" w:cstheme="majorBidi"/>
                <w:color w:val="1F1F1F"/>
                <w:bdr w:val="none" w:sz="0" w:space="0" w:color="auto" w:frame="1"/>
                <w:lang w:val="id-ID"/>
              </w:rPr>
              <w:t>No</w:t>
            </w:r>
          </w:p>
        </w:tc>
        <w:tc>
          <w:tcPr>
            <w:tcW w:w="2041" w:type="dxa"/>
            <w:tcBorders>
              <w:top w:val="single" w:sz="6" w:space="0" w:color="auto"/>
              <w:left w:val="single" w:sz="6" w:space="0" w:color="auto"/>
              <w:bottom w:val="single" w:sz="6" w:space="0" w:color="auto"/>
              <w:right w:val="single" w:sz="6" w:space="0" w:color="auto"/>
            </w:tcBorders>
            <w:vAlign w:val="center"/>
          </w:tcPr>
          <w:p w14:paraId="49BC1194" w14:textId="69D215E7" w:rsidR="004E053A" w:rsidRPr="00347328" w:rsidRDefault="004E053A" w:rsidP="00E56A85">
            <w:pPr>
              <w:spacing w:line="360" w:lineRule="auto"/>
              <w:jc w:val="both"/>
              <w:rPr>
                <w:rFonts w:asciiTheme="majorBidi" w:hAnsiTheme="majorBidi" w:cstheme="majorBidi"/>
                <w:b/>
                <w:bCs/>
                <w:szCs w:val="24"/>
                <w:lang w:val="id-ID"/>
              </w:rPr>
            </w:pPr>
            <w:r w:rsidRPr="00347328">
              <w:rPr>
                <w:rStyle w:val="Strong"/>
                <w:rFonts w:asciiTheme="majorBidi" w:hAnsiTheme="majorBidi" w:cstheme="majorBidi"/>
                <w:color w:val="1F1F1F"/>
                <w:bdr w:val="none" w:sz="0" w:space="0" w:color="auto" w:frame="1"/>
                <w:lang w:val="id-ID"/>
              </w:rPr>
              <w:t>Aspek</w:t>
            </w:r>
          </w:p>
        </w:tc>
        <w:tc>
          <w:tcPr>
            <w:tcW w:w="1910" w:type="dxa"/>
            <w:tcBorders>
              <w:top w:val="single" w:sz="6" w:space="0" w:color="auto"/>
              <w:left w:val="single" w:sz="6" w:space="0" w:color="auto"/>
              <w:bottom w:val="single" w:sz="6" w:space="0" w:color="auto"/>
              <w:right w:val="single" w:sz="6" w:space="0" w:color="auto"/>
            </w:tcBorders>
            <w:vAlign w:val="center"/>
          </w:tcPr>
          <w:p w14:paraId="4EFB4610" w14:textId="3B9F3561" w:rsidR="004E053A" w:rsidRPr="00347328" w:rsidRDefault="004E053A" w:rsidP="00E56A85">
            <w:pPr>
              <w:spacing w:line="360" w:lineRule="auto"/>
              <w:jc w:val="both"/>
              <w:rPr>
                <w:rFonts w:asciiTheme="majorBidi" w:hAnsiTheme="majorBidi" w:cstheme="majorBidi"/>
                <w:b/>
                <w:bCs/>
                <w:szCs w:val="24"/>
                <w:lang w:val="id-ID"/>
              </w:rPr>
            </w:pPr>
            <w:r w:rsidRPr="00347328">
              <w:rPr>
                <w:rStyle w:val="Strong"/>
                <w:rFonts w:asciiTheme="majorBidi" w:hAnsiTheme="majorBidi" w:cstheme="majorBidi"/>
                <w:color w:val="1F1F1F"/>
                <w:bdr w:val="none" w:sz="0" w:space="0" w:color="auto" w:frame="1"/>
                <w:lang w:val="id-ID"/>
              </w:rPr>
              <w:t>Penelitian Pertama (Budi dkk., 2024)</w:t>
            </w:r>
          </w:p>
        </w:tc>
        <w:tc>
          <w:tcPr>
            <w:tcW w:w="1906" w:type="dxa"/>
            <w:tcBorders>
              <w:top w:val="single" w:sz="6" w:space="0" w:color="auto"/>
              <w:left w:val="single" w:sz="6" w:space="0" w:color="auto"/>
              <w:bottom w:val="single" w:sz="6" w:space="0" w:color="auto"/>
              <w:right w:val="single" w:sz="6" w:space="0" w:color="auto"/>
            </w:tcBorders>
            <w:vAlign w:val="center"/>
          </w:tcPr>
          <w:p w14:paraId="18BBB1DA" w14:textId="65CFAABE" w:rsidR="004E053A" w:rsidRPr="00347328" w:rsidRDefault="004E053A" w:rsidP="00E56A85">
            <w:pPr>
              <w:spacing w:line="360" w:lineRule="auto"/>
              <w:jc w:val="both"/>
              <w:rPr>
                <w:rFonts w:asciiTheme="majorBidi" w:hAnsiTheme="majorBidi" w:cstheme="majorBidi"/>
                <w:b/>
                <w:bCs/>
                <w:szCs w:val="24"/>
                <w:lang w:val="id-ID"/>
              </w:rPr>
            </w:pPr>
            <w:r w:rsidRPr="00347328">
              <w:rPr>
                <w:rStyle w:val="Strong"/>
                <w:rFonts w:asciiTheme="majorBidi" w:hAnsiTheme="majorBidi" w:cstheme="majorBidi"/>
                <w:color w:val="1F1F1F"/>
                <w:bdr w:val="none" w:sz="0" w:space="0" w:color="auto" w:frame="1"/>
                <w:lang w:val="id-ID"/>
              </w:rPr>
              <w:t>Penelitian Kedua (Citra &amp; Pratama, 2023)</w:t>
            </w:r>
          </w:p>
        </w:tc>
      </w:tr>
      <w:tr w:rsidR="004E053A" w:rsidRPr="00347328" w14:paraId="4ED8067B" w14:textId="77777777" w:rsidTr="00F66C1A">
        <w:tc>
          <w:tcPr>
            <w:tcW w:w="510" w:type="dxa"/>
            <w:tcBorders>
              <w:top w:val="single" w:sz="6" w:space="0" w:color="auto"/>
              <w:left w:val="single" w:sz="6" w:space="0" w:color="auto"/>
              <w:bottom w:val="single" w:sz="6" w:space="0" w:color="auto"/>
              <w:right w:val="single" w:sz="6" w:space="0" w:color="auto"/>
            </w:tcBorders>
            <w:vAlign w:val="center"/>
          </w:tcPr>
          <w:p w14:paraId="426459DF" w14:textId="6AD6396D" w:rsidR="004E053A" w:rsidRPr="00347328" w:rsidRDefault="004E053A" w:rsidP="00E56A85">
            <w:pPr>
              <w:spacing w:line="360" w:lineRule="auto"/>
              <w:jc w:val="center"/>
              <w:rPr>
                <w:rFonts w:asciiTheme="majorBidi" w:hAnsiTheme="majorBidi" w:cstheme="majorBidi"/>
                <w:b/>
                <w:bCs/>
                <w:szCs w:val="24"/>
                <w:lang w:val="id-ID"/>
              </w:rPr>
            </w:pPr>
            <w:r w:rsidRPr="00347328">
              <w:rPr>
                <w:rFonts w:asciiTheme="majorBidi" w:hAnsiTheme="majorBidi" w:cstheme="majorBidi"/>
                <w:b/>
                <w:bCs/>
                <w:color w:val="1F1F1F"/>
                <w:bdr w:val="none" w:sz="0" w:space="0" w:color="auto" w:frame="1"/>
                <w:lang w:val="id-ID"/>
              </w:rPr>
              <w:t>1</w:t>
            </w:r>
          </w:p>
        </w:tc>
        <w:tc>
          <w:tcPr>
            <w:tcW w:w="2041" w:type="dxa"/>
            <w:tcBorders>
              <w:top w:val="single" w:sz="6" w:space="0" w:color="auto"/>
              <w:left w:val="single" w:sz="6" w:space="0" w:color="auto"/>
              <w:bottom w:val="single" w:sz="6" w:space="0" w:color="auto"/>
              <w:right w:val="single" w:sz="6" w:space="0" w:color="auto"/>
            </w:tcBorders>
            <w:vAlign w:val="center"/>
          </w:tcPr>
          <w:p w14:paraId="1ED8A34B" w14:textId="3765F4D9" w:rsidR="004E053A" w:rsidRPr="00347328" w:rsidRDefault="004E053A" w:rsidP="00E56A85">
            <w:pPr>
              <w:spacing w:line="360" w:lineRule="auto"/>
              <w:jc w:val="both"/>
              <w:rPr>
                <w:rFonts w:asciiTheme="majorBidi" w:hAnsiTheme="majorBidi" w:cstheme="majorBidi"/>
                <w:b/>
                <w:bCs/>
                <w:szCs w:val="24"/>
                <w:lang w:val="id-ID"/>
              </w:rPr>
            </w:pPr>
            <w:r w:rsidRPr="00347328">
              <w:rPr>
                <w:rFonts w:asciiTheme="majorBidi" w:hAnsiTheme="majorBidi" w:cstheme="majorBidi"/>
                <w:b/>
                <w:bCs/>
                <w:color w:val="1F1F1F"/>
                <w:bdr w:val="none" w:sz="0" w:space="0" w:color="auto" w:frame="1"/>
                <w:lang w:val="id-ID"/>
              </w:rPr>
              <w:t>Platform &amp; Arsitektur</w:t>
            </w:r>
          </w:p>
        </w:tc>
        <w:tc>
          <w:tcPr>
            <w:tcW w:w="1910" w:type="dxa"/>
            <w:tcBorders>
              <w:top w:val="single" w:sz="6" w:space="0" w:color="auto"/>
              <w:left w:val="single" w:sz="6" w:space="0" w:color="auto"/>
              <w:bottom w:val="single" w:sz="6" w:space="0" w:color="auto"/>
              <w:right w:val="single" w:sz="6" w:space="0" w:color="auto"/>
            </w:tcBorders>
            <w:vAlign w:val="center"/>
          </w:tcPr>
          <w:p w14:paraId="77FD4192" w14:textId="5D6EF22F" w:rsidR="004E053A" w:rsidRPr="00347328" w:rsidRDefault="004E053A" w:rsidP="00E56A85">
            <w:pPr>
              <w:spacing w:line="360" w:lineRule="auto"/>
              <w:jc w:val="both"/>
              <w:rPr>
                <w:rFonts w:asciiTheme="majorBidi" w:hAnsiTheme="majorBidi" w:cstheme="majorBidi"/>
                <w:b/>
                <w:bCs/>
                <w:szCs w:val="24"/>
                <w:lang w:val="id-ID"/>
              </w:rPr>
            </w:pPr>
            <w:r w:rsidRPr="00347328">
              <w:rPr>
                <w:rFonts w:asciiTheme="majorBidi" w:hAnsiTheme="majorBidi" w:cstheme="majorBidi"/>
                <w:i/>
                <w:iCs/>
                <w:color w:val="1F1F1F"/>
                <w:bdr w:val="none" w:sz="0" w:space="0" w:color="auto" w:frame="1"/>
                <w:lang w:val="id-ID"/>
              </w:rPr>
              <w:t>Desktop</w:t>
            </w:r>
          </w:p>
        </w:tc>
        <w:tc>
          <w:tcPr>
            <w:tcW w:w="1906" w:type="dxa"/>
            <w:tcBorders>
              <w:top w:val="single" w:sz="6" w:space="0" w:color="auto"/>
              <w:left w:val="single" w:sz="6" w:space="0" w:color="auto"/>
              <w:bottom w:val="single" w:sz="6" w:space="0" w:color="auto"/>
              <w:right w:val="single" w:sz="6" w:space="0" w:color="auto"/>
            </w:tcBorders>
            <w:vAlign w:val="center"/>
          </w:tcPr>
          <w:p w14:paraId="49C96943" w14:textId="044DEE9D" w:rsidR="004E053A" w:rsidRPr="00347328" w:rsidRDefault="004E053A" w:rsidP="00E56A85">
            <w:pPr>
              <w:spacing w:line="360" w:lineRule="auto"/>
              <w:jc w:val="both"/>
              <w:rPr>
                <w:rFonts w:asciiTheme="majorBidi" w:hAnsiTheme="majorBidi" w:cstheme="majorBidi"/>
                <w:b/>
                <w:bCs/>
                <w:szCs w:val="24"/>
                <w:lang w:val="id-ID"/>
              </w:rPr>
            </w:pPr>
            <w:r w:rsidRPr="00347328">
              <w:rPr>
                <w:rFonts w:asciiTheme="majorBidi" w:hAnsiTheme="majorBidi" w:cstheme="majorBidi"/>
                <w:i/>
                <w:iCs/>
                <w:color w:val="1F1F1F"/>
                <w:bdr w:val="none" w:sz="0" w:space="0" w:color="auto" w:frame="1"/>
                <w:lang w:val="id-ID"/>
              </w:rPr>
              <w:t>Web</w:t>
            </w:r>
            <w:r w:rsidRPr="00347328">
              <w:rPr>
                <w:rFonts w:asciiTheme="majorBidi" w:hAnsiTheme="majorBidi" w:cstheme="majorBidi"/>
                <w:color w:val="1F1F1F"/>
                <w:bdr w:val="none" w:sz="0" w:space="0" w:color="auto" w:frame="1"/>
                <w:lang w:val="id-ID"/>
              </w:rPr>
              <w:t xml:space="preserve"> konvensional (MPA)</w:t>
            </w:r>
          </w:p>
        </w:tc>
      </w:tr>
      <w:tr w:rsidR="004E053A" w:rsidRPr="00347328" w14:paraId="3EFCD3F6" w14:textId="77777777" w:rsidTr="00F66C1A">
        <w:tc>
          <w:tcPr>
            <w:tcW w:w="510" w:type="dxa"/>
            <w:tcBorders>
              <w:top w:val="single" w:sz="6" w:space="0" w:color="auto"/>
              <w:left w:val="single" w:sz="6" w:space="0" w:color="auto"/>
              <w:bottom w:val="single" w:sz="6" w:space="0" w:color="auto"/>
              <w:right w:val="single" w:sz="6" w:space="0" w:color="auto"/>
            </w:tcBorders>
            <w:vAlign w:val="center"/>
          </w:tcPr>
          <w:p w14:paraId="507D800A" w14:textId="3CC7A1FA" w:rsidR="004E053A" w:rsidRPr="00347328" w:rsidRDefault="004E053A" w:rsidP="00E56A85">
            <w:pPr>
              <w:spacing w:line="360" w:lineRule="auto"/>
              <w:jc w:val="center"/>
              <w:rPr>
                <w:rFonts w:asciiTheme="majorBidi" w:hAnsiTheme="majorBidi" w:cstheme="majorBidi"/>
                <w:b/>
                <w:bCs/>
                <w:szCs w:val="24"/>
                <w:lang w:val="id-ID"/>
              </w:rPr>
            </w:pPr>
            <w:r w:rsidRPr="00347328">
              <w:rPr>
                <w:rFonts w:asciiTheme="majorBidi" w:hAnsiTheme="majorBidi" w:cstheme="majorBidi"/>
                <w:b/>
                <w:bCs/>
                <w:color w:val="1F1F1F"/>
                <w:bdr w:val="none" w:sz="0" w:space="0" w:color="auto" w:frame="1"/>
                <w:lang w:val="id-ID"/>
              </w:rPr>
              <w:t>2</w:t>
            </w:r>
          </w:p>
        </w:tc>
        <w:tc>
          <w:tcPr>
            <w:tcW w:w="2041" w:type="dxa"/>
            <w:tcBorders>
              <w:top w:val="single" w:sz="6" w:space="0" w:color="auto"/>
              <w:left w:val="single" w:sz="6" w:space="0" w:color="auto"/>
              <w:bottom w:val="single" w:sz="6" w:space="0" w:color="auto"/>
              <w:right w:val="single" w:sz="6" w:space="0" w:color="auto"/>
            </w:tcBorders>
            <w:vAlign w:val="center"/>
          </w:tcPr>
          <w:p w14:paraId="79A5D3ED" w14:textId="519DBC5A" w:rsidR="004E053A" w:rsidRPr="00347328" w:rsidRDefault="004E053A" w:rsidP="00E56A85">
            <w:pPr>
              <w:spacing w:line="360" w:lineRule="auto"/>
              <w:jc w:val="both"/>
              <w:rPr>
                <w:rFonts w:asciiTheme="majorBidi" w:hAnsiTheme="majorBidi" w:cstheme="majorBidi"/>
                <w:b/>
                <w:bCs/>
                <w:szCs w:val="24"/>
                <w:lang w:val="id-ID"/>
              </w:rPr>
            </w:pPr>
            <w:r w:rsidRPr="00347328">
              <w:rPr>
                <w:rFonts w:asciiTheme="majorBidi" w:hAnsiTheme="majorBidi" w:cstheme="majorBidi"/>
                <w:b/>
                <w:bCs/>
                <w:color w:val="1F1F1F"/>
                <w:bdr w:val="none" w:sz="0" w:space="0" w:color="auto" w:frame="1"/>
                <w:lang w:val="id-ID"/>
              </w:rPr>
              <w:t>Bahasa Pemrograman</w:t>
            </w:r>
          </w:p>
        </w:tc>
        <w:tc>
          <w:tcPr>
            <w:tcW w:w="1910" w:type="dxa"/>
            <w:tcBorders>
              <w:top w:val="single" w:sz="6" w:space="0" w:color="auto"/>
              <w:left w:val="single" w:sz="6" w:space="0" w:color="auto"/>
              <w:bottom w:val="single" w:sz="6" w:space="0" w:color="auto"/>
              <w:right w:val="single" w:sz="6" w:space="0" w:color="auto"/>
            </w:tcBorders>
            <w:vAlign w:val="center"/>
          </w:tcPr>
          <w:p w14:paraId="69C01232" w14:textId="2B4F9BF1" w:rsidR="004E053A" w:rsidRPr="00347328" w:rsidRDefault="004E053A" w:rsidP="00E56A85">
            <w:pPr>
              <w:spacing w:line="360" w:lineRule="auto"/>
              <w:jc w:val="both"/>
              <w:rPr>
                <w:rFonts w:asciiTheme="majorBidi" w:hAnsiTheme="majorBidi" w:cstheme="majorBidi"/>
                <w:b/>
                <w:bCs/>
                <w:szCs w:val="24"/>
                <w:lang w:val="id-ID"/>
              </w:rPr>
            </w:pPr>
            <w:r w:rsidRPr="00347328">
              <w:rPr>
                <w:rFonts w:asciiTheme="majorBidi" w:hAnsiTheme="majorBidi" w:cstheme="majorBidi"/>
                <w:i/>
                <w:iCs/>
                <w:color w:val="1F1F1F"/>
                <w:bdr w:val="none" w:sz="0" w:space="0" w:color="auto" w:frame="1"/>
                <w:lang w:val="id-ID"/>
              </w:rPr>
              <w:t>Visual Scripting</w:t>
            </w:r>
            <w:r w:rsidRPr="00347328">
              <w:rPr>
                <w:rFonts w:asciiTheme="majorBidi" w:hAnsiTheme="majorBidi" w:cstheme="majorBidi"/>
                <w:color w:val="1F1F1F"/>
                <w:bdr w:val="none" w:sz="0" w:space="0" w:color="auto" w:frame="1"/>
                <w:lang w:val="id-ID"/>
              </w:rPr>
              <w:t xml:space="preserve"> (Construct 2)</w:t>
            </w:r>
          </w:p>
        </w:tc>
        <w:tc>
          <w:tcPr>
            <w:tcW w:w="1906" w:type="dxa"/>
            <w:tcBorders>
              <w:top w:val="single" w:sz="6" w:space="0" w:color="auto"/>
              <w:left w:val="single" w:sz="6" w:space="0" w:color="auto"/>
              <w:bottom w:val="single" w:sz="6" w:space="0" w:color="auto"/>
              <w:right w:val="single" w:sz="6" w:space="0" w:color="auto"/>
            </w:tcBorders>
            <w:vAlign w:val="center"/>
          </w:tcPr>
          <w:p w14:paraId="088705F9" w14:textId="281E3ED3" w:rsidR="004E053A" w:rsidRPr="00347328" w:rsidRDefault="004E053A" w:rsidP="00E56A85">
            <w:pPr>
              <w:spacing w:line="360" w:lineRule="auto"/>
              <w:jc w:val="both"/>
              <w:rPr>
                <w:rFonts w:asciiTheme="majorBidi" w:hAnsiTheme="majorBidi" w:cstheme="majorBidi"/>
                <w:b/>
                <w:bCs/>
                <w:szCs w:val="24"/>
                <w:lang w:val="id-ID"/>
              </w:rPr>
            </w:pPr>
            <w:r w:rsidRPr="00347328">
              <w:rPr>
                <w:rFonts w:asciiTheme="majorBidi" w:hAnsiTheme="majorBidi" w:cstheme="majorBidi"/>
                <w:color w:val="1F1F1F"/>
                <w:bdr w:val="none" w:sz="0" w:space="0" w:color="auto" w:frame="1"/>
                <w:lang w:val="id-ID"/>
              </w:rPr>
              <w:t>PHP, HTML, CSS</w:t>
            </w:r>
          </w:p>
        </w:tc>
      </w:tr>
      <w:tr w:rsidR="004E053A" w:rsidRPr="00347328" w14:paraId="160D347C" w14:textId="77777777" w:rsidTr="00F66C1A">
        <w:tc>
          <w:tcPr>
            <w:tcW w:w="510" w:type="dxa"/>
            <w:tcBorders>
              <w:top w:val="single" w:sz="6" w:space="0" w:color="auto"/>
              <w:left w:val="single" w:sz="6" w:space="0" w:color="auto"/>
              <w:bottom w:val="single" w:sz="6" w:space="0" w:color="auto"/>
              <w:right w:val="single" w:sz="6" w:space="0" w:color="auto"/>
            </w:tcBorders>
            <w:vAlign w:val="center"/>
          </w:tcPr>
          <w:p w14:paraId="045C482E" w14:textId="2B5CE910" w:rsidR="004E053A" w:rsidRPr="00347328" w:rsidRDefault="004E053A" w:rsidP="00E56A85">
            <w:pPr>
              <w:spacing w:line="360" w:lineRule="auto"/>
              <w:jc w:val="center"/>
              <w:rPr>
                <w:rFonts w:asciiTheme="majorBidi" w:hAnsiTheme="majorBidi" w:cstheme="majorBidi"/>
                <w:b/>
                <w:bCs/>
                <w:szCs w:val="24"/>
                <w:lang w:val="id-ID"/>
              </w:rPr>
            </w:pPr>
            <w:r w:rsidRPr="00347328">
              <w:rPr>
                <w:rFonts w:asciiTheme="majorBidi" w:hAnsiTheme="majorBidi" w:cstheme="majorBidi"/>
                <w:b/>
                <w:bCs/>
                <w:color w:val="1F1F1F"/>
                <w:bdr w:val="none" w:sz="0" w:space="0" w:color="auto" w:frame="1"/>
                <w:lang w:val="id-ID"/>
              </w:rPr>
              <w:t>3</w:t>
            </w:r>
          </w:p>
        </w:tc>
        <w:tc>
          <w:tcPr>
            <w:tcW w:w="2041" w:type="dxa"/>
            <w:tcBorders>
              <w:top w:val="single" w:sz="6" w:space="0" w:color="auto"/>
              <w:left w:val="single" w:sz="6" w:space="0" w:color="auto"/>
              <w:bottom w:val="single" w:sz="6" w:space="0" w:color="auto"/>
              <w:right w:val="single" w:sz="6" w:space="0" w:color="auto"/>
            </w:tcBorders>
            <w:vAlign w:val="center"/>
          </w:tcPr>
          <w:p w14:paraId="6349CEF2" w14:textId="2665DE6F" w:rsidR="004E053A" w:rsidRPr="00347328" w:rsidRDefault="004E053A" w:rsidP="00E56A85">
            <w:pPr>
              <w:spacing w:line="360" w:lineRule="auto"/>
              <w:jc w:val="both"/>
              <w:rPr>
                <w:rFonts w:asciiTheme="majorBidi" w:hAnsiTheme="majorBidi" w:cstheme="majorBidi"/>
                <w:b/>
                <w:bCs/>
                <w:szCs w:val="24"/>
                <w:lang w:val="id-ID"/>
              </w:rPr>
            </w:pPr>
            <w:r w:rsidRPr="00347328">
              <w:rPr>
                <w:rFonts w:asciiTheme="majorBidi" w:hAnsiTheme="majorBidi" w:cstheme="majorBidi"/>
                <w:b/>
                <w:bCs/>
                <w:color w:val="1F1F1F"/>
                <w:bdr w:val="none" w:sz="0" w:space="0" w:color="auto" w:frame="1"/>
                <w:lang w:val="id-ID"/>
              </w:rPr>
              <w:t>Sistem Navigasi &amp; Tampilan</w:t>
            </w:r>
          </w:p>
        </w:tc>
        <w:tc>
          <w:tcPr>
            <w:tcW w:w="1910" w:type="dxa"/>
            <w:tcBorders>
              <w:top w:val="single" w:sz="6" w:space="0" w:color="auto"/>
              <w:left w:val="single" w:sz="6" w:space="0" w:color="auto"/>
              <w:bottom w:val="single" w:sz="6" w:space="0" w:color="auto"/>
              <w:right w:val="single" w:sz="6" w:space="0" w:color="auto"/>
            </w:tcBorders>
            <w:vAlign w:val="center"/>
          </w:tcPr>
          <w:p w14:paraId="219509A2" w14:textId="2D131713" w:rsidR="004E053A" w:rsidRPr="00347328" w:rsidRDefault="004E053A" w:rsidP="00E56A85">
            <w:pPr>
              <w:spacing w:line="360" w:lineRule="auto"/>
              <w:jc w:val="both"/>
              <w:rPr>
                <w:rFonts w:asciiTheme="majorBidi" w:hAnsiTheme="majorBidi" w:cstheme="majorBidi"/>
                <w:b/>
                <w:bCs/>
                <w:szCs w:val="24"/>
                <w:lang w:val="id-ID"/>
              </w:rPr>
            </w:pPr>
            <w:r w:rsidRPr="00347328">
              <w:rPr>
                <w:rFonts w:asciiTheme="majorBidi" w:hAnsiTheme="majorBidi" w:cstheme="majorBidi"/>
                <w:color w:val="1F1F1F"/>
                <w:bdr w:val="none" w:sz="0" w:space="0" w:color="auto" w:frame="1"/>
                <w:lang w:val="id-ID"/>
              </w:rPr>
              <w:t xml:space="preserve">Memuat ulang </w:t>
            </w:r>
            <w:r w:rsidRPr="00347328">
              <w:rPr>
                <w:rFonts w:asciiTheme="majorBidi" w:hAnsiTheme="majorBidi" w:cstheme="majorBidi"/>
                <w:i/>
                <w:iCs/>
                <w:color w:val="1F1F1F"/>
                <w:bdr w:val="none" w:sz="0" w:space="0" w:color="auto" w:frame="1"/>
                <w:lang w:val="id-ID"/>
              </w:rPr>
              <w:t>scene</w:t>
            </w:r>
            <w:r w:rsidRPr="00347328">
              <w:rPr>
                <w:rFonts w:asciiTheme="majorBidi" w:hAnsiTheme="majorBidi" w:cstheme="majorBidi"/>
                <w:color w:val="1F1F1F"/>
                <w:bdr w:val="none" w:sz="0" w:space="0" w:color="auto" w:frame="1"/>
                <w:lang w:val="id-ID"/>
              </w:rPr>
              <w:t xml:space="preserve"> (</w:t>
            </w:r>
            <w:r w:rsidRPr="00347328">
              <w:rPr>
                <w:rFonts w:asciiTheme="majorBidi" w:hAnsiTheme="majorBidi" w:cstheme="majorBidi"/>
                <w:i/>
                <w:iCs/>
                <w:color w:val="1F1F1F"/>
                <w:bdr w:val="none" w:sz="0" w:space="0" w:color="auto" w:frame="1"/>
                <w:lang w:val="id-ID"/>
              </w:rPr>
              <w:t>Reload</w:t>
            </w:r>
            <w:r w:rsidRPr="00347328">
              <w:rPr>
                <w:rFonts w:asciiTheme="majorBidi" w:hAnsiTheme="majorBidi" w:cstheme="majorBidi"/>
                <w:color w:val="1F1F1F"/>
                <w:bdr w:val="none" w:sz="0" w:space="0" w:color="auto" w:frame="1"/>
                <w:lang w:val="id-ID"/>
              </w:rPr>
              <w:t>)</w:t>
            </w:r>
          </w:p>
        </w:tc>
        <w:tc>
          <w:tcPr>
            <w:tcW w:w="1906" w:type="dxa"/>
            <w:tcBorders>
              <w:top w:val="single" w:sz="6" w:space="0" w:color="auto"/>
              <w:left w:val="single" w:sz="6" w:space="0" w:color="auto"/>
              <w:bottom w:val="single" w:sz="6" w:space="0" w:color="auto"/>
              <w:right w:val="single" w:sz="6" w:space="0" w:color="auto"/>
            </w:tcBorders>
            <w:vAlign w:val="center"/>
          </w:tcPr>
          <w:p w14:paraId="6D9F5F05" w14:textId="50690A12" w:rsidR="004E053A" w:rsidRPr="00347328" w:rsidRDefault="004E053A" w:rsidP="00E56A85">
            <w:pPr>
              <w:spacing w:line="360" w:lineRule="auto"/>
              <w:jc w:val="both"/>
              <w:rPr>
                <w:rFonts w:asciiTheme="majorBidi" w:hAnsiTheme="majorBidi" w:cstheme="majorBidi"/>
                <w:b/>
                <w:bCs/>
                <w:szCs w:val="24"/>
                <w:lang w:val="id-ID"/>
              </w:rPr>
            </w:pPr>
            <w:r w:rsidRPr="00347328">
              <w:rPr>
                <w:rFonts w:asciiTheme="majorBidi" w:hAnsiTheme="majorBidi" w:cstheme="majorBidi"/>
                <w:color w:val="1F1F1F"/>
                <w:bdr w:val="none" w:sz="0" w:space="0" w:color="auto" w:frame="1"/>
                <w:lang w:val="id-ID"/>
              </w:rPr>
              <w:t>Memuat ulang halaman (</w:t>
            </w:r>
            <w:r w:rsidRPr="00347328">
              <w:rPr>
                <w:rFonts w:asciiTheme="majorBidi" w:hAnsiTheme="majorBidi" w:cstheme="majorBidi"/>
                <w:i/>
                <w:iCs/>
                <w:color w:val="1F1F1F"/>
                <w:bdr w:val="none" w:sz="0" w:space="0" w:color="auto" w:frame="1"/>
                <w:lang w:val="id-ID"/>
              </w:rPr>
              <w:t>Reload</w:t>
            </w:r>
            <w:r w:rsidRPr="00347328">
              <w:rPr>
                <w:rFonts w:asciiTheme="majorBidi" w:hAnsiTheme="majorBidi" w:cstheme="majorBidi"/>
                <w:color w:val="1F1F1F"/>
                <w:bdr w:val="none" w:sz="0" w:space="0" w:color="auto" w:frame="1"/>
                <w:lang w:val="id-ID"/>
              </w:rPr>
              <w:t>)</w:t>
            </w:r>
          </w:p>
        </w:tc>
      </w:tr>
      <w:tr w:rsidR="004E053A" w:rsidRPr="00347328" w14:paraId="0065B007" w14:textId="77777777" w:rsidTr="00F66C1A">
        <w:tc>
          <w:tcPr>
            <w:tcW w:w="510" w:type="dxa"/>
            <w:tcBorders>
              <w:top w:val="single" w:sz="6" w:space="0" w:color="auto"/>
              <w:left w:val="single" w:sz="6" w:space="0" w:color="auto"/>
              <w:bottom w:val="single" w:sz="6" w:space="0" w:color="auto"/>
              <w:right w:val="single" w:sz="6" w:space="0" w:color="auto"/>
            </w:tcBorders>
            <w:vAlign w:val="center"/>
          </w:tcPr>
          <w:p w14:paraId="13A341A8" w14:textId="68B42A08" w:rsidR="004E053A" w:rsidRPr="00347328" w:rsidRDefault="004E053A" w:rsidP="00E56A85">
            <w:pPr>
              <w:spacing w:line="360" w:lineRule="auto"/>
              <w:jc w:val="center"/>
              <w:rPr>
                <w:rFonts w:asciiTheme="majorBidi" w:hAnsiTheme="majorBidi" w:cstheme="majorBidi"/>
                <w:b/>
                <w:bCs/>
                <w:szCs w:val="24"/>
                <w:lang w:val="id-ID"/>
              </w:rPr>
            </w:pPr>
            <w:r w:rsidRPr="00347328">
              <w:rPr>
                <w:rFonts w:asciiTheme="majorBidi" w:hAnsiTheme="majorBidi" w:cstheme="majorBidi"/>
                <w:b/>
                <w:bCs/>
                <w:color w:val="1F1F1F"/>
                <w:bdr w:val="none" w:sz="0" w:space="0" w:color="auto" w:frame="1"/>
                <w:lang w:val="id-ID"/>
              </w:rPr>
              <w:t>4</w:t>
            </w:r>
          </w:p>
        </w:tc>
        <w:tc>
          <w:tcPr>
            <w:tcW w:w="2041" w:type="dxa"/>
            <w:tcBorders>
              <w:top w:val="single" w:sz="6" w:space="0" w:color="auto"/>
              <w:left w:val="single" w:sz="6" w:space="0" w:color="auto"/>
              <w:bottom w:val="single" w:sz="6" w:space="0" w:color="auto"/>
              <w:right w:val="single" w:sz="6" w:space="0" w:color="auto"/>
            </w:tcBorders>
            <w:vAlign w:val="center"/>
          </w:tcPr>
          <w:p w14:paraId="791A7DE1" w14:textId="62BD5869" w:rsidR="004E053A" w:rsidRPr="00347328" w:rsidRDefault="004E053A" w:rsidP="00E56A85">
            <w:pPr>
              <w:spacing w:line="360" w:lineRule="auto"/>
              <w:jc w:val="both"/>
              <w:rPr>
                <w:rFonts w:asciiTheme="majorBidi" w:hAnsiTheme="majorBidi" w:cstheme="majorBidi"/>
                <w:b/>
                <w:bCs/>
                <w:szCs w:val="24"/>
                <w:lang w:val="id-ID"/>
              </w:rPr>
            </w:pPr>
            <w:r w:rsidRPr="00347328">
              <w:rPr>
                <w:rFonts w:asciiTheme="majorBidi" w:hAnsiTheme="majorBidi" w:cstheme="majorBidi"/>
                <w:b/>
                <w:bCs/>
                <w:color w:val="1F1F1F"/>
                <w:bdr w:val="none" w:sz="0" w:space="0" w:color="auto" w:frame="1"/>
                <w:lang w:val="id-ID"/>
              </w:rPr>
              <w:t>Fitur Ketangkasan Waktu</w:t>
            </w:r>
          </w:p>
        </w:tc>
        <w:tc>
          <w:tcPr>
            <w:tcW w:w="1910" w:type="dxa"/>
            <w:tcBorders>
              <w:top w:val="single" w:sz="6" w:space="0" w:color="auto"/>
              <w:left w:val="single" w:sz="6" w:space="0" w:color="auto"/>
              <w:bottom w:val="single" w:sz="6" w:space="0" w:color="auto"/>
              <w:right w:val="single" w:sz="6" w:space="0" w:color="auto"/>
            </w:tcBorders>
            <w:vAlign w:val="center"/>
          </w:tcPr>
          <w:p w14:paraId="085C1541" w14:textId="14F59661" w:rsidR="004E053A" w:rsidRPr="00347328" w:rsidRDefault="004E053A" w:rsidP="00E56A85">
            <w:pPr>
              <w:spacing w:line="360" w:lineRule="auto"/>
              <w:jc w:val="both"/>
              <w:rPr>
                <w:rFonts w:asciiTheme="majorBidi" w:hAnsiTheme="majorBidi" w:cstheme="majorBidi"/>
                <w:b/>
                <w:bCs/>
                <w:szCs w:val="24"/>
                <w:lang w:val="id-ID"/>
              </w:rPr>
            </w:pPr>
            <w:r w:rsidRPr="00347328">
              <w:rPr>
                <w:rFonts w:asciiTheme="majorBidi" w:hAnsiTheme="majorBidi" w:cstheme="majorBidi"/>
                <w:color w:val="1F1F1F"/>
                <w:bdr w:val="none" w:sz="0" w:space="0" w:color="auto" w:frame="1"/>
                <w:lang w:val="id-ID"/>
              </w:rPr>
              <w:t>Tidak tersedia</w:t>
            </w:r>
          </w:p>
        </w:tc>
        <w:tc>
          <w:tcPr>
            <w:tcW w:w="1906" w:type="dxa"/>
            <w:tcBorders>
              <w:top w:val="single" w:sz="6" w:space="0" w:color="auto"/>
              <w:left w:val="single" w:sz="6" w:space="0" w:color="auto"/>
              <w:bottom w:val="single" w:sz="6" w:space="0" w:color="auto"/>
              <w:right w:val="single" w:sz="6" w:space="0" w:color="auto"/>
            </w:tcBorders>
            <w:vAlign w:val="center"/>
          </w:tcPr>
          <w:p w14:paraId="4FA82379" w14:textId="2C96BFBC" w:rsidR="004E053A" w:rsidRPr="00347328" w:rsidRDefault="004E053A" w:rsidP="00E56A85">
            <w:pPr>
              <w:spacing w:line="360" w:lineRule="auto"/>
              <w:jc w:val="both"/>
              <w:rPr>
                <w:rFonts w:asciiTheme="majorBidi" w:hAnsiTheme="majorBidi" w:cstheme="majorBidi"/>
                <w:b/>
                <w:bCs/>
                <w:szCs w:val="24"/>
                <w:lang w:val="id-ID"/>
              </w:rPr>
            </w:pPr>
            <w:r w:rsidRPr="00347328">
              <w:rPr>
                <w:rFonts w:asciiTheme="majorBidi" w:hAnsiTheme="majorBidi" w:cstheme="majorBidi"/>
                <w:color w:val="1F1F1F"/>
                <w:bdr w:val="none" w:sz="0" w:space="0" w:color="auto" w:frame="1"/>
                <w:lang w:val="id-ID"/>
              </w:rPr>
              <w:t>Tidak tersedia</w:t>
            </w:r>
          </w:p>
        </w:tc>
      </w:tr>
      <w:tr w:rsidR="004E053A" w:rsidRPr="00347328" w14:paraId="7B800B54" w14:textId="77777777" w:rsidTr="00F66C1A">
        <w:tc>
          <w:tcPr>
            <w:tcW w:w="510" w:type="dxa"/>
            <w:tcBorders>
              <w:top w:val="single" w:sz="6" w:space="0" w:color="auto"/>
              <w:left w:val="single" w:sz="6" w:space="0" w:color="auto"/>
              <w:bottom w:val="single" w:sz="6" w:space="0" w:color="auto"/>
              <w:right w:val="single" w:sz="6" w:space="0" w:color="auto"/>
            </w:tcBorders>
            <w:vAlign w:val="center"/>
          </w:tcPr>
          <w:p w14:paraId="581EB291" w14:textId="2E46677D" w:rsidR="004E053A" w:rsidRPr="00347328" w:rsidRDefault="004E053A" w:rsidP="00E56A85">
            <w:pPr>
              <w:spacing w:line="360" w:lineRule="auto"/>
              <w:jc w:val="center"/>
              <w:rPr>
                <w:rFonts w:asciiTheme="majorBidi" w:hAnsiTheme="majorBidi" w:cstheme="majorBidi"/>
                <w:b/>
                <w:bCs/>
                <w:szCs w:val="24"/>
                <w:lang w:val="id-ID"/>
              </w:rPr>
            </w:pPr>
            <w:r w:rsidRPr="00347328">
              <w:rPr>
                <w:rFonts w:asciiTheme="majorBidi" w:hAnsiTheme="majorBidi" w:cstheme="majorBidi"/>
                <w:b/>
                <w:bCs/>
                <w:color w:val="1F1F1F"/>
                <w:bdr w:val="none" w:sz="0" w:space="0" w:color="auto" w:frame="1"/>
                <w:lang w:val="id-ID"/>
              </w:rPr>
              <w:t>5</w:t>
            </w:r>
          </w:p>
        </w:tc>
        <w:tc>
          <w:tcPr>
            <w:tcW w:w="2041" w:type="dxa"/>
            <w:tcBorders>
              <w:top w:val="single" w:sz="6" w:space="0" w:color="auto"/>
              <w:left w:val="single" w:sz="6" w:space="0" w:color="auto"/>
              <w:bottom w:val="single" w:sz="6" w:space="0" w:color="auto"/>
              <w:right w:val="single" w:sz="6" w:space="0" w:color="auto"/>
            </w:tcBorders>
            <w:vAlign w:val="center"/>
          </w:tcPr>
          <w:p w14:paraId="2CB53D18" w14:textId="5DFCF83B" w:rsidR="004E053A" w:rsidRPr="00347328" w:rsidRDefault="004E053A" w:rsidP="00E56A85">
            <w:pPr>
              <w:spacing w:line="360" w:lineRule="auto"/>
              <w:jc w:val="both"/>
              <w:rPr>
                <w:rFonts w:asciiTheme="majorBidi" w:hAnsiTheme="majorBidi" w:cstheme="majorBidi"/>
                <w:b/>
                <w:bCs/>
                <w:szCs w:val="24"/>
                <w:lang w:val="id-ID"/>
              </w:rPr>
            </w:pPr>
            <w:r w:rsidRPr="00347328">
              <w:rPr>
                <w:rFonts w:asciiTheme="majorBidi" w:hAnsiTheme="majorBidi" w:cstheme="majorBidi"/>
                <w:b/>
                <w:bCs/>
                <w:color w:val="1F1F1F"/>
                <w:bdr w:val="none" w:sz="0" w:space="0" w:color="auto" w:frame="1"/>
                <w:lang w:val="id-ID"/>
              </w:rPr>
              <w:t>Rekapitulasi &amp; Kompetisi</w:t>
            </w:r>
          </w:p>
        </w:tc>
        <w:tc>
          <w:tcPr>
            <w:tcW w:w="1910" w:type="dxa"/>
            <w:tcBorders>
              <w:top w:val="single" w:sz="6" w:space="0" w:color="auto"/>
              <w:left w:val="single" w:sz="6" w:space="0" w:color="auto"/>
              <w:bottom w:val="single" w:sz="6" w:space="0" w:color="auto"/>
              <w:right w:val="single" w:sz="6" w:space="0" w:color="auto"/>
            </w:tcBorders>
            <w:vAlign w:val="center"/>
          </w:tcPr>
          <w:p w14:paraId="3FF59078" w14:textId="4CCBD6C2" w:rsidR="004E053A" w:rsidRPr="00347328" w:rsidRDefault="004E053A" w:rsidP="00E56A85">
            <w:pPr>
              <w:spacing w:line="360" w:lineRule="auto"/>
              <w:jc w:val="both"/>
              <w:rPr>
                <w:rFonts w:asciiTheme="majorBidi" w:hAnsiTheme="majorBidi" w:cstheme="majorBidi"/>
                <w:b/>
                <w:bCs/>
                <w:szCs w:val="24"/>
                <w:lang w:val="id-ID"/>
              </w:rPr>
            </w:pPr>
            <w:r w:rsidRPr="00347328">
              <w:rPr>
                <w:rFonts w:asciiTheme="majorBidi" w:hAnsiTheme="majorBidi" w:cstheme="majorBidi"/>
                <w:color w:val="1F1F1F"/>
                <w:bdr w:val="none" w:sz="0" w:space="0" w:color="auto" w:frame="1"/>
                <w:lang w:val="id-ID"/>
              </w:rPr>
              <w:t>Hanya menampilkan skor akhir</w:t>
            </w:r>
          </w:p>
        </w:tc>
        <w:tc>
          <w:tcPr>
            <w:tcW w:w="1906" w:type="dxa"/>
            <w:tcBorders>
              <w:top w:val="single" w:sz="6" w:space="0" w:color="auto"/>
              <w:left w:val="single" w:sz="6" w:space="0" w:color="auto"/>
              <w:bottom w:val="single" w:sz="6" w:space="0" w:color="auto"/>
              <w:right w:val="single" w:sz="6" w:space="0" w:color="auto"/>
            </w:tcBorders>
            <w:vAlign w:val="center"/>
          </w:tcPr>
          <w:p w14:paraId="4AB421C3" w14:textId="42FABCD3" w:rsidR="004E053A" w:rsidRPr="00347328" w:rsidRDefault="004E053A" w:rsidP="00307CF6">
            <w:pPr>
              <w:keepNext/>
              <w:spacing w:line="360" w:lineRule="auto"/>
              <w:jc w:val="both"/>
              <w:rPr>
                <w:rFonts w:asciiTheme="majorBidi" w:hAnsiTheme="majorBidi" w:cstheme="majorBidi"/>
                <w:b/>
                <w:bCs/>
                <w:szCs w:val="24"/>
                <w:lang w:val="id-ID"/>
              </w:rPr>
            </w:pPr>
            <w:r w:rsidRPr="00347328">
              <w:rPr>
                <w:rFonts w:asciiTheme="majorBidi" w:hAnsiTheme="majorBidi" w:cstheme="majorBidi"/>
                <w:color w:val="1F1F1F"/>
                <w:bdr w:val="none" w:sz="0" w:space="0" w:color="auto" w:frame="1"/>
                <w:lang w:val="id-ID"/>
              </w:rPr>
              <w:t>Rekapitulasi nilai</w:t>
            </w:r>
          </w:p>
        </w:tc>
      </w:tr>
    </w:tbl>
    <w:p w14:paraId="62636AFA" w14:textId="77777777" w:rsidR="00F66C1A" w:rsidRPr="00347328" w:rsidRDefault="00F66C1A" w:rsidP="00E56A85">
      <w:pPr>
        <w:pStyle w:val="Heading32"/>
        <w:spacing w:before="360"/>
        <w:ind w:left="1418" w:hanging="851"/>
        <w:rPr>
          <w:bCs/>
        </w:rPr>
      </w:pPr>
      <w:bookmarkStart w:id="19" w:name="_Toc226711891"/>
      <w:r w:rsidRPr="00347328">
        <w:rPr>
          <w:bCs/>
        </w:rPr>
        <w:t>Kebaruan Sistem yang Diusulkan</w:t>
      </w:r>
      <w:bookmarkEnd w:id="19"/>
    </w:p>
    <w:p w14:paraId="4BCF35A2" w14:textId="14257CD1" w:rsidR="00F66C1A" w:rsidRPr="00347328" w:rsidRDefault="00F66C1A" w:rsidP="00E56A85">
      <w:pPr>
        <w:pStyle w:val="ListParagraph"/>
        <w:spacing w:after="0" w:line="360" w:lineRule="auto"/>
        <w:ind w:left="1418"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Kebaruan (</w:t>
      </w:r>
      <w:r w:rsidRPr="00347328">
        <w:rPr>
          <w:rFonts w:asciiTheme="majorBidi" w:hAnsiTheme="majorBidi" w:cstheme="majorBidi"/>
          <w:i/>
          <w:iCs/>
          <w:szCs w:val="24"/>
          <w:lang w:val="id-ID"/>
        </w:rPr>
        <w:t>novelty</w:t>
      </w:r>
      <w:r w:rsidRPr="00347328">
        <w:rPr>
          <w:rFonts w:asciiTheme="majorBidi" w:hAnsiTheme="majorBidi" w:cstheme="majorBidi"/>
          <w:szCs w:val="24"/>
          <w:lang w:val="id-ID"/>
        </w:rPr>
        <w:t xml:space="preserve">) dari sistem yang diusulkan dalam tugas akhir ini terletak pada optimalisasi arsitektur kode dan penambahan fitur kompetitif yang tidak ditemukan pada penelitian sebelumnya. Adapun </w:t>
      </w:r>
      <w:r w:rsidR="00D45111">
        <w:rPr>
          <w:rFonts w:asciiTheme="majorBidi" w:hAnsiTheme="majorBidi" w:cstheme="majorBidi"/>
          <w:szCs w:val="24"/>
          <w:lang w:val="id-ID"/>
        </w:rPr>
        <w:t xml:space="preserve">beberapa </w:t>
      </w:r>
      <w:r w:rsidRPr="00347328">
        <w:rPr>
          <w:rFonts w:asciiTheme="majorBidi" w:hAnsiTheme="majorBidi" w:cstheme="majorBidi"/>
          <w:szCs w:val="24"/>
          <w:lang w:val="id-ID"/>
        </w:rPr>
        <w:t>pembaruan sistem yang ditawarkan adalah sebagai berikut</w:t>
      </w:r>
      <w:r w:rsidR="008B43F4" w:rsidRPr="00347328">
        <w:rPr>
          <w:rFonts w:asciiTheme="majorBidi" w:hAnsiTheme="majorBidi" w:cstheme="majorBidi"/>
          <w:szCs w:val="24"/>
          <w:lang w:val="id-ID"/>
        </w:rPr>
        <w:t xml:space="preserve"> </w:t>
      </w:r>
      <w:r w:rsidRPr="00347328">
        <w:rPr>
          <w:rFonts w:asciiTheme="majorBidi" w:hAnsiTheme="majorBidi" w:cstheme="majorBidi"/>
          <w:szCs w:val="24"/>
          <w:lang w:val="id-ID"/>
        </w:rPr>
        <w:t>:</w:t>
      </w:r>
    </w:p>
    <w:p w14:paraId="7D3B2B16" w14:textId="6F093689" w:rsidR="008B43F4" w:rsidRPr="00347328" w:rsidRDefault="00F66C1A">
      <w:pPr>
        <w:pStyle w:val="ListParagraph"/>
        <w:numPr>
          <w:ilvl w:val="0"/>
          <w:numId w:val="19"/>
        </w:numPr>
        <w:spacing w:after="0" w:line="360" w:lineRule="auto"/>
        <w:ind w:left="1985" w:hanging="567"/>
        <w:contextualSpacing w:val="0"/>
        <w:jc w:val="both"/>
        <w:rPr>
          <w:rFonts w:asciiTheme="majorBidi" w:hAnsiTheme="majorBidi" w:cstheme="majorBidi"/>
          <w:b/>
          <w:bCs/>
          <w:szCs w:val="24"/>
          <w:lang w:val="id-ID"/>
        </w:rPr>
      </w:pPr>
      <w:r w:rsidRPr="00347328">
        <w:rPr>
          <w:rFonts w:asciiTheme="majorBidi" w:hAnsiTheme="majorBidi" w:cstheme="majorBidi"/>
          <w:b/>
          <w:bCs/>
          <w:szCs w:val="24"/>
          <w:lang w:val="id-ID"/>
        </w:rPr>
        <w:t xml:space="preserve">Arsitektur </w:t>
      </w:r>
      <w:r w:rsidRPr="00D45111">
        <w:rPr>
          <w:rFonts w:asciiTheme="majorBidi" w:hAnsiTheme="majorBidi" w:cstheme="majorBidi"/>
          <w:b/>
          <w:bCs/>
          <w:i/>
          <w:iCs/>
          <w:szCs w:val="24"/>
          <w:lang w:val="id-ID"/>
        </w:rPr>
        <w:t>Single Page Application</w:t>
      </w:r>
      <w:r w:rsidRPr="00347328">
        <w:rPr>
          <w:rFonts w:asciiTheme="majorBidi" w:hAnsiTheme="majorBidi" w:cstheme="majorBidi"/>
          <w:b/>
          <w:bCs/>
          <w:szCs w:val="24"/>
          <w:lang w:val="id-ID"/>
        </w:rPr>
        <w:t xml:space="preserve"> (SPA)</w:t>
      </w:r>
    </w:p>
    <w:p w14:paraId="03752927" w14:textId="6947A96A" w:rsidR="00F66C1A" w:rsidRPr="00347328" w:rsidRDefault="00F66C1A" w:rsidP="00E56A85">
      <w:pPr>
        <w:pStyle w:val="ListParagraph"/>
        <w:spacing w:after="240" w:line="360" w:lineRule="auto"/>
        <w:ind w:left="1985"/>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Berbeda dengan aplikasi web kuis konvensional, sistem ini dibangun menggunakan manipulasi </w:t>
      </w:r>
      <w:r w:rsidRPr="00347328">
        <w:rPr>
          <w:rFonts w:asciiTheme="majorBidi" w:hAnsiTheme="majorBidi" w:cstheme="majorBidi"/>
          <w:i/>
          <w:iCs/>
          <w:szCs w:val="24"/>
          <w:lang w:val="id-ID"/>
        </w:rPr>
        <w:t>Document Object Model</w:t>
      </w:r>
      <w:r w:rsidRPr="00347328">
        <w:rPr>
          <w:rFonts w:asciiTheme="majorBidi" w:hAnsiTheme="majorBidi" w:cstheme="majorBidi"/>
          <w:szCs w:val="24"/>
          <w:lang w:val="id-ID"/>
        </w:rPr>
        <w:t xml:space="preserve"> (DOM) murni via JavaScript. Hal ini memungkinkan transisi antar layar (</w:t>
      </w:r>
      <w:r w:rsidRPr="00347328">
        <w:rPr>
          <w:rFonts w:asciiTheme="majorBidi" w:hAnsiTheme="majorBidi" w:cstheme="majorBidi"/>
          <w:i/>
          <w:iCs/>
          <w:szCs w:val="24"/>
          <w:lang w:val="id-ID"/>
        </w:rPr>
        <w:t>Start Screen, Game Screen, dan Result Screen</w:t>
      </w:r>
      <w:r w:rsidRPr="00347328">
        <w:rPr>
          <w:rFonts w:asciiTheme="majorBidi" w:hAnsiTheme="majorBidi" w:cstheme="majorBidi"/>
          <w:szCs w:val="24"/>
          <w:lang w:val="id-ID"/>
        </w:rPr>
        <w:t>) terjadi secara instan tanpa proses reload halaman. Kode ini sangat ringan dan sangat cocok diimplementasikan pada komputer sekolah yang memiliki spesifikasi perangkat keras terbatas.</w:t>
      </w:r>
    </w:p>
    <w:p w14:paraId="10D57DCC" w14:textId="77777777" w:rsidR="008B43F4" w:rsidRPr="00347328" w:rsidRDefault="00F66C1A">
      <w:pPr>
        <w:pStyle w:val="ListParagraph"/>
        <w:numPr>
          <w:ilvl w:val="0"/>
          <w:numId w:val="19"/>
        </w:numPr>
        <w:spacing w:after="0" w:line="360" w:lineRule="auto"/>
        <w:ind w:left="1985" w:hanging="567"/>
        <w:contextualSpacing w:val="0"/>
        <w:jc w:val="both"/>
        <w:rPr>
          <w:rFonts w:asciiTheme="majorBidi" w:hAnsiTheme="majorBidi" w:cstheme="majorBidi"/>
          <w:b/>
          <w:bCs/>
          <w:szCs w:val="24"/>
          <w:lang w:val="id-ID"/>
        </w:rPr>
      </w:pPr>
      <w:r w:rsidRPr="00347328">
        <w:rPr>
          <w:rFonts w:asciiTheme="majorBidi" w:hAnsiTheme="majorBidi" w:cstheme="majorBidi"/>
          <w:b/>
          <w:bCs/>
          <w:szCs w:val="24"/>
          <w:lang w:val="id-ID"/>
        </w:rPr>
        <w:t xml:space="preserve">Integrasi Mekanik </w:t>
      </w:r>
      <w:r w:rsidRPr="00D45111">
        <w:rPr>
          <w:rFonts w:asciiTheme="majorBidi" w:hAnsiTheme="majorBidi" w:cstheme="majorBidi"/>
          <w:b/>
          <w:bCs/>
          <w:i/>
          <w:iCs/>
          <w:szCs w:val="24"/>
          <w:lang w:val="id-ID"/>
        </w:rPr>
        <w:t>Real-Time Timer</w:t>
      </w:r>
      <w:r w:rsidRPr="00347328">
        <w:rPr>
          <w:rFonts w:asciiTheme="majorBidi" w:hAnsiTheme="majorBidi" w:cstheme="majorBidi"/>
          <w:b/>
          <w:bCs/>
          <w:szCs w:val="24"/>
          <w:lang w:val="id-ID"/>
        </w:rPr>
        <w:t xml:space="preserve"> dan </w:t>
      </w:r>
      <w:r w:rsidRPr="00D45111">
        <w:rPr>
          <w:rFonts w:asciiTheme="majorBidi" w:hAnsiTheme="majorBidi" w:cstheme="majorBidi"/>
          <w:b/>
          <w:bCs/>
          <w:i/>
          <w:iCs/>
          <w:szCs w:val="24"/>
          <w:lang w:val="id-ID"/>
        </w:rPr>
        <w:t>Progress Bar</w:t>
      </w:r>
    </w:p>
    <w:p w14:paraId="7D508C6C" w14:textId="3549406F" w:rsidR="00F66C1A" w:rsidRPr="00347328" w:rsidRDefault="00F66C1A" w:rsidP="00E56A85">
      <w:pPr>
        <w:pStyle w:val="ListParagraph"/>
        <w:spacing w:after="240" w:line="360" w:lineRule="auto"/>
        <w:ind w:left="1985"/>
        <w:contextualSpacing w:val="0"/>
        <w:jc w:val="both"/>
        <w:rPr>
          <w:rFonts w:asciiTheme="majorBidi" w:hAnsiTheme="majorBidi" w:cstheme="majorBidi"/>
          <w:szCs w:val="24"/>
          <w:lang w:val="id-ID"/>
        </w:rPr>
      </w:pPr>
      <w:r w:rsidRPr="00347328">
        <w:rPr>
          <w:rFonts w:asciiTheme="majorBidi" w:hAnsiTheme="majorBidi" w:cstheme="majorBidi"/>
          <w:szCs w:val="24"/>
          <w:lang w:val="id-ID"/>
        </w:rPr>
        <w:t>Sistem diusulkan menggunakan fungsi asinkron pada JavaScript (</w:t>
      </w:r>
      <w:r w:rsidRPr="00347328">
        <w:rPr>
          <w:rFonts w:ascii="Cascadia Code" w:hAnsi="Cascadia Code" w:cstheme="majorBidi"/>
          <w:szCs w:val="24"/>
          <w:lang w:val="id-ID"/>
        </w:rPr>
        <w:t>setInterval</w:t>
      </w:r>
      <w:r w:rsidRPr="00347328">
        <w:rPr>
          <w:rFonts w:asciiTheme="majorBidi" w:hAnsiTheme="majorBidi" w:cstheme="majorBidi"/>
          <w:szCs w:val="24"/>
          <w:lang w:val="id-ID"/>
        </w:rPr>
        <w:t>) untuk menjalankan hitung mundur waktu selama 2 menit yang terintegrasi langsung dengan elemen progress bar visual. Logika kode ini akan memaksa permainan berhenti secara otomatis saat waktu habis, memberikan pengalaman evaluasi ketangkasan yang lebih terukur bagi guru.</w:t>
      </w:r>
    </w:p>
    <w:p w14:paraId="083CC7F9" w14:textId="77777777" w:rsidR="008B43F4" w:rsidRPr="00347328" w:rsidRDefault="00F66C1A">
      <w:pPr>
        <w:pStyle w:val="ListParagraph"/>
        <w:numPr>
          <w:ilvl w:val="0"/>
          <w:numId w:val="19"/>
        </w:numPr>
        <w:spacing w:after="0" w:line="360" w:lineRule="auto"/>
        <w:ind w:left="1985" w:hanging="567"/>
        <w:contextualSpacing w:val="0"/>
        <w:jc w:val="both"/>
        <w:rPr>
          <w:rFonts w:asciiTheme="majorBidi" w:hAnsiTheme="majorBidi" w:cstheme="majorBidi"/>
          <w:b/>
          <w:bCs/>
          <w:szCs w:val="24"/>
          <w:lang w:val="id-ID"/>
        </w:rPr>
      </w:pPr>
      <w:r w:rsidRPr="00347328">
        <w:rPr>
          <w:rFonts w:asciiTheme="majorBidi" w:hAnsiTheme="majorBidi" w:cstheme="majorBidi"/>
          <w:b/>
          <w:bCs/>
          <w:szCs w:val="24"/>
          <w:lang w:val="id-ID"/>
        </w:rPr>
        <w:t xml:space="preserve">Pembaruan Algoritma </w:t>
      </w:r>
      <w:r w:rsidRPr="00D45111">
        <w:rPr>
          <w:rFonts w:asciiTheme="majorBidi" w:hAnsiTheme="majorBidi" w:cstheme="majorBidi"/>
          <w:b/>
          <w:bCs/>
          <w:i/>
          <w:iCs/>
          <w:szCs w:val="24"/>
          <w:lang w:val="id-ID"/>
        </w:rPr>
        <w:t>Leaderboard</w:t>
      </w:r>
      <w:r w:rsidRPr="00347328">
        <w:rPr>
          <w:rFonts w:asciiTheme="majorBidi" w:hAnsiTheme="majorBidi" w:cstheme="majorBidi"/>
          <w:b/>
          <w:bCs/>
          <w:szCs w:val="24"/>
          <w:lang w:val="id-ID"/>
        </w:rPr>
        <w:t xml:space="preserve">: </w:t>
      </w:r>
    </w:p>
    <w:p w14:paraId="2DC09739" w14:textId="4ECDC218" w:rsidR="00F66C1A" w:rsidRPr="00347328" w:rsidRDefault="00F66C1A" w:rsidP="00E56A85">
      <w:pPr>
        <w:pStyle w:val="ListParagraph"/>
        <w:spacing w:after="240" w:line="360" w:lineRule="auto"/>
        <w:ind w:left="1985"/>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Sistem logika pada </w:t>
      </w:r>
      <w:r w:rsidRPr="00347328">
        <w:rPr>
          <w:rFonts w:asciiTheme="majorBidi" w:hAnsiTheme="majorBidi" w:cstheme="majorBidi"/>
          <w:i/>
          <w:iCs/>
          <w:szCs w:val="24"/>
          <w:lang w:val="id-ID"/>
        </w:rPr>
        <w:t>Result Screen</w:t>
      </w:r>
      <w:r w:rsidRPr="00347328">
        <w:rPr>
          <w:rFonts w:asciiTheme="majorBidi" w:hAnsiTheme="majorBidi" w:cstheme="majorBidi"/>
          <w:szCs w:val="24"/>
          <w:lang w:val="id-ID"/>
        </w:rPr>
        <w:t xml:space="preserve"> dirancang untuk tidak hanya menampilkan total skor, tetapi juga memiliki algoritma pengurutan (</w:t>
      </w:r>
      <w:r w:rsidRPr="00347328">
        <w:rPr>
          <w:rFonts w:asciiTheme="majorBidi" w:hAnsiTheme="majorBidi" w:cstheme="majorBidi"/>
          <w:i/>
          <w:iCs/>
          <w:szCs w:val="24"/>
          <w:lang w:val="id-ID"/>
        </w:rPr>
        <w:t>sorting</w:t>
      </w:r>
      <w:r w:rsidRPr="00347328">
        <w:rPr>
          <w:rFonts w:asciiTheme="majorBidi" w:hAnsiTheme="majorBidi" w:cstheme="majorBidi"/>
          <w:szCs w:val="24"/>
          <w:lang w:val="id-ID"/>
        </w:rPr>
        <w:t xml:space="preserve">) sederhana menggunakan JavaScript untuk menyaring dan menampilkan 3 nilai tertinggi ke dalam tabel </w:t>
      </w:r>
      <w:r w:rsidRPr="00347328">
        <w:rPr>
          <w:rFonts w:asciiTheme="majorBidi" w:hAnsiTheme="majorBidi" w:cstheme="majorBidi"/>
          <w:i/>
          <w:iCs/>
          <w:szCs w:val="24"/>
          <w:lang w:val="id-ID"/>
        </w:rPr>
        <w:t>Leaderboard</w:t>
      </w:r>
      <w:r w:rsidRPr="00347328">
        <w:rPr>
          <w:rFonts w:asciiTheme="majorBidi" w:hAnsiTheme="majorBidi" w:cstheme="majorBidi"/>
          <w:szCs w:val="24"/>
          <w:lang w:val="id-ID"/>
        </w:rPr>
        <w:t>, guna menstimulasi motivasi belajar siswa Kelas 3 SDN 26 Sungai Pinyuh melalui kompetisi yang sehat.</w:t>
      </w:r>
    </w:p>
    <w:p w14:paraId="5ABC02B1" w14:textId="60E3CE71" w:rsidR="009F4BB2" w:rsidRPr="00347328" w:rsidRDefault="001B214C" w:rsidP="00E56A85">
      <w:pPr>
        <w:pStyle w:val="Heading22"/>
        <w:ind w:left="567" w:hanging="567"/>
        <w:rPr>
          <w:bCs/>
        </w:rPr>
      </w:pPr>
      <w:bookmarkStart w:id="20" w:name="_Toc226711892"/>
      <w:r w:rsidRPr="00347328">
        <w:rPr>
          <w:bCs/>
        </w:rPr>
        <w:t>Dasar</w:t>
      </w:r>
      <w:r w:rsidR="009F4BB2" w:rsidRPr="00347328">
        <w:rPr>
          <w:bCs/>
        </w:rPr>
        <w:t xml:space="preserve"> Teori</w:t>
      </w:r>
      <w:bookmarkEnd w:id="20"/>
    </w:p>
    <w:p w14:paraId="1A8C8FA2" w14:textId="145634AC" w:rsidR="00555DB0" w:rsidRPr="00347328" w:rsidRDefault="009F4BB2" w:rsidP="00E56A85">
      <w:pPr>
        <w:pStyle w:val="Heading32B"/>
        <w:rPr>
          <w:bCs/>
        </w:rPr>
      </w:pPr>
      <w:bookmarkStart w:id="21" w:name="_Toc226711893"/>
      <w:r w:rsidRPr="00347328">
        <w:rPr>
          <w:bCs/>
        </w:rPr>
        <w:t>Konsep Game Edukasi</w:t>
      </w:r>
      <w:bookmarkEnd w:id="21"/>
    </w:p>
    <w:p w14:paraId="00CEDF1B" w14:textId="394BEAEC" w:rsidR="00555DB0" w:rsidRPr="00347328" w:rsidRDefault="00555DB0" w:rsidP="00E56A85">
      <w:pPr>
        <w:pStyle w:val="ListParagraph"/>
        <w:spacing w:after="240" w:line="360" w:lineRule="auto"/>
        <w:ind w:left="1418"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Game edukasi adalah salah satu bentuk media pembelajaran interaktif yang dirancang khusus untuk mengajarkan materi tertentu, memperluas konsep, pemahaman, dan membimbing penggunanya untuk melatih suatu kemampuan melalui medium permainan</w:t>
      </w:r>
      <w:r w:rsidRPr="00E56A85">
        <w:rPr>
          <w:rFonts w:asciiTheme="majorBidi" w:hAnsiTheme="majorBidi" w:cstheme="majorBidi"/>
          <w:szCs w:val="24"/>
          <w:vertAlign w:val="superscript"/>
          <w:lang w:val="id-ID"/>
        </w:rPr>
        <w:t>[</w:t>
      </w:r>
      <w:r w:rsidR="00E56A85" w:rsidRPr="00E56A85">
        <w:rPr>
          <w:rFonts w:asciiTheme="majorBidi" w:hAnsiTheme="majorBidi" w:cstheme="majorBidi"/>
          <w:szCs w:val="24"/>
          <w:vertAlign w:val="superscript"/>
          <w:lang w:val="id-ID"/>
        </w:rPr>
        <w:t>3</w:t>
      </w:r>
      <w:r w:rsidRPr="00E56A85">
        <w:rPr>
          <w:rFonts w:asciiTheme="majorBidi" w:hAnsiTheme="majorBidi" w:cstheme="majorBidi"/>
          <w:szCs w:val="24"/>
          <w:vertAlign w:val="superscript"/>
          <w:lang w:val="id-ID"/>
        </w:rPr>
        <w:t>]</w:t>
      </w:r>
      <w:r w:rsidRPr="00347328">
        <w:rPr>
          <w:rFonts w:asciiTheme="majorBidi" w:hAnsiTheme="majorBidi" w:cstheme="majorBidi"/>
          <w:szCs w:val="24"/>
          <w:lang w:val="id-ID"/>
        </w:rPr>
        <w:t>. Karakteristik utama dari game edukasi adalah adanya penggabungan antara materi pelajaran yang terstruktur dengan elemen hiburan (seperti tantangan, skor, dan batasan waktu). Kelebihan utama dari game edukasi adalah kemampuannya dalam menciptakan lingkungan belajar yang menyenangkan tanpa tekanan, sehingga pengguna secara tidak sadar sedang menyerap informasi saat bermain.</w:t>
      </w:r>
    </w:p>
    <w:p w14:paraId="09E73A50" w14:textId="53B9D0D0" w:rsidR="00555DB0" w:rsidRPr="00347328" w:rsidRDefault="009F4BB2">
      <w:pPr>
        <w:pStyle w:val="ListParagraph"/>
        <w:numPr>
          <w:ilvl w:val="0"/>
          <w:numId w:val="20"/>
        </w:numPr>
        <w:spacing w:after="0" w:line="360" w:lineRule="auto"/>
        <w:ind w:left="1418" w:hanging="851"/>
        <w:contextualSpacing w:val="0"/>
        <w:jc w:val="both"/>
        <w:rPr>
          <w:rFonts w:asciiTheme="majorBidi" w:hAnsiTheme="majorBidi" w:cstheme="majorBidi"/>
          <w:b/>
          <w:bCs/>
          <w:szCs w:val="24"/>
          <w:lang w:val="id-ID"/>
        </w:rPr>
      </w:pPr>
      <w:r w:rsidRPr="00347328">
        <w:rPr>
          <w:rFonts w:asciiTheme="majorBidi" w:hAnsiTheme="majorBidi" w:cstheme="majorBidi"/>
          <w:b/>
          <w:bCs/>
          <w:szCs w:val="24"/>
          <w:lang w:val="id-ID"/>
        </w:rPr>
        <w:t xml:space="preserve">Pembelajaran Matematika </w:t>
      </w:r>
      <w:r w:rsidR="00555DB0" w:rsidRPr="00347328">
        <w:rPr>
          <w:rFonts w:asciiTheme="majorBidi" w:hAnsiTheme="majorBidi" w:cstheme="majorBidi"/>
          <w:b/>
          <w:bCs/>
          <w:szCs w:val="24"/>
          <w:lang w:val="id-ID"/>
        </w:rPr>
        <w:t xml:space="preserve">dan </w:t>
      </w:r>
      <w:r w:rsidRPr="00347328">
        <w:rPr>
          <w:rFonts w:asciiTheme="majorBidi" w:hAnsiTheme="majorBidi" w:cstheme="majorBidi"/>
          <w:b/>
          <w:bCs/>
          <w:szCs w:val="24"/>
          <w:lang w:val="id-ID"/>
        </w:rPr>
        <w:t xml:space="preserve">Karakteristik </w:t>
      </w:r>
      <w:r w:rsidR="00555DB0" w:rsidRPr="00347328">
        <w:rPr>
          <w:rFonts w:asciiTheme="majorBidi" w:hAnsiTheme="majorBidi" w:cstheme="majorBidi"/>
          <w:b/>
          <w:bCs/>
          <w:szCs w:val="24"/>
          <w:lang w:val="id-ID"/>
        </w:rPr>
        <w:t>S</w:t>
      </w:r>
      <w:r w:rsidRPr="00347328">
        <w:rPr>
          <w:rFonts w:asciiTheme="majorBidi" w:hAnsiTheme="majorBidi" w:cstheme="majorBidi"/>
          <w:b/>
          <w:bCs/>
          <w:szCs w:val="24"/>
          <w:lang w:val="id-ID"/>
        </w:rPr>
        <w:t>iswa SD</w:t>
      </w:r>
    </w:p>
    <w:p w14:paraId="77338C0E" w14:textId="674D1EB7" w:rsidR="00555DB0" w:rsidRPr="00347328" w:rsidRDefault="00555DB0" w:rsidP="00E56A85">
      <w:pPr>
        <w:pStyle w:val="ListParagraph"/>
        <w:spacing w:after="240" w:line="360" w:lineRule="auto"/>
        <w:ind w:left="1418"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Siswa Sekolah Dasar (SD), khususnya pada jenjang Kelas 3 (rentang usia 8-9 tahun), berada pada fase perkembangan kognitif operasional konkret. Pada fase ini, anak-anak cenderung lebih mudah memahami konsep logis jika dihadapkan pada objek fisik atau visualisasi yang menarik, dibandingkan dengan penjabaran teoritis yang abstrak</w:t>
      </w:r>
      <w:r w:rsidRPr="00E56A85">
        <w:rPr>
          <w:rFonts w:asciiTheme="majorBidi" w:hAnsiTheme="majorBidi" w:cstheme="majorBidi"/>
          <w:szCs w:val="24"/>
          <w:vertAlign w:val="superscript"/>
          <w:lang w:val="id-ID"/>
        </w:rPr>
        <w:t>[</w:t>
      </w:r>
      <w:r w:rsidR="00E56A85" w:rsidRPr="00E56A85">
        <w:rPr>
          <w:rFonts w:asciiTheme="majorBidi" w:hAnsiTheme="majorBidi" w:cstheme="majorBidi"/>
          <w:szCs w:val="24"/>
          <w:vertAlign w:val="superscript"/>
          <w:lang w:val="id-ID"/>
        </w:rPr>
        <w:t>3</w:t>
      </w:r>
      <w:r w:rsidRPr="00E56A85">
        <w:rPr>
          <w:rFonts w:asciiTheme="majorBidi" w:hAnsiTheme="majorBidi" w:cstheme="majorBidi"/>
          <w:szCs w:val="24"/>
          <w:vertAlign w:val="superscript"/>
          <w:lang w:val="id-ID"/>
        </w:rPr>
        <w:t>]</w:t>
      </w:r>
      <w:r w:rsidRPr="00347328">
        <w:rPr>
          <w:rFonts w:asciiTheme="majorBidi" w:hAnsiTheme="majorBidi" w:cstheme="majorBidi"/>
          <w:szCs w:val="24"/>
          <w:lang w:val="id-ID"/>
        </w:rPr>
        <w:t>. Oleh karena itu, pendekatan belajar matematika untuk siswa SD sangat disarankan menggunakan media visual yang kaya akan warna, bentuk, dan elemen interaktif. Game edukasi menjadi jembatan yang tepat untuk mengonversi angka dan rumus operasi hitung dasar ke dalam tantangan visual yang memacu ketangkasan mereka.</w:t>
      </w:r>
    </w:p>
    <w:p w14:paraId="482E0C2A" w14:textId="3893C470" w:rsidR="00555DB0" w:rsidRPr="00347328" w:rsidRDefault="009F4BB2" w:rsidP="00E56A85">
      <w:pPr>
        <w:pStyle w:val="Heading32B"/>
        <w:ind w:left="1418" w:hanging="851"/>
        <w:rPr>
          <w:bCs/>
        </w:rPr>
      </w:pPr>
      <w:bookmarkStart w:id="22" w:name="_Toc226711894"/>
      <w:r w:rsidRPr="00D45111">
        <w:rPr>
          <w:bCs/>
          <w:i/>
          <w:iCs/>
        </w:rPr>
        <w:t>Multimedia Development Life Cycle</w:t>
      </w:r>
      <w:r w:rsidRPr="00347328">
        <w:rPr>
          <w:bCs/>
        </w:rPr>
        <w:t xml:space="preserve"> (MDLC)</w:t>
      </w:r>
      <w:bookmarkEnd w:id="22"/>
    </w:p>
    <w:p w14:paraId="7EDBDA35" w14:textId="7C6FDF92" w:rsidR="00555DB0" w:rsidRPr="00347328" w:rsidRDefault="00555DB0" w:rsidP="00E56A85">
      <w:pPr>
        <w:pStyle w:val="ListParagraph"/>
        <w:spacing w:after="240" w:line="360" w:lineRule="auto"/>
        <w:ind w:left="1418"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Pengembangan aplikasi berbasis multimedia memerlukan tahapan yang sistematis. </w:t>
      </w:r>
      <w:r w:rsidRPr="00D45111">
        <w:rPr>
          <w:rFonts w:asciiTheme="majorBidi" w:hAnsiTheme="majorBidi" w:cstheme="majorBidi"/>
          <w:i/>
          <w:iCs/>
          <w:szCs w:val="24"/>
          <w:lang w:val="id-ID"/>
        </w:rPr>
        <w:t>Multimedia Development Life Cycle</w:t>
      </w:r>
      <w:r w:rsidRPr="00347328">
        <w:rPr>
          <w:rFonts w:asciiTheme="majorBidi" w:hAnsiTheme="majorBidi" w:cstheme="majorBidi"/>
          <w:szCs w:val="24"/>
          <w:lang w:val="id-ID"/>
        </w:rPr>
        <w:t xml:space="preserve"> (MDLC) versi Luther-Sutopo adalah metodologi yang terdiri dari enam tahapan terstruktur, yaitu </w:t>
      </w:r>
      <w:r w:rsidRPr="00D45111">
        <w:rPr>
          <w:rFonts w:asciiTheme="majorBidi" w:hAnsiTheme="majorBidi" w:cstheme="majorBidi"/>
          <w:i/>
          <w:iCs/>
          <w:szCs w:val="24"/>
          <w:lang w:val="id-ID"/>
        </w:rPr>
        <w:t>Concept</w:t>
      </w:r>
      <w:r w:rsidRPr="00347328">
        <w:rPr>
          <w:rFonts w:asciiTheme="majorBidi" w:hAnsiTheme="majorBidi" w:cstheme="majorBidi"/>
          <w:szCs w:val="24"/>
          <w:lang w:val="id-ID"/>
        </w:rPr>
        <w:t xml:space="preserve"> (Pengonsepan), </w:t>
      </w:r>
      <w:r w:rsidRPr="00D45111">
        <w:rPr>
          <w:rFonts w:asciiTheme="majorBidi" w:hAnsiTheme="majorBidi" w:cstheme="majorBidi"/>
          <w:i/>
          <w:iCs/>
          <w:szCs w:val="24"/>
          <w:lang w:val="id-ID"/>
        </w:rPr>
        <w:t>Design</w:t>
      </w:r>
      <w:r w:rsidRPr="00347328">
        <w:rPr>
          <w:rFonts w:asciiTheme="majorBidi" w:hAnsiTheme="majorBidi" w:cstheme="majorBidi"/>
          <w:szCs w:val="24"/>
          <w:lang w:val="id-ID"/>
        </w:rPr>
        <w:t xml:space="preserve"> (Perancangan), </w:t>
      </w:r>
      <w:r w:rsidRPr="00D45111">
        <w:rPr>
          <w:rFonts w:asciiTheme="majorBidi" w:hAnsiTheme="majorBidi" w:cstheme="majorBidi"/>
          <w:i/>
          <w:iCs/>
          <w:szCs w:val="24"/>
          <w:lang w:val="id-ID"/>
        </w:rPr>
        <w:t>Material Collecting</w:t>
      </w:r>
      <w:r w:rsidRPr="00347328">
        <w:rPr>
          <w:rFonts w:asciiTheme="majorBidi" w:hAnsiTheme="majorBidi" w:cstheme="majorBidi"/>
          <w:szCs w:val="24"/>
          <w:lang w:val="id-ID"/>
        </w:rPr>
        <w:t xml:space="preserve"> (Pengumpulan Bahan), </w:t>
      </w:r>
      <w:r w:rsidRPr="00D45111">
        <w:rPr>
          <w:rFonts w:asciiTheme="majorBidi" w:hAnsiTheme="majorBidi" w:cstheme="majorBidi"/>
          <w:i/>
          <w:iCs/>
          <w:szCs w:val="24"/>
          <w:lang w:val="id-ID"/>
        </w:rPr>
        <w:t>Assembly</w:t>
      </w:r>
      <w:r w:rsidRPr="00347328">
        <w:rPr>
          <w:rFonts w:asciiTheme="majorBidi" w:hAnsiTheme="majorBidi" w:cstheme="majorBidi"/>
          <w:szCs w:val="24"/>
          <w:lang w:val="id-ID"/>
        </w:rPr>
        <w:t xml:space="preserve"> (Pembuatan), </w:t>
      </w:r>
      <w:r w:rsidRPr="00D45111">
        <w:rPr>
          <w:rFonts w:asciiTheme="majorBidi" w:hAnsiTheme="majorBidi" w:cstheme="majorBidi"/>
          <w:i/>
          <w:iCs/>
          <w:szCs w:val="24"/>
          <w:lang w:val="id-ID"/>
        </w:rPr>
        <w:t>Testing</w:t>
      </w:r>
      <w:r w:rsidRPr="00347328">
        <w:rPr>
          <w:rFonts w:asciiTheme="majorBidi" w:hAnsiTheme="majorBidi" w:cstheme="majorBidi"/>
          <w:szCs w:val="24"/>
          <w:lang w:val="id-ID"/>
        </w:rPr>
        <w:t xml:space="preserve"> (Pengujian), dan </w:t>
      </w:r>
      <w:r w:rsidRPr="00D45111">
        <w:rPr>
          <w:rFonts w:asciiTheme="majorBidi" w:hAnsiTheme="majorBidi" w:cstheme="majorBidi"/>
          <w:i/>
          <w:iCs/>
          <w:szCs w:val="24"/>
          <w:lang w:val="id-ID"/>
        </w:rPr>
        <w:t>Distribution</w:t>
      </w:r>
      <w:r w:rsidRPr="00347328">
        <w:rPr>
          <w:rFonts w:asciiTheme="majorBidi" w:hAnsiTheme="majorBidi" w:cstheme="majorBidi"/>
          <w:szCs w:val="24"/>
          <w:lang w:val="id-ID"/>
        </w:rPr>
        <w:t xml:space="preserve"> (Pendistribusian)</w:t>
      </w:r>
      <w:r w:rsidRPr="00E56A85">
        <w:rPr>
          <w:rFonts w:asciiTheme="majorBidi" w:hAnsiTheme="majorBidi" w:cstheme="majorBidi"/>
          <w:szCs w:val="24"/>
          <w:vertAlign w:val="superscript"/>
          <w:lang w:val="id-ID"/>
        </w:rPr>
        <w:t>[</w:t>
      </w:r>
      <w:r w:rsidR="00E56A85" w:rsidRPr="00E56A85">
        <w:rPr>
          <w:rFonts w:asciiTheme="majorBidi" w:hAnsiTheme="majorBidi" w:cstheme="majorBidi"/>
          <w:szCs w:val="24"/>
          <w:vertAlign w:val="superscript"/>
          <w:lang w:val="id-ID"/>
        </w:rPr>
        <w:t>4</w:t>
      </w:r>
      <w:r w:rsidRPr="00E56A85">
        <w:rPr>
          <w:rFonts w:asciiTheme="majorBidi" w:hAnsiTheme="majorBidi" w:cstheme="majorBidi"/>
          <w:szCs w:val="24"/>
          <w:vertAlign w:val="superscript"/>
          <w:lang w:val="id-ID"/>
        </w:rPr>
        <w:t>]</w:t>
      </w:r>
      <w:r w:rsidRPr="00347328">
        <w:rPr>
          <w:rFonts w:asciiTheme="majorBidi" w:hAnsiTheme="majorBidi" w:cstheme="majorBidi"/>
          <w:szCs w:val="24"/>
          <w:lang w:val="id-ID"/>
        </w:rPr>
        <w:t xml:space="preserve">. Metode ini sangat cocok untuk pengembangan game karena mengutamakan keseimbangan antara persiapan aset </w:t>
      </w:r>
      <w:r w:rsidRPr="00D45111">
        <w:rPr>
          <w:rFonts w:asciiTheme="majorBidi" w:hAnsiTheme="majorBidi" w:cstheme="majorBidi"/>
          <w:i/>
          <w:iCs/>
          <w:szCs w:val="24"/>
          <w:lang w:val="id-ID"/>
        </w:rPr>
        <w:t>visual</w:t>
      </w:r>
      <w:r w:rsidRPr="00347328">
        <w:rPr>
          <w:rFonts w:asciiTheme="majorBidi" w:hAnsiTheme="majorBidi" w:cstheme="majorBidi"/>
          <w:szCs w:val="24"/>
          <w:lang w:val="id-ID"/>
        </w:rPr>
        <w:t xml:space="preserve"> (media) dan logika pemrograman (</w:t>
      </w:r>
      <w:r w:rsidRPr="00D45111">
        <w:rPr>
          <w:rFonts w:asciiTheme="majorBidi" w:hAnsiTheme="majorBidi" w:cstheme="majorBidi"/>
          <w:i/>
          <w:iCs/>
          <w:szCs w:val="24"/>
          <w:lang w:val="id-ID"/>
        </w:rPr>
        <w:t>coding</w:t>
      </w:r>
      <w:r w:rsidRPr="00347328">
        <w:rPr>
          <w:rFonts w:asciiTheme="majorBidi" w:hAnsiTheme="majorBidi" w:cstheme="majorBidi"/>
          <w:szCs w:val="24"/>
          <w:lang w:val="id-ID"/>
        </w:rPr>
        <w:t>).</w:t>
      </w:r>
    </w:p>
    <w:p w14:paraId="5FFFFB7B" w14:textId="15661AFE" w:rsidR="00555DB0" w:rsidRPr="00347328" w:rsidRDefault="00555DB0" w:rsidP="00E56A85">
      <w:pPr>
        <w:pStyle w:val="Heading32B"/>
        <w:ind w:left="1418" w:hanging="851"/>
        <w:rPr>
          <w:bCs/>
        </w:rPr>
      </w:pPr>
      <w:bookmarkStart w:id="23" w:name="_Toc226711895"/>
      <w:r w:rsidRPr="00347328">
        <w:rPr>
          <w:bCs/>
        </w:rPr>
        <w:t xml:space="preserve">Teknologi </w:t>
      </w:r>
      <w:r w:rsidR="009F4BB2" w:rsidRPr="00347328">
        <w:rPr>
          <w:bCs/>
        </w:rPr>
        <w:t>Pendukung</w:t>
      </w:r>
      <w:r w:rsidR="00B86112" w:rsidRPr="00347328">
        <w:rPr>
          <w:bCs/>
        </w:rPr>
        <w:t xml:space="preserve"> </w:t>
      </w:r>
      <w:r w:rsidRPr="00347328">
        <w:rPr>
          <w:bCs/>
        </w:rPr>
        <w:t>dan Perangkat Lunak</w:t>
      </w:r>
      <w:bookmarkEnd w:id="23"/>
    </w:p>
    <w:p w14:paraId="7CD96AE8" w14:textId="609397E2" w:rsidR="00555DB0" w:rsidRPr="00347328" w:rsidRDefault="00555DB0" w:rsidP="00E56A85">
      <w:pPr>
        <w:pStyle w:val="ListParagraph"/>
        <w:spacing w:after="0" w:line="360" w:lineRule="auto"/>
        <w:ind w:left="1418"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Sistem game edukasi ini dirancang menggunakan pendekatan </w:t>
      </w:r>
      <w:r w:rsidRPr="00D45111">
        <w:rPr>
          <w:rFonts w:asciiTheme="majorBidi" w:hAnsiTheme="majorBidi" w:cstheme="majorBidi"/>
          <w:i/>
          <w:iCs/>
          <w:szCs w:val="24"/>
          <w:lang w:val="id-ID"/>
        </w:rPr>
        <w:t>Single Page Application</w:t>
      </w:r>
      <w:r w:rsidRPr="00347328">
        <w:rPr>
          <w:rFonts w:asciiTheme="majorBidi" w:hAnsiTheme="majorBidi" w:cstheme="majorBidi"/>
          <w:szCs w:val="24"/>
          <w:lang w:val="id-ID"/>
        </w:rPr>
        <w:t xml:space="preserve"> (SPA) dengan memanfaatkan teknologi bahasa pemrograman web standar:</w:t>
      </w:r>
    </w:p>
    <w:p w14:paraId="34569FE6" w14:textId="307F7535" w:rsidR="00555DB0" w:rsidRPr="00347328" w:rsidRDefault="00555DB0">
      <w:pPr>
        <w:pStyle w:val="ListParagraph"/>
        <w:numPr>
          <w:ilvl w:val="0"/>
          <w:numId w:val="21"/>
        </w:numPr>
        <w:spacing w:after="0" w:line="360" w:lineRule="auto"/>
        <w:ind w:left="1985" w:hanging="567"/>
        <w:contextualSpacing w:val="0"/>
        <w:jc w:val="both"/>
        <w:rPr>
          <w:rFonts w:asciiTheme="majorBidi" w:hAnsiTheme="majorBidi" w:cstheme="majorBidi"/>
          <w:szCs w:val="24"/>
          <w:lang w:val="id-ID"/>
        </w:rPr>
      </w:pPr>
      <w:r w:rsidRPr="00347328">
        <w:rPr>
          <w:rFonts w:asciiTheme="majorBidi" w:hAnsiTheme="majorBidi" w:cstheme="majorBidi"/>
          <w:b/>
          <w:bCs/>
          <w:szCs w:val="24"/>
          <w:lang w:val="id-ID"/>
        </w:rPr>
        <w:t>HTML (</w:t>
      </w:r>
      <w:r w:rsidRPr="00D45111">
        <w:rPr>
          <w:rFonts w:asciiTheme="majorBidi" w:hAnsiTheme="majorBidi" w:cstheme="majorBidi"/>
          <w:b/>
          <w:bCs/>
          <w:i/>
          <w:iCs/>
          <w:szCs w:val="24"/>
          <w:lang w:val="id-ID"/>
        </w:rPr>
        <w:t>Hypertext Markup Language</w:t>
      </w:r>
      <w:r w:rsidRPr="00347328">
        <w:rPr>
          <w:rFonts w:asciiTheme="majorBidi" w:hAnsiTheme="majorBidi" w:cstheme="majorBidi"/>
          <w:b/>
          <w:bCs/>
          <w:szCs w:val="24"/>
          <w:lang w:val="id-ID"/>
        </w:rPr>
        <w:t>)</w:t>
      </w:r>
      <w:r w:rsidRPr="00347328">
        <w:rPr>
          <w:rFonts w:asciiTheme="majorBidi" w:hAnsiTheme="majorBidi" w:cstheme="majorBidi"/>
          <w:szCs w:val="24"/>
          <w:lang w:val="id-ID"/>
        </w:rPr>
        <w:t>, berfungsi sebagai kerangka dasar untuk membangun struktur halaman web, menyusun wadah (</w:t>
      </w:r>
      <w:r w:rsidRPr="00D45111">
        <w:rPr>
          <w:rFonts w:asciiTheme="majorBidi" w:hAnsiTheme="majorBidi" w:cstheme="majorBidi"/>
          <w:i/>
          <w:iCs/>
          <w:szCs w:val="24"/>
          <w:lang w:val="id-ID"/>
        </w:rPr>
        <w:t>container</w:t>
      </w:r>
      <w:r w:rsidRPr="00347328">
        <w:rPr>
          <w:rFonts w:asciiTheme="majorBidi" w:hAnsiTheme="majorBidi" w:cstheme="majorBidi"/>
          <w:szCs w:val="24"/>
          <w:lang w:val="id-ID"/>
        </w:rPr>
        <w:t>) untuk teks soal, dan tombol pilihan ganda.</w:t>
      </w:r>
    </w:p>
    <w:p w14:paraId="2BF4ECAB" w14:textId="34E28AA8" w:rsidR="00555DB0" w:rsidRPr="00347328" w:rsidRDefault="00555DB0">
      <w:pPr>
        <w:pStyle w:val="ListParagraph"/>
        <w:numPr>
          <w:ilvl w:val="0"/>
          <w:numId w:val="21"/>
        </w:numPr>
        <w:spacing w:after="0" w:line="360" w:lineRule="auto"/>
        <w:ind w:left="1985" w:hanging="567"/>
        <w:contextualSpacing w:val="0"/>
        <w:jc w:val="both"/>
        <w:rPr>
          <w:rFonts w:asciiTheme="majorBidi" w:hAnsiTheme="majorBidi" w:cstheme="majorBidi"/>
          <w:szCs w:val="24"/>
          <w:lang w:val="id-ID"/>
        </w:rPr>
      </w:pPr>
      <w:r w:rsidRPr="00347328">
        <w:rPr>
          <w:rFonts w:asciiTheme="majorBidi" w:hAnsiTheme="majorBidi" w:cstheme="majorBidi"/>
          <w:b/>
          <w:bCs/>
          <w:szCs w:val="24"/>
          <w:lang w:val="id-ID"/>
        </w:rPr>
        <w:t>CSS (</w:t>
      </w:r>
      <w:r w:rsidRPr="00D45111">
        <w:rPr>
          <w:rFonts w:asciiTheme="majorBidi" w:hAnsiTheme="majorBidi" w:cstheme="majorBidi"/>
          <w:b/>
          <w:bCs/>
          <w:i/>
          <w:iCs/>
          <w:szCs w:val="24"/>
          <w:lang w:val="id-ID"/>
        </w:rPr>
        <w:t>Cascading Style Sheets</w:t>
      </w:r>
      <w:r w:rsidRPr="00347328">
        <w:rPr>
          <w:rFonts w:asciiTheme="majorBidi" w:hAnsiTheme="majorBidi" w:cstheme="majorBidi"/>
          <w:b/>
          <w:bCs/>
          <w:szCs w:val="24"/>
          <w:lang w:val="id-ID"/>
        </w:rPr>
        <w:t>)</w:t>
      </w:r>
      <w:r w:rsidRPr="00347328">
        <w:rPr>
          <w:rFonts w:asciiTheme="majorBidi" w:hAnsiTheme="majorBidi" w:cstheme="majorBidi"/>
          <w:szCs w:val="24"/>
          <w:lang w:val="id-ID"/>
        </w:rPr>
        <w:t>, berfungsi untuk mengatur presentasi visual, tata letak (</w:t>
      </w:r>
      <w:r w:rsidRPr="00D45111">
        <w:rPr>
          <w:rFonts w:asciiTheme="majorBidi" w:hAnsiTheme="majorBidi" w:cstheme="majorBidi"/>
          <w:i/>
          <w:iCs/>
          <w:szCs w:val="24"/>
          <w:lang w:val="id-ID"/>
        </w:rPr>
        <w:t>layout</w:t>
      </w:r>
      <w:r w:rsidRPr="00347328">
        <w:rPr>
          <w:rFonts w:asciiTheme="majorBidi" w:hAnsiTheme="majorBidi" w:cstheme="majorBidi"/>
          <w:szCs w:val="24"/>
          <w:lang w:val="id-ID"/>
        </w:rPr>
        <w:t>), warna, animasi progress bar, dan responsivitas antarmuka agar menarik secara visual bagi anak-anak.</w:t>
      </w:r>
    </w:p>
    <w:p w14:paraId="16D6399D" w14:textId="15A59786" w:rsidR="00555DB0" w:rsidRPr="00347328" w:rsidRDefault="00555DB0">
      <w:pPr>
        <w:pStyle w:val="ListParagraph"/>
        <w:numPr>
          <w:ilvl w:val="0"/>
          <w:numId w:val="21"/>
        </w:numPr>
        <w:spacing w:after="0" w:line="360" w:lineRule="auto"/>
        <w:ind w:left="1985" w:hanging="567"/>
        <w:contextualSpacing w:val="0"/>
        <w:jc w:val="both"/>
        <w:rPr>
          <w:rFonts w:asciiTheme="majorBidi" w:hAnsiTheme="majorBidi" w:cstheme="majorBidi"/>
          <w:szCs w:val="24"/>
          <w:lang w:val="id-ID"/>
        </w:rPr>
      </w:pPr>
      <w:r w:rsidRPr="00347328">
        <w:rPr>
          <w:rFonts w:asciiTheme="majorBidi" w:hAnsiTheme="majorBidi" w:cstheme="majorBidi"/>
          <w:b/>
          <w:bCs/>
          <w:szCs w:val="24"/>
          <w:lang w:val="id-ID"/>
        </w:rPr>
        <w:t>JavaScript</w:t>
      </w:r>
      <w:r w:rsidRPr="00347328">
        <w:rPr>
          <w:rFonts w:asciiTheme="majorBidi" w:hAnsiTheme="majorBidi" w:cstheme="majorBidi"/>
          <w:szCs w:val="24"/>
          <w:lang w:val="id-ID"/>
        </w:rPr>
        <w:t xml:space="preserve">, berfungsi sebagai otak logika permainan (manipulasi </w:t>
      </w:r>
      <w:r w:rsidRPr="00D45111">
        <w:rPr>
          <w:rFonts w:asciiTheme="majorBidi" w:hAnsiTheme="majorBidi" w:cstheme="majorBidi"/>
          <w:i/>
          <w:iCs/>
          <w:szCs w:val="24"/>
          <w:lang w:val="id-ID"/>
        </w:rPr>
        <w:t>Document Object Model</w:t>
      </w:r>
      <w:r w:rsidRPr="00347328">
        <w:rPr>
          <w:rFonts w:asciiTheme="majorBidi" w:hAnsiTheme="majorBidi" w:cstheme="majorBidi"/>
          <w:szCs w:val="24"/>
          <w:lang w:val="id-ID"/>
        </w:rPr>
        <w:t xml:space="preserve">). JavaScript digunakan untuk mengatur hitung mundur waktu, pengacakan soal matematika, perhitungan skor, hingga algoritma penyortiran </w:t>
      </w:r>
      <w:r w:rsidRPr="00D45111">
        <w:rPr>
          <w:rFonts w:asciiTheme="majorBidi" w:hAnsiTheme="majorBidi" w:cstheme="majorBidi"/>
          <w:i/>
          <w:iCs/>
          <w:szCs w:val="24"/>
          <w:lang w:val="id-ID"/>
        </w:rPr>
        <w:t>Leaderboard</w:t>
      </w:r>
      <w:r w:rsidRPr="00347328">
        <w:rPr>
          <w:rFonts w:asciiTheme="majorBidi" w:hAnsiTheme="majorBidi" w:cstheme="majorBidi"/>
          <w:szCs w:val="24"/>
          <w:lang w:val="id-ID"/>
        </w:rPr>
        <w:t>.</w:t>
      </w:r>
    </w:p>
    <w:p w14:paraId="60F76DD5" w14:textId="336CED1D" w:rsidR="00555DB0" w:rsidRPr="00347328" w:rsidRDefault="00555DB0" w:rsidP="00E56A85">
      <w:pPr>
        <w:pStyle w:val="ListParagraph"/>
        <w:spacing w:after="0" w:line="360" w:lineRule="auto"/>
        <w:ind w:left="1418"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Selain penulisan kode, daya tarik game edukasi sangat bergantung pada kualitas antarmuka dan aset visualnya. Untuk mendukung hal tersebut, pembuatan desain tombol, ilustrasi karakter, dan elemen grafis lainnya dirancang menggunakan perangkat lunak </w:t>
      </w:r>
      <w:r w:rsidRPr="00D45111">
        <w:rPr>
          <w:rFonts w:asciiTheme="majorBidi" w:hAnsiTheme="majorBidi" w:cstheme="majorBidi"/>
          <w:i/>
          <w:iCs/>
          <w:szCs w:val="24"/>
          <w:lang w:val="id-ID"/>
        </w:rPr>
        <w:t>graphic design</w:t>
      </w:r>
      <w:r w:rsidRPr="00347328">
        <w:rPr>
          <w:rFonts w:asciiTheme="majorBidi" w:hAnsiTheme="majorBidi" w:cstheme="majorBidi"/>
          <w:szCs w:val="24"/>
          <w:lang w:val="id-ID"/>
        </w:rPr>
        <w:t xml:space="preserve"> terkemuka seperti CorelDRAW (untuk desain vektor yang tajam) dan Adobe Photoshop (untuk manipulasi </w:t>
      </w:r>
      <w:r w:rsidRPr="00D45111">
        <w:rPr>
          <w:rFonts w:asciiTheme="majorBidi" w:hAnsiTheme="majorBidi" w:cstheme="majorBidi"/>
          <w:i/>
          <w:iCs/>
          <w:szCs w:val="24"/>
          <w:lang w:val="id-ID"/>
        </w:rPr>
        <w:t>raster</w:t>
      </w:r>
      <w:r w:rsidRPr="00347328">
        <w:rPr>
          <w:rFonts w:asciiTheme="majorBidi" w:hAnsiTheme="majorBidi" w:cstheme="majorBidi"/>
          <w:szCs w:val="24"/>
          <w:lang w:val="id-ID"/>
        </w:rPr>
        <w:t xml:space="preserve"> dan penyesuaian warna).</w:t>
      </w:r>
    </w:p>
    <w:p w14:paraId="45874023" w14:textId="77777777" w:rsidR="00555DB0" w:rsidRPr="00347328" w:rsidRDefault="00555DB0" w:rsidP="00E56A85">
      <w:pPr>
        <w:pStyle w:val="ListParagraph"/>
        <w:spacing w:after="0" w:line="360" w:lineRule="auto"/>
        <w:ind w:left="1418" w:firstLine="567"/>
        <w:contextualSpacing w:val="0"/>
        <w:jc w:val="both"/>
        <w:rPr>
          <w:rFonts w:asciiTheme="majorBidi" w:hAnsiTheme="majorBidi" w:cstheme="majorBidi"/>
          <w:szCs w:val="24"/>
          <w:lang w:val="id-ID"/>
        </w:rPr>
      </w:pPr>
    </w:p>
    <w:p w14:paraId="33752AE9" w14:textId="1FA127FA" w:rsidR="00FD11B6" w:rsidRPr="00347328" w:rsidRDefault="00FF3EB9" w:rsidP="00E56A85">
      <w:pPr>
        <w:spacing w:after="0" w:line="360" w:lineRule="auto"/>
        <w:jc w:val="both"/>
        <w:rPr>
          <w:rFonts w:asciiTheme="majorBidi" w:hAnsiTheme="majorBidi" w:cstheme="majorBidi"/>
          <w:b/>
          <w:bCs/>
          <w:szCs w:val="24"/>
          <w:lang w:val="id-ID"/>
        </w:rPr>
      </w:pPr>
      <w:r w:rsidRPr="00347328">
        <w:rPr>
          <w:rFonts w:asciiTheme="majorBidi" w:hAnsiTheme="majorBidi" w:cstheme="majorBidi"/>
          <w:b/>
          <w:bCs/>
          <w:szCs w:val="24"/>
          <w:lang w:val="id-ID"/>
        </w:rPr>
        <w:br w:type="page"/>
      </w:r>
    </w:p>
    <w:p w14:paraId="24086D95" w14:textId="77777777" w:rsidR="00FD11B6" w:rsidRPr="00347328" w:rsidRDefault="00F034BF" w:rsidP="00E56A85">
      <w:pPr>
        <w:pStyle w:val="Heading1"/>
      </w:pPr>
      <w:bookmarkStart w:id="24" w:name="_Toc226711896"/>
      <w:r w:rsidRPr="00347328">
        <w:t>BAB III</w:t>
      </w:r>
      <w:bookmarkEnd w:id="24"/>
    </w:p>
    <w:p w14:paraId="1CF56608" w14:textId="5156CE36" w:rsidR="00C827F2" w:rsidRPr="00347328" w:rsidRDefault="00C827F2" w:rsidP="00E56A85">
      <w:pPr>
        <w:spacing w:after="120" w:line="360" w:lineRule="auto"/>
        <w:jc w:val="center"/>
        <w:rPr>
          <w:rFonts w:asciiTheme="majorBidi" w:hAnsiTheme="majorBidi" w:cstheme="majorBidi"/>
          <w:b/>
          <w:bCs/>
          <w:szCs w:val="24"/>
          <w:lang w:val="id-ID"/>
        </w:rPr>
      </w:pPr>
      <w:r w:rsidRPr="00347328">
        <w:rPr>
          <w:rFonts w:asciiTheme="majorBidi" w:hAnsiTheme="majorBidi" w:cstheme="majorBidi"/>
          <w:b/>
          <w:bCs/>
          <w:szCs w:val="24"/>
          <w:lang w:val="id-ID"/>
        </w:rPr>
        <w:t>RANCANGAN AWAL</w:t>
      </w:r>
    </w:p>
    <w:p w14:paraId="0388601D" w14:textId="30033DB3" w:rsidR="00FD11B6" w:rsidRPr="00347328" w:rsidRDefault="00673B3E" w:rsidP="00E56A85">
      <w:pPr>
        <w:pStyle w:val="Heading23"/>
        <w:ind w:left="567" w:hanging="567"/>
        <w:rPr>
          <w:bCs/>
        </w:rPr>
      </w:pPr>
      <w:bookmarkStart w:id="25" w:name="_Toc226711897"/>
      <w:r w:rsidRPr="00347328">
        <w:rPr>
          <w:bCs/>
        </w:rPr>
        <w:t>Analisis Kebutuhan Sistem</w:t>
      </w:r>
      <w:bookmarkEnd w:id="25"/>
    </w:p>
    <w:p w14:paraId="324E0504" w14:textId="5D6A6F33" w:rsidR="008F4DD2" w:rsidRPr="00347328" w:rsidRDefault="008F4DD2" w:rsidP="00E56A85">
      <w:pPr>
        <w:pStyle w:val="ListParagraph"/>
        <w:spacing w:after="0" w:line="360" w:lineRule="auto"/>
        <w:ind w:left="567"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Analisis kebutuhan sistem dilakukan untuk menentukan fitur-fitur dan kemampuan teknis yang harus dimiliki oleh aplikasi agar dapat berfungsi sesuai dengan tujuan pembelajaran matematika di SDN 26 Sungai Pinyuh. Kebutuhan ini dibagi menjadi dua kategori, yaitu Kebutuhan Fungsional dan Kebutuhan Non-Fungsional.</w:t>
      </w:r>
    </w:p>
    <w:p w14:paraId="3C70F60B" w14:textId="16E13855" w:rsidR="008F4DD2" w:rsidRPr="00347328" w:rsidRDefault="008F4DD2" w:rsidP="00E56A85">
      <w:pPr>
        <w:pStyle w:val="Heading33"/>
        <w:ind w:left="1418" w:hanging="851"/>
        <w:rPr>
          <w:bCs/>
        </w:rPr>
      </w:pPr>
      <w:bookmarkStart w:id="26" w:name="_Toc226711898"/>
      <w:r w:rsidRPr="00347328">
        <w:rPr>
          <w:bCs/>
        </w:rPr>
        <w:t>Kebutuhan Fungsional</w:t>
      </w:r>
      <w:bookmarkEnd w:id="26"/>
    </w:p>
    <w:p w14:paraId="2A11C63D" w14:textId="496125B7" w:rsidR="008F4DD2" w:rsidRPr="00347328" w:rsidRDefault="008F4DD2" w:rsidP="00E56A85">
      <w:pPr>
        <w:pStyle w:val="ListParagraph"/>
        <w:spacing w:after="0" w:line="360" w:lineRule="auto"/>
        <w:ind w:left="1418"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Kebutuhan fungsional mendefinisikan layanan atau fitur spesifik yang disediakan oleh aplikasi kepada pengguna</w:t>
      </w:r>
      <w:r w:rsidR="00D45111">
        <w:rPr>
          <w:rFonts w:asciiTheme="majorBidi" w:hAnsiTheme="majorBidi" w:cstheme="majorBidi"/>
          <w:szCs w:val="24"/>
          <w:lang w:val="id-ID"/>
        </w:rPr>
        <w:t>, di antaranya sebagai berikut</w:t>
      </w:r>
      <w:r w:rsidRPr="00347328">
        <w:rPr>
          <w:rFonts w:asciiTheme="majorBidi" w:hAnsiTheme="majorBidi" w:cstheme="majorBidi"/>
          <w:szCs w:val="24"/>
          <w:lang w:val="id-ID"/>
        </w:rPr>
        <w:t xml:space="preserve"> :</w:t>
      </w:r>
    </w:p>
    <w:p w14:paraId="119C6A54" w14:textId="4E835AF2" w:rsidR="008F4DD2" w:rsidRPr="00347328" w:rsidRDefault="008F4DD2">
      <w:pPr>
        <w:pStyle w:val="ListParagraph"/>
        <w:numPr>
          <w:ilvl w:val="0"/>
          <w:numId w:val="23"/>
        </w:numPr>
        <w:spacing w:after="0" w:line="360" w:lineRule="auto"/>
        <w:ind w:left="1985" w:hanging="567"/>
        <w:contextualSpacing w:val="0"/>
        <w:jc w:val="both"/>
        <w:rPr>
          <w:rFonts w:asciiTheme="majorBidi" w:hAnsiTheme="majorBidi" w:cstheme="majorBidi"/>
          <w:szCs w:val="24"/>
          <w:lang w:val="id-ID"/>
        </w:rPr>
      </w:pPr>
      <w:r w:rsidRPr="00D45111">
        <w:rPr>
          <w:rFonts w:asciiTheme="majorBidi" w:hAnsiTheme="majorBidi" w:cstheme="majorBidi"/>
          <w:b/>
          <w:bCs/>
          <w:szCs w:val="24"/>
          <w:lang w:val="id-ID"/>
        </w:rPr>
        <w:t xml:space="preserve">Sistem </w:t>
      </w:r>
      <w:r w:rsidRPr="00D45111">
        <w:rPr>
          <w:rFonts w:asciiTheme="majorBidi" w:hAnsiTheme="majorBidi" w:cstheme="majorBidi"/>
          <w:b/>
          <w:bCs/>
          <w:i/>
          <w:iCs/>
          <w:szCs w:val="24"/>
          <w:lang w:val="id-ID"/>
        </w:rPr>
        <w:t>Login</w:t>
      </w:r>
      <w:r w:rsidRPr="00D45111">
        <w:rPr>
          <w:rFonts w:asciiTheme="majorBidi" w:hAnsiTheme="majorBidi" w:cstheme="majorBidi"/>
          <w:b/>
          <w:bCs/>
          <w:szCs w:val="24"/>
          <w:lang w:val="id-ID"/>
        </w:rPr>
        <w:t xml:space="preserve"> Masuk</w:t>
      </w:r>
      <w:r w:rsidRPr="00347328">
        <w:rPr>
          <w:rFonts w:asciiTheme="majorBidi" w:hAnsiTheme="majorBidi" w:cstheme="majorBidi"/>
          <w:szCs w:val="24"/>
          <w:lang w:val="id-ID"/>
        </w:rPr>
        <w:t>, aplikasi harus mampu menyediakan formulir input nama siswa dan kata sandi pada layar awal untuk memulai identifikasi pengguna sebelum permainan dimulai.</w:t>
      </w:r>
    </w:p>
    <w:p w14:paraId="1A68E881" w14:textId="382CAF0A" w:rsidR="008F4DD2" w:rsidRPr="00347328" w:rsidRDefault="008F4DD2">
      <w:pPr>
        <w:pStyle w:val="ListParagraph"/>
        <w:numPr>
          <w:ilvl w:val="0"/>
          <w:numId w:val="23"/>
        </w:numPr>
        <w:spacing w:after="0" w:line="360" w:lineRule="auto"/>
        <w:ind w:left="1985" w:hanging="567"/>
        <w:contextualSpacing w:val="0"/>
        <w:jc w:val="both"/>
        <w:rPr>
          <w:rFonts w:asciiTheme="majorBidi" w:hAnsiTheme="majorBidi" w:cstheme="majorBidi"/>
          <w:szCs w:val="24"/>
          <w:lang w:val="id-ID"/>
        </w:rPr>
      </w:pPr>
      <w:r w:rsidRPr="00D45111">
        <w:rPr>
          <w:rFonts w:asciiTheme="majorBidi" w:hAnsiTheme="majorBidi" w:cstheme="majorBidi"/>
          <w:b/>
          <w:bCs/>
          <w:szCs w:val="24"/>
          <w:lang w:val="id-ID"/>
        </w:rPr>
        <w:t>Sistem Hitung Mundur (</w:t>
      </w:r>
      <w:r w:rsidRPr="00D45111">
        <w:rPr>
          <w:rFonts w:asciiTheme="majorBidi" w:hAnsiTheme="majorBidi" w:cstheme="majorBidi"/>
          <w:b/>
          <w:bCs/>
          <w:i/>
          <w:iCs/>
          <w:szCs w:val="24"/>
          <w:lang w:val="id-ID"/>
        </w:rPr>
        <w:t>Countdown Timer</w:t>
      </w:r>
      <w:r w:rsidRPr="00D45111">
        <w:rPr>
          <w:rFonts w:asciiTheme="majorBidi" w:hAnsiTheme="majorBidi" w:cstheme="majorBidi"/>
          <w:b/>
          <w:bCs/>
          <w:szCs w:val="24"/>
          <w:lang w:val="id-ID"/>
        </w:rPr>
        <w:t>)</w:t>
      </w:r>
      <w:r w:rsidRPr="00D45111">
        <w:rPr>
          <w:rFonts w:asciiTheme="majorBidi" w:hAnsiTheme="majorBidi" w:cstheme="majorBidi"/>
          <w:szCs w:val="24"/>
          <w:lang w:val="id-ID"/>
        </w:rPr>
        <w:t>,</w:t>
      </w:r>
      <w:r w:rsidRPr="00347328">
        <w:rPr>
          <w:rFonts w:asciiTheme="majorBidi" w:hAnsiTheme="majorBidi" w:cstheme="majorBidi"/>
          <w:szCs w:val="24"/>
          <w:lang w:val="id-ID"/>
        </w:rPr>
        <w:t xml:space="preserve"> aplikasi wajib memiliki fungsi pengatur waktu otomatis selama 2 menit (120 detik) saat siswa berada di layar permainan untuk melatih ketangkasan berpikir.</w:t>
      </w:r>
    </w:p>
    <w:p w14:paraId="0283DDE3" w14:textId="30ACF7DB" w:rsidR="008F4DD2" w:rsidRPr="00347328" w:rsidRDefault="008F4DD2">
      <w:pPr>
        <w:pStyle w:val="ListParagraph"/>
        <w:numPr>
          <w:ilvl w:val="0"/>
          <w:numId w:val="23"/>
        </w:numPr>
        <w:spacing w:after="0" w:line="360" w:lineRule="auto"/>
        <w:ind w:left="1985" w:hanging="567"/>
        <w:contextualSpacing w:val="0"/>
        <w:jc w:val="both"/>
        <w:rPr>
          <w:rFonts w:asciiTheme="majorBidi" w:hAnsiTheme="majorBidi" w:cstheme="majorBidi"/>
          <w:szCs w:val="24"/>
          <w:lang w:val="id-ID"/>
        </w:rPr>
      </w:pPr>
      <w:r w:rsidRPr="00D45111">
        <w:rPr>
          <w:rFonts w:asciiTheme="majorBidi" w:hAnsiTheme="majorBidi" w:cstheme="majorBidi"/>
          <w:b/>
          <w:bCs/>
          <w:szCs w:val="24"/>
          <w:lang w:val="id-ID"/>
        </w:rPr>
        <w:t>Mekanik Soal dan Jawaban</w:t>
      </w:r>
      <w:r w:rsidRPr="00347328">
        <w:rPr>
          <w:rFonts w:asciiTheme="majorBidi" w:hAnsiTheme="majorBidi" w:cstheme="majorBidi"/>
          <w:szCs w:val="24"/>
          <w:lang w:val="id-ID"/>
        </w:rPr>
        <w:t>, aplikasi harus mampu menampilkan soal operasi hitung dasar (penjumlahan, pengurangan, perkalian, pembagian) secara acak beserta pilihan jawaban ganda yang interaktif.</w:t>
      </w:r>
    </w:p>
    <w:p w14:paraId="22A5BC7A" w14:textId="7C24BFD4" w:rsidR="008F4DD2" w:rsidRPr="00347328" w:rsidRDefault="008F4DD2">
      <w:pPr>
        <w:pStyle w:val="ListParagraph"/>
        <w:numPr>
          <w:ilvl w:val="0"/>
          <w:numId w:val="23"/>
        </w:numPr>
        <w:spacing w:after="0" w:line="360" w:lineRule="auto"/>
        <w:ind w:left="1985" w:hanging="567"/>
        <w:contextualSpacing w:val="0"/>
        <w:jc w:val="both"/>
        <w:rPr>
          <w:rFonts w:asciiTheme="majorBidi" w:hAnsiTheme="majorBidi" w:cstheme="majorBidi"/>
          <w:szCs w:val="24"/>
          <w:lang w:val="id-ID"/>
        </w:rPr>
      </w:pPr>
      <w:r w:rsidRPr="00D45111">
        <w:rPr>
          <w:rFonts w:asciiTheme="majorBidi" w:hAnsiTheme="majorBidi" w:cstheme="majorBidi"/>
          <w:b/>
          <w:bCs/>
          <w:szCs w:val="24"/>
          <w:lang w:val="id-ID"/>
        </w:rPr>
        <w:t>Perekaman Skor Akhir,</w:t>
      </w:r>
      <w:r w:rsidRPr="00347328">
        <w:rPr>
          <w:rFonts w:asciiTheme="majorBidi" w:hAnsiTheme="majorBidi" w:cstheme="majorBidi"/>
          <w:szCs w:val="24"/>
          <w:lang w:val="id-ID"/>
        </w:rPr>
        <w:t xml:space="preserve"> aplikasi harus memiliki logika untuk menghitung poin dari jawaban yang benar secara real-time dan merekam total skor akhir setelah waktu habis atau soal selesai dikerjakan.</w:t>
      </w:r>
    </w:p>
    <w:p w14:paraId="2CD9A64E" w14:textId="18322427" w:rsidR="008B3C94" w:rsidRPr="00347328" w:rsidRDefault="008F4DD2">
      <w:pPr>
        <w:pStyle w:val="ListParagraph"/>
        <w:numPr>
          <w:ilvl w:val="0"/>
          <w:numId w:val="23"/>
        </w:numPr>
        <w:spacing w:after="240" w:line="360" w:lineRule="auto"/>
        <w:ind w:left="1985" w:hanging="567"/>
        <w:contextualSpacing w:val="0"/>
        <w:jc w:val="both"/>
        <w:rPr>
          <w:rFonts w:asciiTheme="majorBidi" w:hAnsiTheme="majorBidi" w:cstheme="majorBidi"/>
          <w:szCs w:val="24"/>
          <w:lang w:val="id-ID"/>
        </w:rPr>
      </w:pPr>
      <w:r w:rsidRPr="00D45111">
        <w:rPr>
          <w:rFonts w:asciiTheme="majorBidi" w:hAnsiTheme="majorBidi" w:cstheme="majorBidi"/>
          <w:b/>
          <w:bCs/>
          <w:szCs w:val="24"/>
          <w:lang w:val="id-ID"/>
        </w:rPr>
        <w:t>Sistem</w:t>
      </w:r>
      <w:r w:rsidRPr="00D45111">
        <w:rPr>
          <w:rFonts w:asciiTheme="majorBidi" w:hAnsiTheme="majorBidi" w:cstheme="majorBidi"/>
          <w:b/>
          <w:bCs/>
          <w:i/>
          <w:iCs/>
          <w:szCs w:val="24"/>
          <w:lang w:val="id-ID"/>
        </w:rPr>
        <w:t xml:space="preserve"> Leaderboard</w:t>
      </w:r>
      <w:r w:rsidRPr="00D45111">
        <w:rPr>
          <w:rFonts w:asciiTheme="majorBidi" w:hAnsiTheme="majorBidi" w:cstheme="majorBidi"/>
          <w:b/>
          <w:bCs/>
          <w:szCs w:val="24"/>
          <w:lang w:val="id-ID"/>
        </w:rPr>
        <w:t>,</w:t>
      </w:r>
      <w:r w:rsidRPr="00347328">
        <w:rPr>
          <w:rFonts w:asciiTheme="majorBidi" w:hAnsiTheme="majorBidi" w:cstheme="majorBidi"/>
          <w:szCs w:val="24"/>
          <w:lang w:val="id-ID"/>
        </w:rPr>
        <w:t xml:space="preserve"> aplikasi harus mampu menampilkan peringkat 3 skor tertinggi untuk memberikan umpan balik kompetitif bagi siswa.</w:t>
      </w:r>
    </w:p>
    <w:p w14:paraId="5DBF8A86" w14:textId="1A257EB3" w:rsidR="008E7357" w:rsidRPr="00347328" w:rsidRDefault="008B3C94" w:rsidP="00E56A85">
      <w:pPr>
        <w:rPr>
          <w:rFonts w:asciiTheme="majorBidi" w:hAnsiTheme="majorBidi" w:cstheme="majorBidi"/>
          <w:szCs w:val="24"/>
          <w:lang w:val="id-ID"/>
        </w:rPr>
      </w:pPr>
      <w:r w:rsidRPr="00347328">
        <w:rPr>
          <w:rFonts w:asciiTheme="majorBidi" w:hAnsiTheme="majorBidi" w:cstheme="majorBidi"/>
          <w:szCs w:val="24"/>
          <w:lang w:val="id-ID"/>
        </w:rPr>
        <w:br w:type="page"/>
      </w:r>
    </w:p>
    <w:p w14:paraId="4ECECA7C" w14:textId="77777777" w:rsidR="008B3C94" w:rsidRPr="00347328" w:rsidRDefault="008B3C94" w:rsidP="00E56A85">
      <w:pPr>
        <w:pStyle w:val="Heading33"/>
        <w:ind w:left="1418" w:hanging="851"/>
        <w:rPr>
          <w:bCs/>
        </w:rPr>
      </w:pPr>
      <w:bookmarkStart w:id="27" w:name="_Toc226711899"/>
      <w:r w:rsidRPr="00347328">
        <w:rPr>
          <w:bCs/>
        </w:rPr>
        <w:t>Kebutuhan Non-Fungsional</w:t>
      </w:r>
      <w:bookmarkEnd w:id="27"/>
    </w:p>
    <w:p w14:paraId="0CD67793" w14:textId="77777777" w:rsidR="008B3C94" w:rsidRPr="00347328" w:rsidRDefault="008B3C94" w:rsidP="00E56A85">
      <w:pPr>
        <w:spacing w:after="0" w:line="360" w:lineRule="auto"/>
        <w:ind w:left="1418" w:firstLine="567"/>
        <w:jc w:val="both"/>
        <w:rPr>
          <w:b/>
          <w:lang w:val="id-ID"/>
        </w:rPr>
      </w:pPr>
      <w:r w:rsidRPr="00347328">
        <w:rPr>
          <w:lang w:val="id-ID"/>
        </w:rPr>
        <w:t>Kebutuhan ini berkaitan dengan aspek teknis untuk menunjang performa aplikasi :</w:t>
      </w:r>
    </w:p>
    <w:p w14:paraId="192B56B2" w14:textId="02AB9C35" w:rsidR="008B3C94" w:rsidRPr="00347328" w:rsidRDefault="008B3C94">
      <w:pPr>
        <w:pStyle w:val="ListParagraph"/>
        <w:numPr>
          <w:ilvl w:val="0"/>
          <w:numId w:val="34"/>
        </w:numPr>
        <w:spacing w:after="0" w:line="360" w:lineRule="auto"/>
        <w:ind w:left="1985" w:hanging="567"/>
        <w:contextualSpacing w:val="0"/>
        <w:jc w:val="both"/>
        <w:rPr>
          <w:b/>
          <w:lang w:val="id-ID"/>
        </w:rPr>
      </w:pPr>
      <w:r w:rsidRPr="00D45111">
        <w:rPr>
          <w:b/>
          <w:bCs/>
          <w:lang w:val="id-ID"/>
        </w:rPr>
        <w:t>Kompatibilitas</w:t>
      </w:r>
      <w:r w:rsidRPr="00D45111">
        <w:rPr>
          <w:lang w:val="id-ID"/>
        </w:rPr>
        <w:t>,</w:t>
      </w:r>
      <w:r w:rsidRPr="00347328">
        <w:rPr>
          <w:lang w:val="id-ID"/>
        </w:rPr>
        <w:t xml:space="preserve"> aplikasi harus dapat berjalan dengan lancar pada peramban (</w:t>
      </w:r>
      <w:r w:rsidRPr="00D45111">
        <w:rPr>
          <w:i/>
          <w:iCs/>
          <w:lang w:val="id-ID"/>
        </w:rPr>
        <w:t>web browser</w:t>
      </w:r>
      <w:r w:rsidRPr="00347328">
        <w:rPr>
          <w:lang w:val="id-ID"/>
        </w:rPr>
        <w:t>) di lingkungan sistem operasi Windows yang tersedia di laboratorium sekolah.</w:t>
      </w:r>
    </w:p>
    <w:p w14:paraId="4E88CB98" w14:textId="616F85E4" w:rsidR="008B3C94" w:rsidRPr="00347328" w:rsidRDefault="008B3C94">
      <w:pPr>
        <w:pStyle w:val="ListParagraph"/>
        <w:numPr>
          <w:ilvl w:val="0"/>
          <w:numId w:val="34"/>
        </w:numPr>
        <w:spacing w:after="0" w:line="360" w:lineRule="auto"/>
        <w:ind w:left="1985" w:hanging="567"/>
        <w:contextualSpacing w:val="0"/>
        <w:jc w:val="both"/>
        <w:rPr>
          <w:b/>
          <w:lang w:val="id-ID"/>
        </w:rPr>
      </w:pPr>
      <w:r w:rsidRPr="00D45111">
        <w:rPr>
          <w:b/>
          <w:bCs/>
          <w:lang w:val="id-ID"/>
        </w:rPr>
        <w:t>Antarmuka (</w:t>
      </w:r>
      <w:r w:rsidRPr="00D45111">
        <w:rPr>
          <w:b/>
          <w:bCs/>
          <w:i/>
          <w:iCs/>
          <w:lang w:val="id-ID"/>
        </w:rPr>
        <w:t>Usability</w:t>
      </w:r>
      <w:r w:rsidRPr="00D45111">
        <w:rPr>
          <w:b/>
          <w:bCs/>
          <w:lang w:val="id-ID"/>
        </w:rPr>
        <w:t>)</w:t>
      </w:r>
      <w:r w:rsidRPr="00D45111">
        <w:rPr>
          <w:lang w:val="id-ID"/>
        </w:rPr>
        <w:t>,</w:t>
      </w:r>
      <w:r w:rsidRPr="00347328">
        <w:rPr>
          <w:lang w:val="id-ID"/>
        </w:rPr>
        <w:t xml:space="preserve"> desain antarmuka harus menggunakan elemen visual yang sederhana, kontras, dan mudah dioperasikan oleh siswa Kelas 3 SD.</w:t>
      </w:r>
    </w:p>
    <w:p w14:paraId="11945153" w14:textId="49507BE5" w:rsidR="008F4DD2" w:rsidRPr="00347328" w:rsidRDefault="008B3C94">
      <w:pPr>
        <w:pStyle w:val="ListParagraph"/>
        <w:numPr>
          <w:ilvl w:val="0"/>
          <w:numId w:val="34"/>
        </w:numPr>
        <w:spacing w:after="0" w:line="360" w:lineRule="auto"/>
        <w:ind w:left="1985" w:hanging="567"/>
        <w:contextualSpacing w:val="0"/>
        <w:jc w:val="both"/>
        <w:rPr>
          <w:lang w:val="id-ID"/>
        </w:rPr>
      </w:pPr>
      <w:r w:rsidRPr="00D45111">
        <w:rPr>
          <w:b/>
          <w:bCs/>
          <w:lang w:val="id-ID"/>
        </w:rPr>
        <w:t>Efisiensi</w:t>
      </w:r>
      <w:r w:rsidRPr="00D45111">
        <w:rPr>
          <w:lang w:val="id-ID"/>
        </w:rPr>
        <w:t>,</w:t>
      </w:r>
      <w:r w:rsidRPr="00347328">
        <w:rPr>
          <w:lang w:val="id-ID"/>
        </w:rPr>
        <w:t xml:space="preserve"> aplikasi harus memiliki ukuran file yang ringan agar proses pemuatan (</w:t>
      </w:r>
      <w:r w:rsidRPr="00D45111">
        <w:rPr>
          <w:i/>
          <w:iCs/>
          <w:lang w:val="id-ID"/>
        </w:rPr>
        <w:t>loading</w:t>
      </w:r>
      <w:r w:rsidRPr="00347328">
        <w:rPr>
          <w:lang w:val="id-ID"/>
        </w:rPr>
        <w:t>) aset gambar dan suara berlangsung cepat tanpa membebani perangkat keras komputer.</w:t>
      </w:r>
    </w:p>
    <w:p w14:paraId="64DA068E" w14:textId="23712707" w:rsidR="00673B3E" w:rsidRPr="00A53429" w:rsidRDefault="00673B3E" w:rsidP="00E56A85">
      <w:pPr>
        <w:pStyle w:val="Heading23"/>
        <w:ind w:left="567" w:hanging="567"/>
        <w:rPr>
          <w:bCs/>
        </w:rPr>
      </w:pPr>
      <w:bookmarkStart w:id="28" w:name="_Toc226711900"/>
      <w:r w:rsidRPr="00347328">
        <w:rPr>
          <w:bCs/>
        </w:rPr>
        <w:t>Arsitektur Sistem</w:t>
      </w:r>
      <w:bookmarkEnd w:id="28"/>
    </w:p>
    <w:p w14:paraId="142DB8AD" w14:textId="403A6C4A" w:rsidR="008F4DD2" w:rsidRPr="00347328" w:rsidRDefault="008F4DD2" w:rsidP="00E56A85">
      <w:pPr>
        <w:pStyle w:val="ListParagraph"/>
        <w:spacing w:after="0" w:line="360" w:lineRule="auto"/>
        <w:ind w:left="567"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Arsitektur sistem ini menggunakan pendekatan </w:t>
      </w:r>
      <w:r w:rsidRPr="003B69C8">
        <w:rPr>
          <w:rFonts w:asciiTheme="majorBidi" w:hAnsiTheme="majorBidi" w:cstheme="majorBidi"/>
          <w:i/>
          <w:iCs/>
          <w:szCs w:val="24"/>
          <w:lang w:val="id-ID"/>
        </w:rPr>
        <w:t>Single Page Application</w:t>
      </w:r>
      <w:r w:rsidRPr="00347328">
        <w:rPr>
          <w:rFonts w:asciiTheme="majorBidi" w:hAnsiTheme="majorBidi" w:cstheme="majorBidi"/>
          <w:szCs w:val="24"/>
          <w:lang w:val="id-ID"/>
        </w:rPr>
        <w:t xml:space="preserve"> (SPA) berbasis </w:t>
      </w:r>
      <w:r w:rsidRPr="003B69C8">
        <w:rPr>
          <w:rFonts w:asciiTheme="majorBidi" w:hAnsiTheme="majorBidi" w:cstheme="majorBidi"/>
          <w:i/>
          <w:iCs/>
          <w:szCs w:val="24"/>
          <w:lang w:val="id-ID"/>
        </w:rPr>
        <w:t>web</w:t>
      </w:r>
      <w:r w:rsidRPr="00347328">
        <w:rPr>
          <w:rFonts w:asciiTheme="majorBidi" w:hAnsiTheme="majorBidi" w:cstheme="majorBidi"/>
          <w:szCs w:val="24"/>
          <w:lang w:val="id-ID"/>
        </w:rPr>
        <w:t>. Dalam arsitektur ini, seluruh interaksi pengguna terjadi dalam satu halaman tunggal tanpa perlu memuat ulang (</w:t>
      </w:r>
      <w:r w:rsidRPr="003B69C8">
        <w:rPr>
          <w:rFonts w:asciiTheme="majorBidi" w:hAnsiTheme="majorBidi" w:cstheme="majorBidi"/>
          <w:i/>
          <w:iCs/>
          <w:szCs w:val="24"/>
          <w:lang w:val="id-ID"/>
        </w:rPr>
        <w:t>refresh</w:t>
      </w:r>
      <w:r w:rsidRPr="00347328">
        <w:rPr>
          <w:rFonts w:asciiTheme="majorBidi" w:hAnsiTheme="majorBidi" w:cstheme="majorBidi"/>
          <w:szCs w:val="24"/>
          <w:lang w:val="id-ID"/>
        </w:rPr>
        <w:t xml:space="preserve">) peramban secara keseluruhan. Perpindahan antar tampilan dilakukan melalui manipulasi </w:t>
      </w:r>
      <w:r w:rsidRPr="003B69C8">
        <w:rPr>
          <w:rFonts w:asciiTheme="majorBidi" w:hAnsiTheme="majorBidi" w:cstheme="majorBidi"/>
          <w:i/>
          <w:iCs/>
          <w:szCs w:val="24"/>
          <w:lang w:val="id-ID"/>
        </w:rPr>
        <w:t>Document Object Model</w:t>
      </w:r>
      <w:r w:rsidRPr="00347328">
        <w:rPr>
          <w:rFonts w:asciiTheme="majorBidi" w:hAnsiTheme="majorBidi" w:cstheme="majorBidi"/>
          <w:szCs w:val="24"/>
          <w:lang w:val="id-ID"/>
        </w:rPr>
        <w:t xml:space="preserve"> (DOM) menggunakan JavaScript. Gambaran alur navigasi aplikasi terdiri dari tiga tampilan utama:</w:t>
      </w:r>
    </w:p>
    <w:p w14:paraId="16F1DF0E" w14:textId="18071937" w:rsidR="008F4DD2" w:rsidRPr="00347328" w:rsidRDefault="008F4DD2">
      <w:pPr>
        <w:pStyle w:val="ListParagraph"/>
        <w:numPr>
          <w:ilvl w:val="0"/>
          <w:numId w:val="24"/>
        </w:numPr>
        <w:spacing w:after="0" w:line="360" w:lineRule="auto"/>
        <w:ind w:left="1134" w:hanging="567"/>
        <w:contextualSpacing w:val="0"/>
        <w:jc w:val="both"/>
        <w:rPr>
          <w:rFonts w:asciiTheme="majorBidi" w:hAnsiTheme="majorBidi" w:cstheme="majorBidi"/>
          <w:szCs w:val="24"/>
          <w:lang w:val="id-ID"/>
        </w:rPr>
      </w:pPr>
      <w:r w:rsidRPr="003B69C8">
        <w:rPr>
          <w:rFonts w:asciiTheme="majorBidi" w:hAnsiTheme="majorBidi" w:cstheme="majorBidi"/>
          <w:b/>
          <w:bCs/>
          <w:szCs w:val="24"/>
          <w:lang w:val="id-ID"/>
        </w:rPr>
        <w:t>Layar Awal (</w:t>
      </w:r>
      <w:r w:rsidRPr="003B69C8">
        <w:rPr>
          <w:rFonts w:asciiTheme="majorBidi" w:hAnsiTheme="majorBidi" w:cstheme="majorBidi"/>
          <w:b/>
          <w:bCs/>
          <w:i/>
          <w:iCs/>
          <w:szCs w:val="24"/>
          <w:lang w:val="id-ID"/>
        </w:rPr>
        <w:t>Start Screen</w:t>
      </w:r>
      <w:r w:rsidRPr="003B69C8">
        <w:rPr>
          <w:rFonts w:asciiTheme="majorBidi" w:hAnsiTheme="majorBidi" w:cstheme="majorBidi"/>
          <w:b/>
          <w:bCs/>
          <w:szCs w:val="24"/>
          <w:lang w:val="id-ID"/>
        </w:rPr>
        <w:t>)</w:t>
      </w:r>
      <w:r w:rsidRPr="00347328">
        <w:rPr>
          <w:rFonts w:asciiTheme="majorBidi" w:hAnsiTheme="majorBidi" w:cstheme="majorBidi"/>
          <w:szCs w:val="24"/>
          <w:lang w:val="id-ID"/>
        </w:rPr>
        <w:t>, merupakan antarmuka pertama yang muncul saat aplikasi dijalankan. Layar ini memuat logo game, judul, dan formulir login. Pengguna melakukan transisi ke layar berikutnya dengan menekan tombol "Mulai Bermain".</w:t>
      </w:r>
    </w:p>
    <w:p w14:paraId="1CA84732" w14:textId="0702C324" w:rsidR="008F4DD2" w:rsidRPr="00347328" w:rsidRDefault="008F4DD2">
      <w:pPr>
        <w:pStyle w:val="ListParagraph"/>
        <w:numPr>
          <w:ilvl w:val="0"/>
          <w:numId w:val="24"/>
        </w:numPr>
        <w:spacing w:after="0" w:line="360" w:lineRule="auto"/>
        <w:ind w:left="1134" w:hanging="567"/>
        <w:contextualSpacing w:val="0"/>
        <w:jc w:val="both"/>
        <w:rPr>
          <w:rFonts w:asciiTheme="majorBidi" w:hAnsiTheme="majorBidi" w:cstheme="majorBidi"/>
          <w:szCs w:val="24"/>
          <w:lang w:val="id-ID"/>
        </w:rPr>
      </w:pPr>
      <w:r w:rsidRPr="003B69C8">
        <w:rPr>
          <w:rFonts w:asciiTheme="majorBidi" w:hAnsiTheme="majorBidi" w:cstheme="majorBidi"/>
          <w:b/>
          <w:bCs/>
          <w:szCs w:val="24"/>
          <w:lang w:val="id-ID"/>
        </w:rPr>
        <w:t>Layar Permainan (</w:t>
      </w:r>
      <w:r w:rsidRPr="003B69C8">
        <w:rPr>
          <w:rFonts w:asciiTheme="majorBidi" w:hAnsiTheme="majorBidi" w:cstheme="majorBidi"/>
          <w:b/>
          <w:bCs/>
          <w:i/>
          <w:iCs/>
          <w:szCs w:val="24"/>
          <w:lang w:val="id-ID"/>
        </w:rPr>
        <w:t>Game Screen</w:t>
      </w:r>
      <w:r w:rsidRPr="003B69C8">
        <w:rPr>
          <w:rFonts w:asciiTheme="majorBidi" w:hAnsiTheme="majorBidi" w:cstheme="majorBidi"/>
          <w:b/>
          <w:bCs/>
          <w:szCs w:val="24"/>
          <w:lang w:val="id-ID"/>
        </w:rPr>
        <w:t>)</w:t>
      </w:r>
      <w:r w:rsidRPr="00347328">
        <w:rPr>
          <w:rFonts w:asciiTheme="majorBidi" w:hAnsiTheme="majorBidi" w:cstheme="majorBidi"/>
          <w:szCs w:val="24"/>
          <w:lang w:val="id-ID"/>
        </w:rPr>
        <w:t>, merupakan inti dari aplikasi di mana seluruh proses simulasi pembelajaran terjadi. Layar ini menampilkan status pengguna, indikator waktu (</w:t>
      </w:r>
      <w:r w:rsidRPr="003B69C8">
        <w:rPr>
          <w:rFonts w:asciiTheme="majorBidi" w:hAnsiTheme="majorBidi" w:cstheme="majorBidi"/>
          <w:i/>
          <w:iCs/>
          <w:szCs w:val="24"/>
          <w:lang w:val="id-ID"/>
        </w:rPr>
        <w:t>progress bar</w:t>
      </w:r>
      <w:r w:rsidRPr="00347328">
        <w:rPr>
          <w:rFonts w:asciiTheme="majorBidi" w:hAnsiTheme="majorBidi" w:cstheme="majorBidi"/>
          <w:szCs w:val="24"/>
          <w:lang w:val="id-ID"/>
        </w:rPr>
        <w:t>), area pertanyaan matematika, dan tombol pilihan jawaban. Logika JavaScript akan terus memperbarui konten di layar ini tanpa berpindah URL.</w:t>
      </w:r>
    </w:p>
    <w:p w14:paraId="3B4BF577" w14:textId="39715C92" w:rsidR="008F4DD2" w:rsidRPr="00347328" w:rsidRDefault="008F4DD2">
      <w:pPr>
        <w:pStyle w:val="ListParagraph"/>
        <w:numPr>
          <w:ilvl w:val="0"/>
          <w:numId w:val="24"/>
        </w:numPr>
        <w:spacing w:after="240" w:line="360" w:lineRule="auto"/>
        <w:ind w:left="1134" w:hanging="567"/>
        <w:contextualSpacing w:val="0"/>
        <w:jc w:val="both"/>
        <w:rPr>
          <w:rFonts w:asciiTheme="majorBidi" w:hAnsiTheme="majorBidi" w:cstheme="majorBidi"/>
          <w:szCs w:val="24"/>
          <w:lang w:val="id-ID"/>
        </w:rPr>
      </w:pPr>
      <w:r w:rsidRPr="003B69C8">
        <w:rPr>
          <w:rFonts w:asciiTheme="majorBidi" w:hAnsiTheme="majorBidi" w:cstheme="majorBidi"/>
          <w:b/>
          <w:bCs/>
          <w:szCs w:val="24"/>
          <w:lang w:val="id-ID"/>
        </w:rPr>
        <w:t>Layar Hasil (</w:t>
      </w:r>
      <w:r w:rsidRPr="003B69C8">
        <w:rPr>
          <w:rFonts w:asciiTheme="majorBidi" w:hAnsiTheme="majorBidi" w:cstheme="majorBidi"/>
          <w:b/>
          <w:bCs/>
          <w:i/>
          <w:iCs/>
          <w:szCs w:val="24"/>
          <w:lang w:val="id-ID"/>
        </w:rPr>
        <w:t>Result Screen</w:t>
      </w:r>
      <w:r w:rsidRPr="003B69C8">
        <w:rPr>
          <w:rFonts w:asciiTheme="majorBidi" w:hAnsiTheme="majorBidi" w:cstheme="majorBidi"/>
          <w:b/>
          <w:bCs/>
          <w:szCs w:val="24"/>
          <w:lang w:val="id-ID"/>
        </w:rPr>
        <w:t>)</w:t>
      </w:r>
      <w:r w:rsidRPr="00347328">
        <w:rPr>
          <w:rFonts w:asciiTheme="majorBidi" w:hAnsiTheme="majorBidi" w:cstheme="majorBidi"/>
          <w:szCs w:val="24"/>
          <w:lang w:val="id-ID"/>
        </w:rPr>
        <w:t>, merupakan bagian layar yang muncul secara otomatis saat waktu 2 menit telah habis. Tampilan akan berubah untuk menunjukkan performa siswa yang mencakup skor akhir, jumlah jawaban benar, dan tabel papan peringkat (</w:t>
      </w:r>
      <w:r w:rsidRPr="003B69C8">
        <w:rPr>
          <w:rFonts w:asciiTheme="majorBidi" w:hAnsiTheme="majorBidi" w:cstheme="majorBidi"/>
          <w:i/>
          <w:iCs/>
          <w:szCs w:val="24"/>
          <w:lang w:val="id-ID"/>
        </w:rPr>
        <w:t>leaderboard</w:t>
      </w:r>
      <w:r w:rsidRPr="00347328">
        <w:rPr>
          <w:rFonts w:asciiTheme="majorBidi" w:hAnsiTheme="majorBidi" w:cstheme="majorBidi"/>
          <w:szCs w:val="24"/>
          <w:lang w:val="id-ID"/>
        </w:rPr>
        <w:t>). Dari layar ini, pengguna diberikan navigasi untuk kembali ke layar awal jika ingin memulai permainan baru.</w:t>
      </w:r>
    </w:p>
    <w:p w14:paraId="0DC8523E" w14:textId="1C941388" w:rsidR="008F4DD2" w:rsidRPr="00A53429" w:rsidRDefault="00673B3E" w:rsidP="00E56A85">
      <w:pPr>
        <w:pStyle w:val="Heading23"/>
        <w:ind w:left="567" w:hanging="567"/>
        <w:rPr>
          <w:bCs/>
        </w:rPr>
      </w:pPr>
      <w:bookmarkStart w:id="29" w:name="_Toc226711901"/>
      <w:r w:rsidRPr="00347328">
        <w:rPr>
          <w:bCs/>
        </w:rPr>
        <w:t>Perancangan Basis Data</w:t>
      </w:r>
      <w:bookmarkEnd w:id="29"/>
      <w:r w:rsidRPr="00347328">
        <w:rPr>
          <w:bCs/>
        </w:rPr>
        <w:t xml:space="preserve"> </w:t>
      </w:r>
    </w:p>
    <w:p w14:paraId="11F9B367" w14:textId="5AE3F44F" w:rsidR="00BF4320" w:rsidRPr="00347328" w:rsidRDefault="00BF4320" w:rsidP="00E56A85">
      <w:pPr>
        <w:pStyle w:val="ListParagraph"/>
        <w:tabs>
          <w:tab w:val="left" w:pos="2565"/>
        </w:tabs>
        <w:spacing w:after="0" w:line="360" w:lineRule="auto"/>
        <w:ind w:left="567"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Meskipun aplikasi ini dibangun sebagai </w:t>
      </w:r>
      <w:r w:rsidRPr="00347328">
        <w:rPr>
          <w:rFonts w:asciiTheme="majorBidi" w:hAnsiTheme="majorBidi" w:cstheme="majorBidi"/>
          <w:i/>
          <w:iCs/>
          <w:szCs w:val="24"/>
          <w:lang w:val="id-ID"/>
        </w:rPr>
        <w:t xml:space="preserve">Single Page Application </w:t>
      </w:r>
      <w:r w:rsidRPr="00347328">
        <w:rPr>
          <w:rFonts w:asciiTheme="majorBidi" w:hAnsiTheme="majorBidi" w:cstheme="majorBidi"/>
          <w:szCs w:val="24"/>
          <w:lang w:val="id-ID"/>
        </w:rPr>
        <w:t>(SPA) yang ringan, fitur papan peringkat (</w:t>
      </w:r>
      <w:r w:rsidRPr="00347328">
        <w:rPr>
          <w:rFonts w:asciiTheme="majorBidi" w:hAnsiTheme="majorBidi" w:cstheme="majorBidi"/>
          <w:i/>
          <w:iCs/>
          <w:szCs w:val="24"/>
          <w:lang w:val="id-ID"/>
        </w:rPr>
        <w:t>Leaderboard</w:t>
      </w:r>
      <w:r w:rsidRPr="00347328">
        <w:rPr>
          <w:rFonts w:asciiTheme="majorBidi" w:hAnsiTheme="majorBidi" w:cstheme="majorBidi"/>
          <w:szCs w:val="24"/>
          <w:lang w:val="id-ID"/>
        </w:rPr>
        <w:t>) memerlukan penyimpanan data agar skor siswa dapat dibandingkan secara permanen. Penyimpanan data ini direncanakan menggunakan struktur tabel sederhana yang mencatat identitas dan performa siswa.</w:t>
      </w:r>
    </w:p>
    <w:p w14:paraId="17974E40" w14:textId="1EBA1236" w:rsidR="00BF4320" w:rsidRPr="00347328" w:rsidRDefault="00BF4320" w:rsidP="00E56A85">
      <w:pPr>
        <w:pStyle w:val="Heading33C"/>
        <w:rPr>
          <w:bCs/>
        </w:rPr>
      </w:pPr>
      <w:bookmarkStart w:id="30" w:name="_Toc226711902"/>
      <w:r w:rsidRPr="00347328">
        <w:rPr>
          <w:bCs/>
        </w:rPr>
        <w:t>Struktur Tabel Skor</w:t>
      </w:r>
      <w:bookmarkEnd w:id="30"/>
    </w:p>
    <w:p w14:paraId="5BC24B2A" w14:textId="2712ED83" w:rsidR="009162FF" w:rsidRPr="00453433" w:rsidRDefault="00BF4320" w:rsidP="00453433">
      <w:pPr>
        <w:pStyle w:val="ListParagraph"/>
        <w:spacing w:after="120" w:line="360" w:lineRule="auto"/>
        <w:ind w:left="1418"/>
        <w:contextualSpacing w:val="0"/>
        <w:jc w:val="both"/>
        <w:rPr>
          <w:rFonts w:asciiTheme="majorBidi" w:hAnsiTheme="majorBidi" w:cstheme="majorBidi"/>
          <w:szCs w:val="24"/>
          <w:lang w:val="id-ID"/>
        </w:rPr>
      </w:pPr>
      <w:r w:rsidRPr="00347328">
        <w:rPr>
          <w:rFonts w:asciiTheme="majorBidi" w:hAnsiTheme="majorBidi" w:cstheme="majorBidi"/>
          <w:szCs w:val="24"/>
          <w:lang w:val="id-ID"/>
        </w:rPr>
        <w:t>Tabel ini berfungsi untuk menyimpan data hasil akhir setiap sesi permainan. Detail struktur tabelnya adalah sebagai berikut :</w:t>
      </w:r>
    </w:p>
    <w:p w14:paraId="4F41F951" w14:textId="44546E15" w:rsidR="00453433" w:rsidRPr="00453433" w:rsidRDefault="00453433" w:rsidP="00453433">
      <w:pPr>
        <w:pStyle w:val="Caption"/>
        <w:keepNext/>
        <w:ind w:left="1418"/>
        <w:jc w:val="center"/>
        <w:rPr>
          <w:b w:val="0"/>
          <w:bCs w:val="0"/>
          <w:color w:val="auto"/>
          <w:sz w:val="24"/>
          <w:szCs w:val="24"/>
        </w:rPr>
      </w:pPr>
      <w:bookmarkStart w:id="31" w:name="_Toc233670816"/>
      <w:r w:rsidRPr="00453433">
        <w:rPr>
          <w:b w:val="0"/>
          <w:bCs w:val="0"/>
          <w:color w:val="auto"/>
          <w:sz w:val="24"/>
          <w:szCs w:val="24"/>
        </w:rPr>
        <w:t>Tabel 3.</w:t>
      </w:r>
      <w:r w:rsidRPr="00453433">
        <w:rPr>
          <w:b w:val="0"/>
          <w:bCs w:val="0"/>
          <w:color w:val="auto"/>
          <w:sz w:val="24"/>
          <w:szCs w:val="24"/>
        </w:rPr>
        <w:fldChar w:fldCharType="begin"/>
      </w:r>
      <w:r w:rsidRPr="00453433">
        <w:rPr>
          <w:b w:val="0"/>
          <w:bCs w:val="0"/>
          <w:color w:val="auto"/>
          <w:sz w:val="24"/>
          <w:szCs w:val="24"/>
        </w:rPr>
        <w:instrText xml:space="preserve"> SEQ Tabel_3. \* ARABIC </w:instrText>
      </w:r>
      <w:r w:rsidRPr="00453433">
        <w:rPr>
          <w:b w:val="0"/>
          <w:bCs w:val="0"/>
          <w:color w:val="auto"/>
          <w:sz w:val="24"/>
          <w:szCs w:val="24"/>
        </w:rPr>
        <w:fldChar w:fldCharType="separate"/>
      </w:r>
      <w:r>
        <w:rPr>
          <w:b w:val="0"/>
          <w:bCs w:val="0"/>
          <w:noProof/>
          <w:color w:val="auto"/>
          <w:sz w:val="24"/>
          <w:szCs w:val="24"/>
        </w:rPr>
        <w:t>1</w:t>
      </w:r>
      <w:r w:rsidRPr="00453433">
        <w:rPr>
          <w:b w:val="0"/>
          <w:bCs w:val="0"/>
          <w:color w:val="auto"/>
          <w:sz w:val="24"/>
          <w:szCs w:val="24"/>
        </w:rPr>
        <w:fldChar w:fldCharType="end"/>
      </w:r>
      <w:r w:rsidRPr="00453433">
        <w:rPr>
          <w:b w:val="0"/>
          <w:bCs w:val="0"/>
          <w:color w:val="auto"/>
          <w:sz w:val="24"/>
          <w:szCs w:val="24"/>
        </w:rPr>
        <w:t xml:space="preserve"> – Struktur Tabel Skor</w:t>
      </w:r>
      <w:bookmarkEnd w:id="31"/>
    </w:p>
    <w:tbl>
      <w:tblPr>
        <w:tblStyle w:val="TableGrid"/>
        <w:tblW w:w="0" w:type="auto"/>
        <w:tblInd w:w="1418" w:type="dxa"/>
        <w:tblLook w:val="04A0" w:firstRow="1" w:lastRow="0" w:firstColumn="1" w:lastColumn="0" w:noHBand="0" w:noVBand="1"/>
      </w:tblPr>
      <w:tblGrid>
        <w:gridCol w:w="2171"/>
        <w:gridCol w:w="2170"/>
        <w:gridCol w:w="2171"/>
      </w:tblGrid>
      <w:tr w:rsidR="00BF4320" w:rsidRPr="00347328" w14:paraId="49B9FEC8" w14:textId="77777777" w:rsidTr="00BF4320">
        <w:tc>
          <w:tcPr>
            <w:tcW w:w="2171" w:type="dxa"/>
            <w:vAlign w:val="center"/>
          </w:tcPr>
          <w:p w14:paraId="7F3749AC" w14:textId="52A92601" w:rsidR="00BF4320" w:rsidRPr="00347328" w:rsidRDefault="00BF4320" w:rsidP="00E56A85">
            <w:pPr>
              <w:pStyle w:val="ListParagraph"/>
              <w:spacing w:line="360" w:lineRule="auto"/>
              <w:ind w:left="0"/>
              <w:contextualSpacing w:val="0"/>
              <w:jc w:val="both"/>
              <w:rPr>
                <w:rFonts w:asciiTheme="majorBidi" w:hAnsiTheme="majorBidi" w:cstheme="majorBidi"/>
                <w:szCs w:val="24"/>
                <w:lang w:val="id-ID"/>
              </w:rPr>
            </w:pPr>
            <w:r w:rsidRPr="00347328">
              <w:rPr>
                <w:rStyle w:val="Strong"/>
                <w:rFonts w:asciiTheme="majorBidi" w:hAnsiTheme="majorBidi" w:cstheme="majorBidi"/>
                <w:color w:val="1F1F1F"/>
                <w:bdr w:val="none" w:sz="0" w:space="0" w:color="auto" w:frame="1"/>
                <w:lang w:val="id-ID"/>
              </w:rPr>
              <w:t>Field</w:t>
            </w:r>
          </w:p>
        </w:tc>
        <w:tc>
          <w:tcPr>
            <w:tcW w:w="2170" w:type="dxa"/>
            <w:vAlign w:val="center"/>
          </w:tcPr>
          <w:p w14:paraId="0712416D" w14:textId="3E23C4D7" w:rsidR="00BF4320" w:rsidRPr="00347328" w:rsidRDefault="00BF4320" w:rsidP="00E56A85">
            <w:pPr>
              <w:pStyle w:val="ListParagraph"/>
              <w:spacing w:line="360" w:lineRule="auto"/>
              <w:ind w:left="0"/>
              <w:contextualSpacing w:val="0"/>
              <w:jc w:val="both"/>
              <w:rPr>
                <w:rFonts w:asciiTheme="majorBidi" w:hAnsiTheme="majorBidi" w:cstheme="majorBidi"/>
                <w:szCs w:val="24"/>
                <w:lang w:val="id-ID"/>
              </w:rPr>
            </w:pPr>
            <w:r w:rsidRPr="00347328">
              <w:rPr>
                <w:rStyle w:val="Strong"/>
                <w:rFonts w:asciiTheme="majorBidi" w:hAnsiTheme="majorBidi" w:cstheme="majorBidi"/>
                <w:color w:val="1F1F1F"/>
                <w:bdr w:val="none" w:sz="0" w:space="0" w:color="auto" w:frame="1"/>
                <w:lang w:val="id-ID"/>
              </w:rPr>
              <w:t>Tipe Data</w:t>
            </w:r>
          </w:p>
        </w:tc>
        <w:tc>
          <w:tcPr>
            <w:tcW w:w="2171" w:type="dxa"/>
            <w:vAlign w:val="center"/>
          </w:tcPr>
          <w:p w14:paraId="6264A27A" w14:textId="7D4339BA" w:rsidR="00BF4320" w:rsidRPr="00347328" w:rsidRDefault="00BF4320" w:rsidP="00E56A85">
            <w:pPr>
              <w:pStyle w:val="ListParagraph"/>
              <w:spacing w:line="360" w:lineRule="auto"/>
              <w:ind w:left="0"/>
              <w:contextualSpacing w:val="0"/>
              <w:jc w:val="both"/>
              <w:rPr>
                <w:rFonts w:asciiTheme="majorBidi" w:hAnsiTheme="majorBidi" w:cstheme="majorBidi"/>
                <w:szCs w:val="24"/>
                <w:lang w:val="id-ID"/>
              </w:rPr>
            </w:pPr>
            <w:r w:rsidRPr="00347328">
              <w:rPr>
                <w:rStyle w:val="Strong"/>
                <w:rFonts w:asciiTheme="majorBidi" w:hAnsiTheme="majorBidi" w:cstheme="majorBidi"/>
                <w:color w:val="1F1F1F"/>
                <w:bdr w:val="none" w:sz="0" w:space="0" w:color="auto" w:frame="1"/>
                <w:lang w:val="id-ID"/>
              </w:rPr>
              <w:t>Keterangan</w:t>
            </w:r>
          </w:p>
        </w:tc>
      </w:tr>
      <w:tr w:rsidR="00BF4320" w:rsidRPr="00347328" w14:paraId="7F3D1D15" w14:textId="77777777" w:rsidTr="00BF4320">
        <w:tc>
          <w:tcPr>
            <w:tcW w:w="2171" w:type="dxa"/>
            <w:vAlign w:val="center"/>
          </w:tcPr>
          <w:p w14:paraId="7F701E09" w14:textId="170A9BAB" w:rsidR="00BF4320" w:rsidRPr="00347328" w:rsidRDefault="00BF4320" w:rsidP="00E56A85">
            <w:pPr>
              <w:pStyle w:val="ListParagraph"/>
              <w:spacing w:line="360" w:lineRule="auto"/>
              <w:ind w:left="0"/>
              <w:contextualSpacing w:val="0"/>
              <w:jc w:val="both"/>
              <w:rPr>
                <w:rFonts w:ascii="Cascadia Code" w:hAnsi="Cascadia Code" w:cstheme="majorBidi"/>
                <w:szCs w:val="24"/>
                <w:lang w:val="id-ID"/>
              </w:rPr>
            </w:pPr>
            <w:r w:rsidRPr="00347328">
              <w:rPr>
                <w:rFonts w:ascii="Cascadia Code" w:hAnsi="Cascadia Code" w:cstheme="majorBidi"/>
                <w:b/>
                <w:bCs/>
                <w:color w:val="1F1F1F"/>
                <w:bdr w:val="none" w:sz="0" w:space="0" w:color="auto" w:frame="1"/>
                <w:lang w:val="id-ID"/>
              </w:rPr>
              <w:t>ID_Skor</w:t>
            </w:r>
          </w:p>
        </w:tc>
        <w:tc>
          <w:tcPr>
            <w:tcW w:w="2170" w:type="dxa"/>
            <w:vAlign w:val="center"/>
          </w:tcPr>
          <w:p w14:paraId="0B3D483E" w14:textId="0D02B5C8" w:rsidR="00BF4320" w:rsidRPr="00347328" w:rsidRDefault="00BF4320" w:rsidP="00E56A85">
            <w:pPr>
              <w:pStyle w:val="ListParagraph"/>
              <w:spacing w:line="360" w:lineRule="auto"/>
              <w:ind w:left="0"/>
              <w:contextualSpacing w:val="0"/>
              <w:jc w:val="both"/>
              <w:rPr>
                <w:rFonts w:ascii="Cascadia Code" w:hAnsi="Cascadia Code" w:cstheme="majorBidi"/>
                <w:szCs w:val="24"/>
                <w:lang w:val="id-ID"/>
              </w:rPr>
            </w:pPr>
            <w:r w:rsidRPr="00347328">
              <w:rPr>
                <w:rFonts w:ascii="Cascadia Code" w:hAnsi="Cascadia Code" w:cstheme="majorBidi"/>
                <w:color w:val="1F1F1F"/>
                <w:bdr w:val="none" w:sz="0" w:space="0" w:color="auto" w:frame="1"/>
                <w:lang w:val="id-ID"/>
              </w:rPr>
              <w:t>Integer</w:t>
            </w:r>
          </w:p>
        </w:tc>
        <w:tc>
          <w:tcPr>
            <w:tcW w:w="2171" w:type="dxa"/>
            <w:vAlign w:val="center"/>
          </w:tcPr>
          <w:p w14:paraId="4909277F" w14:textId="3C047826" w:rsidR="00BF4320" w:rsidRPr="00347328" w:rsidRDefault="00BF4320" w:rsidP="00E56A85">
            <w:pPr>
              <w:pStyle w:val="ListParagraph"/>
              <w:spacing w:line="360" w:lineRule="auto"/>
              <w:ind w:left="0"/>
              <w:contextualSpacing w:val="0"/>
              <w:jc w:val="both"/>
              <w:rPr>
                <w:rFonts w:asciiTheme="majorBidi" w:hAnsiTheme="majorBidi" w:cstheme="majorBidi"/>
                <w:szCs w:val="24"/>
                <w:lang w:val="id-ID"/>
              </w:rPr>
            </w:pPr>
            <w:r w:rsidRPr="00347328">
              <w:rPr>
                <w:rFonts w:asciiTheme="majorBidi" w:hAnsiTheme="majorBidi" w:cstheme="majorBidi"/>
                <w:i/>
                <w:iCs/>
                <w:color w:val="1F1F1F"/>
                <w:bdr w:val="none" w:sz="0" w:space="0" w:color="auto" w:frame="1"/>
                <w:lang w:val="id-ID"/>
              </w:rPr>
              <w:t>Primary Key</w:t>
            </w:r>
            <w:r w:rsidRPr="00347328">
              <w:rPr>
                <w:rFonts w:asciiTheme="majorBidi" w:hAnsiTheme="majorBidi" w:cstheme="majorBidi"/>
                <w:color w:val="1F1F1F"/>
                <w:bdr w:val="none" w:sz="0" w:space="0" w:color="auto" w:frame="1"/>
                <w:lang w:val="id-ID"/>
              </w:rPr>
              <w:t xml:space="preserve"> (Identitas unik setiap rekaman).</w:t>
            </w:r>
          </w:p>
        </w:tc>
      </w:tr>
      <w:tr w:rsidR="00BF4320" w:rsidRPr="00347328" w14:paraId="1CFFC707" w14:textId="77777777" w:rsidTr="00BF4320">
        <w:tc>
          <w:tcPr>
            <w:tcW w:w="2171" w:type="dxa"/>
            <w:vAlign w:val="center"/>
          </w:tcPr>
          <w:p w14:paraId="6691A8AF" w14:textId="12821004" w:rsidR="00BF4320" w:rsidRPr="00347328" w:rsidRDefault="00BF4320" w:rsidP="00E56A85">
            <w:pPr>
              <w:pStyle w:val="ListParagraph"/>
              <w:spacing w:line="360" w:lineRule="auto"/>
              <w:ind w:left="0"/>
              <w:contextualSpacing w:val="0"/>
              <w:jc w:val="both"/>
              <w:rPr>
                <w:rFonts w:ascii="Cascadia Code" w:hAnsi="Cascadia Code" w:cstheme="majorBidi"/>
                <w:szCs w:val="24"/>
                <w:lang w:val="id-ID"/>
              </w:rPr>
            </w:pPr>
            <w:r w:rsidRPr="00347328">
              <w:rPr>
                <w:rFonts w:ascii="Cascadia Code" w:hAnsi="Cascadia Code" w:cstheme="majorBidi"/>
                <w:b/>
                <w:bCs/>
                <w:color w:val="1F1F1F"/>
                <w:bdr w:val="none" w:sz="0" w:space="0" w:color="auto" w:frame="1"/>
                <w:lang w:val="id-ID"/>
              </w:rPr>
              <w:t>Nama_Siswa</w:t>
            </w:r>
          </w:p>
        </w:tc>
        <w:tc>
          <w:tcPr>
            <w:tcW w:w="2170" w:type="dxa"/>
            <w:vAlign w:val="center"/>
          </w:tcPr>
          <w:p w14:paraId="7D013DBA" w14:textId="22AD2480" w:rsidR="00BF4320" w:rsidRPr="00347328" w:rsidRDefault="00BF4320" w:rsidP="00E56A85">
            <w:pPr>
              <w:pStyle w:val="ListParagraph"/>
              <w:spacing w:line="360" w:lineRule="auto"/>
              <w:ind w:left="0"/>
              <w:contextualSpacing w:val="0"/>
              <w:jc w:val="both"/>
              <w:rPr>
                <w:rFonts w:ascii="Cascadia Code" w:hAnsi="Cascadia Code" w:cstheme="majorBidi"/>
                <w:szCs w:val="24"/>
                <w:lang w:val="id-ID"/>
              </w:rPr>
            </w:pPr>
            <w:r w:rsidRPr="00347328">
              <w:rPr>
                <w:rFonts w:ascii="Cascadia Code" w:hAnsi="Cascadia Code" w:cstheme="majorBidi"/>
                <w:color w:val="1F1F1F"/>
                <w:bdr w:val="none" w:sz="0" w:space="0" w:color="auto" w:frame="1"/>
                <w:lang w:val="id-ID"/>
              </w:rPr>
              <w:t>Varchar</w:t>
            </w:r>
          </w:p>
        </w:tc>
        <w:tc>
          <w:tcPr>
            <w:tcW w:w="2171" w:type="dxa"/>
            <w:vAlign w:val="center"/>
          </w:tcPr>
          <w:p w14:paraId="33AA07F3" w14:textId="675DFB12" w:rsidR="00BF4320" w:rsidRPr="00347328" w:rsidRDefault="00BF4320" w:rsidP="00E56A85">
            <w:pPr>
              <w:pStyle w:val="ListParagraph"/>
              <w:spacing w:line="360" w:lineRule="auto"/>
              <w:ind w:left="0"/>
              <w:contextualSpacing w:val="0"/>
              <w:jc w:val="both"/>
              <w:rPr>
                <w:rFonts w:asciiTheme="majorBidi" w:hAnsiTheme="majorBidi" w:cstheme="majorBidi"/>
                <w:szCs w:val="24"/>
                <w:lang w:val="id-ID"/>
              </w:rPr>
            </w:pPr>
            <w:r w:rsidRPr="00347328">
              <w:rPr>
                <w:rFonts w:asciiTheme="majorBidi" w:hAnsiTheme="majorBidi" w:cstheme="majorBidi"/>
                <w:color w:val="1F1F1F"/>
                <w:bdr w:val="none" w:sz="0" w:space="0" w:color="auto" w:frame="1"/>
                <w:lang w:val="id-ID"/>
              </w:rPr>
              <w:t xml:space="preserve">Nama lengkap siswa yang dimasukkan saat </w:t>
            </w:r>
            <w:r w:rsidRPr="00347328">
              <w:rPr>
                <w:rFonts w:asciiTheme="majorBidi" w:hAnsiTheme="majorBidi" w:cstheme="majorBidi"/>
                <w:i/>
                <w:iCs/>
                <w:color w:val="1F1F1F"/>
                <w:bdr w:val="none" w:sz="0" w:space="0" w:color="auto" w:frame="1"/>
                <w:lang w:val="id-ID"/>
              </w:rPr>
              <w:t>login</w:t>
            </w:r>
            <w:r w:rsidRPr="00347328">
              <w:rPr>
                <w:rFonts w:asciiTheme="majorBidi" w:hAnsiTheme="majorBidi" w:cstheme="majorBidi"/>
                <w:color w:val="1F1F1F"/>
                <w:bdr w:val="none" w:sz="0" w:space="0" w:color="auto" w:frame="1"/>
                <w:lang w:val="id-ID"/>
              </w:rPr>
              <w:t>.</w:t>
            </w:r>
          </w:p>
        </w:tc>
      </w:tr>
      <w:tr w:rsidR="00BF4320" w:rsidRPr="00347328" w14:paraId="30669C57" w14:textId="77777777" w:rsidTr="00BF4320">
        <w:tc>
          <w:tcPr>
            <w:tcW w:w="2171" w:type="dxa"/>
            <w:vAlign w:val="center"/>
          </w:tcPr>
          <w:p w14:paraId="1B83118A" w14:textId="1B75C0B3" w:rsidR="00BF4320" w:rsidRPr="00347328" w:rsidRDefault="00BF4320" w:rsidP="00E56A85">
            <w:pPr>
              <w:pStyle w:val="ListParagraph"/>
              <w:spacing w:line="360" w:lineRule="auto"/>
              <w:ind w:left="0"/>
              <w:contextualSpacing w:val="0"/>
              <w:jc w:val="both"/>
              <w:rPr>
                <w:rFonts w:ascii="Cascadia Code" w:hAnsi="Cascadia Code" w:cstheme="majorBidi"/>
                <w:szCs w:val="24"/>
                <w:lang w:val="id-ID"/>
              </w:rPr>
            </w:pPr>
            <w:r w:rsidRPr="00347328">
              <w:rPr>
                <w:rFonts w:ascii="Cascadia Code" w:hAnsi="Cascadia Code" w:cstheme="majorBidi"/>
                <w:b/>
                <w:bCs/>
                <w:color w:val="1F1F1F"/>
                <w:bdr w:val="none" w:sz="0" w:space="0" w:color="auto" w:frame="1"/>
                <w:lang w:val="id-ID"/>
              </w:rPr>
              <w:t>Skor_Total</w:t>
            </w:r>
          </w:p>
        </w:tc>
        <w:tc>
          <w:tcPr>
            <w:tcW w:w="2170" w:type="dxa"/>
            <w:vAlign w:val="center"/>
          </w:tcPr>
          <w:p w14:paraId="0E44A53E" w14:textId="0F6E60BB" w:rsidR="00BF4320" w:rsidRPr="00347328" w:rsidRDefault="00BF4320" w:rsidP="00E56A85">
            <w:pPr>
              <w:pStyle w:val="ListParagraph"/>
              <w:spacing w:line="360" w:lineRule="auto"/>
              <w:ind w:left="0"/>
              <w:contextualSpacing w:val="0"/>
              <w:jc w:val="both"/>
              <w:rPr>
                <w:rFonts w:ascii="Cascadia Code" w:hAnsi="Cascadia Code" w:cstheme="majorBidi"/>
                <w:szCs w:val="24"/>
                <w:lang w:val="id-ID"/>
              </w:rPr>
            </w:pPr>
            <w:r w:rsidRPr="00347328">
              <w:rPr>
                <w:rFonts w:ascii="Cascadia Code" w:hAnsi="Cascadia Code" w:cstheme="majorBidi"/>
                <w:color w:val="1F1F1F"/>
                <w:bdr w:val="none" w:sz="0" w:space="0" w:color="auto" w:frame="1"/>
                <w:lang w:val="id-ID"/>
              </w:rPr>
              <w:t>Integer</w:t>
            </w:r>
          </w:p>
        </w:tc>
        <w:tc>
          <w:tcPr>
            <w:tcW w:w="2171" w:type="dxa"/>
            <w:vAlign w:val="center"/>
          </w:tcPr>
          <w:p w14:paraId="7A83E149" w14:textId="1881A746" w:rsidR="00BF4320" w:rsidRPr="00347328" w:rsidRDefault="00BF4320" w:rsidP="00E56A85">
            <w:pPr>
              <w:pStyle w:val="ListParagraph"/>
              <w:spacing w:line="360" w:lineRule="auto"/>
              <w:ind w:left="0"/>
              <w:contextualSpacing w:val="0"/>
              <w:jc w:val="both"/>
              <w:rPr>
                <w:rFonts w:asciiTheme="majorBidi" w:hAnsiTheme="majorBidi" w:cstheme="majorBidi"/>
                <w:szCs w:val="24"/>
                <w:lang w:val="id-ID"/>
              </w:rPr>
            </w:pPr>
            <w:r w:rsidRPr="00347328">
              <w:rPr>
                <w:rFonts w:asciiTheme="majorBidi" w:hAnsiTheme="majorBidi" w:cstheme="majorBidi"/>
                <w:color w:val="1F1F1F"/>
                <w:bdr w:val="none" w:sz="0" w:space="0" w:color="auto" w:frame="1"/>
                <w:lang w:val="id-ID"/>
              </w:rPr>
              <w:t>Total skor akhir yang diperoleh siswa.</w:t>
            </w:r>
          </w:p>
        </w:tc>
      </w:tr>
      <w:tr w:rsidR="00BF4320" w:rsidRPr="00347328" w14:paraId="613C7425" w14:textId="77777777" w:rsidTr="00BF4320">
        <w:tc>
          <w:tcPr>
            <w:tcW w:w="2171" w:type="dxa"/>
            <w:vAlign w:val="center"/>
          </w:tcPr>
          <w:p w14:paraId="6B8881F4" w14:textId="40FAEAE4" w:rsidR="00BF4320" w:rsidRPr="00347328" w:rsidRDefault="00BF4320" w:rsidP="00E56A85">
            <w:pPr>
              <w:pStyle w:val="ListParagraph"/>
              <w:spacing w:line="360" w:lineRule="auto"/>
              <w:ind w:left="0"/>
              <w:contextualSpacing w:val="0"/>
              <w:jc w:val="both"/>
              <w:rPr>
                <w:rFonts w:ascii="Cascadia Code" w:hAnsi="Cascadia Code" w:cstheme="majorBidi"/>
                <w:szCs w:val="24"/>
                <w:lang w:val="id-ID"/>
              </w:rPr>
            </w:pPr>
            <w:r w:rsidRPr="00347328">
              <w:rPr>
                <w:rFonts w:ascii="Cascadia Code" w:hAnsi="Cascadia Code" w:cstheme="majorBidi"/>
                <w:b/>
                <w:bCs/>
                <w:color w:val="1F1F1F"/>
                <w:bdr w:val="none" w:sz="0" w:space="0" w:color="auto" w:frame="1"/>
                <w:lang w:val="id-ID"/>
              </w:rPr>
              <w:t>Benar</w:t>
            </w:r>
          </w:p>
        </w:tc>
        <w:tc>
          <w:tcPr>
            <w:tcW w:w="2170" w:type="dxa"/>
            <w:vAlign w:val="center"/>
          </w:tcPr>
          <w:p w14:paraId="6EEE715D" w14:textId="75120B16" w:rsidR="00BF4320" w:rsidRPr="00347328" w:rsidRDefault="00BF4320" w:rsidP="00E56A85">
            <w:pPr>
              <w:pStyle w:val="ListParagraph"/>
              <w:spacing w:line="360" w:lineRule="auto"/>
              <w:ind w:left="0"/>
              <w:contextualSpacing w:val="0"/>
              <w:jc w:val="both"/>
              <w:rPr>
                <w:rFonts w:ascii="Cascadia Code" w:hAnsi="Cascadia Code" w:cstheme="majorBidi"/>
                <w:szCs w:val="24"/>
                <w:lang w:val="id-ID"/>
              </w:rPr>
            </w:pPr>
            <w:r w:rsidRPr="00347328">
              <w:rPr>
                <w:rFonts w:ascii="Cascadia Code" w:hAnsi="Cascadia Code" w:cstheme="majorBidi"/>
                <w:color w:val="1F1F1F"/>
                <w:bdr w:val="none" w:sz="0" w:space="0" w:color="auto" w:frame="1"/>
                <w:lang w:val="id-ID"/>
              </w:rPr>
              <w:t>Integer</w:t>
            </w:r>
          </w:p>
        </w:tc>
        <w:tc>
          <w:tcPr>
            <w:tcW w:w="2171" w:type="dxa"/>
            <w:vAlign w:val="center"/>
          </w:tcPr>
          <w:p w14:paraId="4C7FE336" w14:textId="50403829" w:rsidR="00BF4320" w:rsidRPr="00347328" w:rsidRDefault="00BF4320" w:rsidP="00E56A85">
            <w:pPr>
              <w:pStyle w:val="ListParagraph"/>
              <w:spacing w:line="360" w:lineRule="auto"/>
              <w:ind w:left="0"/>
              <w:contextualSpacing w:val="0"/>
              <w:jc w:val="both"/>
              <w:rPr>
                <w:rFonts w:asciiTheme="majorBidi" w:hAnsiTheme="majorBidi" w:cstheme="majorBidi"/>
                <w:szCs w:val="24"/>
                <w:lang w:val="id-ID"/>
              </w:rPr>
            </w:pPr>
            <w:r w:rsidRPr="00347328">
              <w:rPr>
                <w:rFonts w:asciiTheme="majorBidi" w:hAnsiTheme="majorBidi" w:cstheme="majorBidi"/>
                <w:color w:val="1F1F1F"/>
                <w:bdr w:val="none" w:sz="0" w:space="0" w:color="auto" w:frame="1"/>
                <w:lang w:val="id-ID"/>
              </w:rPr>
              <w:t>Jumlah soal yang dijawab dengan benar.</w:t>
            </w:r>
          </w:p>
        </w:tc>
      </w:tr>
      <w:tr w:rsidR="00BF4320" w:rsidRPr="00347328" w14:paraId="1BCFE6C9" w14:textId="77777777" w:rsidTr="00BF4320">
        <w:tc>
          <w:tcPr>
            <w:tcW w:w="2171" w:type="dxa"/>
            <w:vAlign w:val="center"/>
          </w:tcPr>
          <w:p w14:paraId="67408E00" w14:textId="4AB76FC2" w:rsidR="00BF4320" w:rsidRPr="00347328" w:rsidRDefault="00BF4320" w:rsidP="00E56A85">
            <w:pPr>
              <w:pStyle w:val="ListParagraph"/>
              <w:spacing w:line="360" w:lineRule="auto"/>
              <w:ind w:left="0"/>
              <w:contextualSpacing w:val="0"/>
              <w:jc w:val="both"/>
              <w:rPr>
                <w:rFonts w:ascii="Cascadia Code" w:hAnsi="Cascadia Code" w:cstheme="majorBidi"/>
                <w:szCs w:val="24"/>
                <w:lang w:val="id-ID"/>
              </w:rPr>
            </w:pPr>
            <w:r w:rsidRPr="00347328">
              <w:rPr>
                <w:rFonts w:ascii="Cascadia Code" w:hAnsi="Cascadia Code" w:cstheme="majorBidi"/>
                <w:b/>
                <w:bCs/>
                <w:color w:val="1F1F1F"/>
                <w:bdr w:val="none" w:sz="0" w:space="0" w:color="auto" w:frame="1"/>
                <w:lang w:val="id-ID"/>
              </w:rPr>
              <w:t>Tanggal</w:t>
            </w:r>
          </w:p>
        </w:tc>
        <w:tc>
          <w:tcPr>
            <w:tcW w:w="2170" w:type="dxa"/>
            <w:vAlign w:val="center"/>
          </w:tcPr>
          <w:p w14:paraId="329478AF" w14:textId="7A4750C5" w:rsidR="00BF4320" w:rsidRPr="00347328" w:rsidRDefault="00BF4320" w:rsidP="00E56A85">
            <w:pPr>
              <w:pStyle w:val="ListParagraph"/>
              <w:spacing w:line="360" w:lineRule="auto"/>
              <w:ind w:left="0"/>
              <w:contextualSpacing w:val="0"/>
              <w:jc w:val="both"/>
              <w:rPr>
                <w:rFonts w:ascii="Cascadia Code" w:hAnsi="Cascadia Code" w:cstheme="majorBidi"/>
                <w:szCs w:val="24"/>
                <w:lang w:val="id-ID"/>
              </w:rPr>
            </w:pPr>
            <w:r w:rsidRPr="00347328">
              <w:rPr>
                <w:rFonts w:ascii="Cascadia Code" w:hAnsi="Cascadia Code" w:cstheme="majorBidi"/>
                <w:color w:val="1F1F1F"/>
                <w:bdr w:val="none" w:sz="0" w:space="0" w:color="auto" w:frame="1"/>
                <w:lang w:val="id-ID"/>
              </w:rPr>
              <w:t>DateTime</w:t>
            </w:r>
          </w:p>
        </w:tc>
        <w:tc>
          <w:tcPr>
            <w:tcW w:w="2171" w:type="dxa"/>
            <w:vAlign w:val="center"/>
          </w:tcPr>
          <w:p w14:paraId="04E68D85" w14:textId="1CF299F8" w:rsidR="00BF4320" w:rsidRPr="00347328" w:rsidRDefault="00BF4320" w:rsidP="00E56A85">
            <w:pPr>
              <w:pStyle w:val="ListParagraph"/>
              <w:spacing w:line="360" w:lineRule="auto"/>
              <w:ind w:left="0"/>
              <w:contextualSpacing w:val="0"/>
              <w:jc w:val="both"/>
              <w:rPr>
                <w:rFonts w:asciiTheme="majorBidi" w:hAnsiTheme="majorBidi" w:cstheme="majorBidi"/>
                <w:szCs w:val="24"/>
                <w:lang w:val="id-ID"/>
              </w:rPr>
            </w:pPr>
            <w:r w:rsidRPr="00347328">
              <w:rPr>
                <w:rFonts w:asciiTheme="majorBidi" w:hAnsiTheme="majorBidi" w:cstheme="majorBidi"/>
                <w:color w:val="1F1F1F"/>
                <w:bdr w:val="none" w:sz="0" w:space="0" w:color="auto" w:frame="1"/>
                <w:lang w:val="id-ID"/>
              </w:rPr>
              <w:t>Waktu saat sesi permainan diselesaikan.</w:t>
            </w:r>
          </w:p>
        </w:tc>
      </w:tr>
    </w:tbl>
    <w:p w14:paraId="63A86ABE" w14:textId="07FE0490" w:rsidR="00BF4320" w:rsidRPr="00347328" w:rsidRDefault="00BF4320" w:rsidP="00E56A85">
      <w:pPr>
        <w:pStyle w:val="ListParagraph"/>
        <w:spacing w:before="240" w:after="240" w:line="360" w:lineRule="auto"/>
        <w:ind w:left="1418"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Data ini nantinya akan diproses oleh algoritma JavaScript untuk ditampilkan pada layar hasil sebagai tiga peringkat tertinggi.</w:t>
      </w:r>
    </w:p>
    <w:p w14:paraId="18CA4E1C" w14:textId="0B56D22F" w:rsidR="008F4DD2" w:rsidRPr="00347328" w:rsidRDefault="00673B3E" w:rsidP="00E56A85">
      <w:pPr>
        <w:pStyle w:val="Heading23"/>
        <w:ind w:left="567" w:hanging="567"/>
      </w:pPr>
      <w:bookmarkStart w:id="32" w:name="_Toc226711903"/>
      <w:r w:rsidRPr="00347328">
        <w:t>Peracangan Antar Muka (UI/UX)</w:t>
      </w:r>
      <w:bookmarkEnd w:id="32"/>
    </w:p>
    <w:p w14:paraId="1020DF18" w14:textId="2FE1FBC5" w:rsidR="00BF4320" w:rsidRPr="00347328" w:rsidRDefault="00BF4320" w:rsidP="00E56A85">
      <w:pPr>
        <w:pStyle w:val="ListParagraph"/>
        <w:spacing w:after="0" w:line="360" w:lineRule="auto"/>
        <w:ind w:left="567"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Perancangan antarmuka bertujuan untuk memastikan game mudah dioperasikan oleh siswa Kelas 3 SDN 26 Sungai Pinyuh dengan visual yang menarik dan navigasi yang intuitif. Berikut adalah gambaran </w:t>
      </w:r>
      <w:r w:rsidRPr="004A7A50">
        <w:rPr>
          <w:rFonts w:asciiTheme="majorBidi" w:hAnsiTheme="majorBidi" w:cstheme="majorBidi"/>
          <w:i/>
          <w:iCs/>
          <w:szCs w:val="24"/>
          <w:lang w:val="id-ID"/>
        </w:rPr>
        <w:t>mockup</w:t>
      </w:r>
      <w:r w:rsidRPr="00347328">
        <w:rPr>
          <w:rFonts w:asciiTheme="majorBidi" w:hAnsiTheme="majorBidi" w:cstheme="majorBidi"/>
          <w:szCs w:val="24"/>
          <w:lang w:val="id-ID"/>
        </w:rPr>
        <w:t xml:space="preserve"> tampilan utama:</w:t>
      </w:r>
    </w:p>
    <w:p w14:paraId="2A1C1794" w14:textId="063D8CA2" w:rsidR="00BF4320" w:rsidRDefault="00BF4320" w:rsidP="00307CF6">
      <w:pPr>
        <w:pStyle w:val="Heading33D"/>
        <w:spacing w:after="120"/>
        <w:rPr>
          <w:bCs/>
        </w:rPr>
      </w:pPr>
      <w:bookmarkStart w:id="33" w:name="_Toc226711904"/>
      <w:r w:rsidRPr="00347328">
        <w:rPr>
          <w:bCs/>
        </w:rPr>
        <w:t>Tampilan Layar Awal (</w:t>
      </w:r>
      <w:r w:rsidRPr="00347328">
        <w:rPr>
          <w:bCs/>
          <w:i/>
          <w:iCs/>
        </w:rPr>
        <w:t>Start Screen</w:t>
      </w:r>
      <w:r w:rsidRPr="00347328">
        <w:rPr>
          <w:bCs/>
        </w:rPr>
        <w:t>)</w:t>
      </w:r>
      <w:bookmarkEnd w:id="33"/>
    </w:p>
    <w:p w14:paraId="7F67C3A9" w14:textId="77777777" w:rsidR="00307CF6" w:rsidRDefault="001F7BBD" w:rsidP="00307CF6">
      <w:pPr>
        <w:keepNext/>
        <w:spacing w:after="120" w:line="360" w:lineRule="auto"/>
        <w:ind w:left="1418"/>
        <w:jc w:val="center"/>
      </w:pPr>
      <w:r>
        <w:rPr>
          <w:noProof/>
        </w:rPr>
        <w:drawing>
          <wp:inline distT="0" distB="0" distL="0" distR="0" wp14:anchorId="31F197B7" wp14:editId="1BA3DF8E">
            <wp:extent cx="3893820" cy="3067050"/>
            <wp:effectExtent l="19050" t="19050" r="11430" b="19050"/>
            <wp:docPr id="777378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1653" t="609" r="1732" b="1389"/>
                    <a:stretch>
                      <a:fillRect/>
                    </a:stretch>
                  </pic:blipFill>
                  <pic:spPr bwMode="auto">
                    <a:xfrm>
                      <a:off x="0" y="0"/>
                      <a:ext cx="3896869" cy="3069452"/>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6B3E53B1" w14:textId="7F6E989D" w:rsidR="00393A9B" w:rsidRPr="00307CF6" w:rsidRDefault="00307CF6" w:rsidP="00307CF6">
      <w:pPr>
        <w:pStyle w:val="Caption"/>
        <w:spacing w:after="240"/>
        <w:ind w:left="1418"/>
        <w:jc w:val="center"/>
        <w:rPr>
          <w:b w:val="0"/>
          <w:bCs w:val="0"/>
          <w:noProof/>
          <w:color w:val="auto"/>
          <w:sz w:val="24"/>
          <w:szCs w:val="24"/>
        </w:rPr>
      </w:pPr>
      <w:bookmarkStart w:id="34" w:name="_Toc233670188"/>
      <w:r w:rsidRPr="00307CF6">
        <w:rPr>
          <w:b w:val="0"/>
          <w:bCs w:val="0"/>
          <w:color w:val="auto"/>
          <w:sz w:val="24"/>
          <w:szCs w:val="24"/>
        </w:rPr>
        <w:t>Gambar 3.</w:t>
      </w:r>
      <w:r w:rsidRPr="00307CF6">
        <w:rPr>
          <w:b w:val="0"/>
          <w:bCs w:val="0"/>
          <w:color w:val="auto"/>
          <w:sz w:val="24"/>
          <w:szCs w:val="24"/>
        </w:rPr>
        <w:fldChar w:fldCharType="begin"/>
      </w:r>
      <w:r w:rsidRPr="00307CF6">
        <w:rPr>
          <w:b w:val="0"/>
          <w:bCs w:val="0"/>
          <w:color w:val="auto"/>
          <w:sz w:val="24"/>
          <w:szCs w:val="24"/>
        </w:rPr>
        <w:instrText xml:space="preserve"> SEQ Gambar_3. \* ARABIC </w:instrText>
      </w:r>
      <w:r w:rsidRPr="00307CF6">
        <w:rPr>
          <w:b w:val="0"/>
          <w:bCs w:val="0"/>
          <w:color w:val="auto"/>
          <w:sz w:val="24"/>
          <w:szCs w:val="24"/>
        </w:rPr>
        <w:fldChar w:fldCharType="separate"/>
      </w:r>
      <w:r>
        <w:rPr>
          <w:b w:val="0"/>
          <w:bCs w:val="0"/>
          <w:noProof/>
          <w:color w:val="auto"/>
          <w:sz w:val="24"/>
          <w:szCs w:val="24"/>
        </w:rPr>
        <w:t>1</w:t>
      </w:r>
      <w:r w:rsidRPr="00307CF6">
        <w:rPr>
          <w:b w:val="0"/>
          <w:bCs w:val="0"/>
          <w:color w:val="auto"/>
          <w:sz w:val="24"/>
          <w:szCs w:val="24"/>
        </w:rPr>
        <w:fldChar w:fldCharType="end"/>
      </w:r>
      <w:r w:rsidRPr="00307CF6">
        <w:rPr>
          <w:b w:val="0"/>
          <w:bCs w:val="0"/>
          <w:color w:val="auto"/>
          <w:sz w:val="24"/>
          <w:szCs w:val="24"/>
        </w:rPr>
        <w:t xml:space="preserve"> - Rancangan Awal Tampilan Layar Awal (</w:t>
      </w:r>
      <w:r w:rsidRPr="00307CF6">
        <w:rPr>
          <w:b w:val="0"/>
          <w:bCs w:val="0"/>
          <w:i/>
          <w:iCs/>
          <w:color w:val="auto"/>
          <w:sz w:val="24"/>
          <w:szCs w:val="24"/>
        </w:rPr>
        <w:t>Start Screen</w:t>
      </w:r>
      <w:r w:rsidRPr="00307CF6">
        <w:rPr>
          <w:b w:val="0"/>
          <w:bCs w:val="0"/>
          <w:color w:val="auto"/>
          <w:sz w:val="24"/>
          <w:szCs w:val="24"/>
        </w:rPr>
        <w:t>)</w:t>
      </w:r>
      <w:bookmarkEnd w:id="34"/>
    </w:p>
    <w:p w14:paraId="62F3D3F9" w14:textId="41459EE5" w:rsidR="00C32396" w:rsidRPr="00347328" w:rsidRDefault="00BF4320" w:rsidP="00E56A85">
      <w:pPr>
        <w:pStyle w:val="ListParagraph"/>
        <w:spacing w:after="0" w:line="360" w:lineRule="auto"/>
        <w:ind w:left="1418"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Halaman ini merupakan pintu masuk utama aplikasi yang berisi formulir login. Komponennya terdiri dari :</w:t>
      </w:r>
    </w:p>
    <w:p w14:paraId="11602FCA" w14:textId="487282DC" w:rsidR="00C32396" w:rsidRPr="00347328" w:rsidRDefault="00BF4320">
      <w:pPr>
        <w:pStyle w:val="ListParagraph"/>
        <w:numPr>
          <w:ilvl w:val="0"/>
          <w:numId w:val="29"/>
        </w:numPr>
        <w:spacing w:after="0" w:line="360" w:lineRule="auto"/>
        <w:ind w:left="1985"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Logo Sekolah &amp; Judul Game</w:t>
      </w:r>
      <w:r w:rsidR="00347328" w:rsidRPr="00347328">
        <w:rPr>
          <w:rFonts w:asciiTheme="majorBidi" w:hAnsiTheme="majorBidi" w:cstheme="majorBidi"/>
          <w:szCs w:val="24"/>
          <w:lang w:val="id-ID"/>
        </w:rPr>
        <w:t>,</w:t>
      </w:r>
      <w:r w:rsidRPr="00347328">
        <w:rPr>
          <w:rFonts w:asciiTheme="majorBidi" w:hAnsiTheme="majorBidi" w:cstheme="majorBidi"/>
          <w:szCs w:val="24"/>
          <w:lang w:val="id-ID"/>
        </w:rPr>
        <w:t xml:space="preserve"> </w:t>
      </w:r>
      <w:r w:rsidR="00347328" w:rsidRPr="00347328">
        <w:rPr>
          <w:rFonts w:asciiTheme="majorBidi" w:hAnsiTheme="majorBidi" w:cstheme="majorBidi"/>
          <w:szCs w:val="24"/>
          <w:lang w:val="id-ID"/>
        </w:rPr>
        <w:t>t</w:t>
      </w:r>
      <w:r w:rsidRPr="00347328">
        <w:rPr>
          <w:rFonts w:asciiTheme="majorBidi" w:hAnsiTheme="majorBidi" w:cstheme="majorBidi"/>
          <w:szCs w:val="24"/>
          <w:lang w:val="id-ID"/>
        </w:rPr>
        <w:t>erletak di bagian atas sebagai identitas media pembelajaran.</w:t>
      </w:r>
    </w:p>
    <w:p w14:paraId="166C7F15" w14:textId="499EEF94" w:rsidR="00C32396" w:rsidRPr="00347328" w:rsidRDefault="00BF4320">
      <w:pPr>
        <w:pStyle w:val="ListParagraph"/>
        <w:numPr>
          <w:ilvl w:val="0"/>
          <w:numId w:val="29"/>
        </w:numPr>
        <w:spacing w:after="0" w:line="360" w:lineRule="auto"/>
        <w:ind w:left="1985"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Form Input Nama</w:t>
      </w:r>
      <w:r w:rsidR="00347328" w:rsidRPr="00347328">
        <w:rPr>
          <w:rFonts w:asciiTheme="majorBidi" w:hAnsiTheme="majorBidi" w:cstheme="majorBidi"/>
          <w:szCs w:val="24"/>
          <w:lang w:val="id-ID"/>
        </w:rPr>
        <w:t xml:space="preserve"> &amp; </w:t>
      </w:r>
      <w:r w:rsidR="00347328" w:rsidRPr="00347328">
        <w:rPr>
          <w:rFonts w:asciiTheme="majorBidi" w:hAnsiTheme="majorBidi" w:cstheme="majorBidi"/>
          <w:i/>
          <w:iCs/>
          <w:szCs w:val="24"/>
          <w:lang w:val="id-ID"/>
        </w:rPr>
        <w:t>Password</w:t>
      </w:r>
      <w:r w:rsidR="00347328" w:rsidRPr="00347328">
        <w:rPr>
          <w:rFonts w:asciiTheme="majorBidi" w:hAnsiTheme="majorBidi" w:cstheme="majorBidi"/>
          <w:szCs w:val="24"/>
          <w:lang w:val="id-ID"/>
        </w:rPr>
        <w:t>,</w:t>
      </w:r>
      <w:r w:rsidRPr="00347328">
        <w:rPr>
          <w:rFonts w:asciiTheme="majorBidi" w:hAnsiTheme="majorBidi" w:cstheme="majorBidi"/>
          <w:szCs w:val="24"/>
          <w:lang w:val="id-ID"/>
        </w:rPr>
        <w:t xml:space="preserve"> </w:t>
      </w:r>
      <w:r w:rsidR="00347328" w:rsidRPr="00347328">
        <w:rPr>
          <w:rFonts w:asciiTheme="majorBidi" w:hAnsiTheme="majorBidi" w:cstheme="majorBidi"/>
          <w:szCs w:val="24"/>
          <w:lang w:val="id-ID"/>
        </w:rPr>
        <w:t>w</w:t>
      </w:r>
      <w:r w:rsidRPr="00347328">
        <w:rPr>
          <w:rFonts w:asciiTheme="majorBidi" w:hAnsiTheme="majorBidi" w:cstheme="majorBidi"/>
          <w:szCs w:val="24"/>
          <w:lang w:val="id-ID"/>
        </w:rPr>
        <w:t>adah teks bagi siswa untuk memasukkan nama mereka</w:t>
      </w:r>
      <w:r w:rsidR="00347328" w:rsidRPr="00347328">
        <w:rPr>
          <w:rFonts w:asciiTheme="majorBidi" w:hAnsiTheme="majorBidi" w:cstheme="majorBidi"/>
          <w:szCs w:val="24"/>
          <w:lang w:val="id-ID"/>
        </w:rPr>
        <w:t xml:space="preserve"> dan kata sandi (</w:t>
      </w:r>
      <w:r w:rsidR="00347328" w:rsidRPr="00347328">
        <w:rPr>
          <w:rFonts w:asciiTheme="majorBidi" w:hAnsiTheme="majorBidi" w:cstheme="majorBidi"/>
          <w:i/>
          <w:iCs/>
          <w:szCs w:val="24"/>
          <w:lang w:val="id-ID"/>
        </w:rPr>
        <w:t>password</w:t>
      </w:r>
      <w:r w:rsidR="00347328" w:rsidRPr="00347328">
        <w:rPr>
          <w:rFonts w:asciiTheme="majorBidi" w:hAnsiTheme="majorBidi" w:cstheme="majorBidi"/>
          <w:szCs w:val="24"/>
          <w:lang w:val="id-ID"/>
        </w:rPr>
        <w:t>)</w:t>
      </w:r>
      <w:r w:rsidRPr="00347328">
        <w:rPr>
          <w:rFonts w:asciiTheme="majorBidi" w:hAnsiTheme="majorBidi" w:cstheme="majorBidi"/>
          <w:szCs w:val="24"/>
          <w:lang w:val="id-ID"/>
        </w:rPr>
        <w:t>.</w:t>
      </w:r>
    </w:p>
    <w:p w14:paraId="6952D2C4" w14:textId="1680804D" w:rsidR="001F7BBD" w:rsidRDefault="00BF4320" w:rsidP="001F7BBD">
      <w:pPr>
        <w:pStyle w:val="ListParagraph"/>
        <w:numPr>
          <w:ilvl w:val="0"/>
          <w:numId w:val="29"/>
        </w:numPr>
        <w:spacing w:after="240" w:line="360" w:lineRule="auto"/>
        <w:ind w:left="1985"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Tombol Mulai</w:t>
      </w:r>
      <w:r w:rsidR="00347328" w:rsidRPr="00347328">
        <w:rPr>
          <w:rFonts w:asciiTheme="majorBidi" w:hAnsiTheme="majorBidi" w:cstheme="majorBidi"/>
          <w:szCs w:val="24"/>
          <w:lang w:val="id-ID"/>
        </w:rPr>
        <w:t>,</w:t>
      </w:r>
      <w:r w:rsidRPr="00347328">
        <w:rPr>
          <w:rFonts w:asciiTheme="majorBidi" w:hAnsiTheme="majorBidi" w:cstheme="majorBidi"/>
          <w:szCs w:val="24"/>
          <w:lang w:val="id-ID"/>
        </w:rPr>
        <w:t xml:space="preserve"> </w:t>
      </w:r>
      <w:r w:rsidR="00347328" w:rsidRPr="00347328">
        <w:rPr>
          <w:rFonts w:asciiTheme="majorBidi" w:hAnsiTheme="majorBidi" w:cstheme="majorBidi"/>
          <w:szCs w:val="24"/>
          <w:lang w:val="id-ID"/>
        </w:rPr>
        <w:t>t</w:t>
      </w:r>
      <w:r w:rsidRPr="00347328">
        <w:rPr>
          <w:rFonts w:asciiTheme="majorBidi" w:hAnsiTheme="majorBidi" w:cstheme="majorBidi"/>
          <w:szCs w:val="24"/>
          <w:lang w:val="id-ID"/>
        </w:rPr>
        <w:t>ombol aksi utama dengan warna kontras untuk memicu transisi ke layar permainan.</w:t>
      </w:r>
    </w:p>
    <w:p w14:paraId="14DDA7F1" w14:textId="4A6DB3E3" w:rsidR="00BF4320" w:rsidRPr="001F7BBD" w:rsidRDefault="001F7BBD" w:rsidP="001F7BBD">
      <w:pPr>
        <w:rPr>
          <w:rFonts w:asciiTheme="majorBidi" w:hAnsiTheme="majorBidi" w:cstheme="majorBidi"/>
          <w:szCs w:val="24"/>
          <w:lang w:val="id-ID"/>
        </w:rPr>
      </w:pPr>
      <w:r>
        <w:rPr>
          <w:rFonts w:asciiTheme="majorBidi" w:hAnsiTheme="majorBidi" w:cstheme="majorBidi"/>
          <w:szCs w:val="24"/>
          <w:lang w:val="id-ID"/>
        </w:rPr>
        <w:br w:type="page"/>
      </w:r>
    </w:p>
    <w:p w14:paraId="12C14995" w14:textId="273BD792" w:rsidR="00BF4320" w:rsidRDefault="00BF4320" w:rsidP="00E56A85">
      <w:pPr>
        <w:pStyle w:val="Heading33D"/>
      </w:pPr>
      <w:bookmarkStart w:id="35" w:name="_Toc226711905"/>
      <w:r w:rsidRPr="00A53429">
        <w:t>Tampilan Layar Permainan (</w:t>
      </w:r>
      <w:r w:rsidRPr="0021327E">
        <w:rPr>
          <w:i/>
          <w:iCs/>
        </w:rPr>
        <w:t>Game Screen</w:t>
      </w:r>
      <w:r w:rsidRPr="00A53429">
        <w:t>)</w:t>
      </w:r>
      <w:bookmarkEnd w:id="35"/>
    </w:p>
    <w:p w14:paraId="4796FF8D" w14:textId="77777777" w:rsidR="00307CF6" w:rsidRDefault="001F7BBD" w:rsidP="00307CF6">
      <w:pPr>
        <w:keepNext/>
        <w:spacing w:after="0" w:line="360" w:lineRule="auto"/>
        <w:ind w:left="1418"/>
        <w:jc w:val="center"/>
      </w:pPr>
      <w:r>
        <w:rPr>
          <w:noProof/>
        </w:rPr>
        <w:drawing>
          <wp:inline distT="0" distB="0" distL="0" distR="0" wp14:anchorId="1DCB35BB" wp14:editId="706236CB">
            <wp:extent cx="3989341" cy="3060000"/>
            <wp:effectExtent l="0" t="0" r="0" b="7620"/>
            <wp:docPr id="1945888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89341" cy="3060000"/>
                    </a:xfrm>
                    <a:prstGeom prst="rect">
                      <a:avLst/>
                    </a:prstGeom>
                    <a:noFill/>
                    <a:ln>
                      <a:noFill/>
                    </a:ln>
                  </pic:spPr>
                </pic:pic>
              </a:graphicData>
            </a:graphic>
          </wp:inline>
        </w:drawing>
      </w:r>
    </w:p>
    <w:p w14:paraId="5CF27C30" w14:textId="3BE08ED1" w:rsidR="00E56A85" w:rsidRPr="00307CF6" w:rsidRDefault="00307CF6" w:rsidP="00307CF6">
      <w:pPr>
        <w:pStyle w:val="Caption"/>
        <w:ind w:left="1418"/>
        <w:jc w:val="center"/>
        <w:rPr>
          <w:b w:val="0"/>
          <w:bCs w:val="0"/>
          <w:noProof/>
          <w:color w:val="auto"/>
          <w:sz w:val="24"/>
          <w:szCs w:val="24"/>
        </w:rPr>
      </w:pPr>
      <w:bookmarkStart w:id="36" w:name="_Toc233670189"/>
      <w:r w:rsidRPr="00307CF6">
        <w:rPr>
          <w:b w:val="0"/>
          <w:bCs w:val="0"/>
          <w:color w:val="auto"/>
          <w:sz w:val="24"/>
          <w:szCs w:val="24"/>
        </w:rPr>
        <w:t>Gambar 3.</w:t>
      </w:r>
      <w:r w:rsidRPr="00307CF6">
        <w:rPr>
          <w:b w:val="0"/>
          <w:bCs w:val="0"/>
          <w:color w:val="auto"/>
          <w:sz w:val="24"/>
          <w:szCs w:val="24"/>
        </w:rPr>
        <w:fldChar w:fldCharType="begin"/>
      </w:r>
      <w:r w:rsidRPr="00307CF6">
        <w:rPr>
          <w:b w:val="0"/>
          <w:bCs w:val="0"/>
          <w:color w:val="auto"/>
          <w:sz w:val="24"/>
          <w:szCs w:val="24"/>
        </w:rPr>
        <w:instrText xml:space="preserve"> SEQ Gambar_3. \* ARABIC </w:instrText>
      </w:r>
      <w:r w:rsidRPr="00307CF6">
        <w:rPr>
          <w:b w:val="0"/>
          <w:bCs w:val="0"/>
          <w:color w:val="auto"/>
          <w:sz w:val="24"/>
          <w:szCs w:val="24"/>
        </w:rPr>
        <w:fldChar w:fldCharType="separate"/>
      </w:r>
      <w:r>
        <w:rPr>
          <w:b w:val="0"/>
          <w:bCs w:val="0"/>
          <w:noProof/>
          <w:color w:val="auto"/>
          <w:sz w:val="24"/>
          <w:szCs w:val="24"/>
        </w:rPr>
        <w:t>2</w:t>
      </w:r>
      <w:r w:rsidRPr="00307CF6">
        <w:rPr>
          <w:b w:val="0"/>
          <w:bCs w:val="0"/>
          <w:color w:val="auto"/>
          <w:sz w:val="24"/>
          <w:szCs w:val="24"/>
        </w:rPr>
        <w:fldChar w:fldCharType="end"/>
      </w:r>
      <w:r w:rsidRPr="00307CF6">
        <w:rPr>
          <w:b w:val="0"/>
          <w:bCs w:val="0"/>
          <w:color w:val="auto"/>
          <w:sz w:val="24"/>
          <w:szCs w:val="24"/>
        </w:rPr>
        <w:t xml:space="preserve"> - Rancangan Awal Tampilan Layar Permainan (</w:t>
      </w:r>
      <w:r w:rsidRPr="00307CF6">
        <w:rPr>
          <w:b w:val="0"/>
          <w:bCs w:val="0"/>
          <w:i/>
          <w:iCs/>
          <w:color w:val="auto"/>
          <w:sz w:val="24"/>
          <w:szCs w:val="24"/>
        </w:rPr>
        <w:t>Game Screen</w:t>
      </w:r>
      <w:r w:rsidRPr="00307CF6">
        <w:rPr>
          <w:b w:val="0"/>
          <w:bCs w:val="0"/>
          <w:color w:val="auto"/>
          <w:sz w:val="24"/>
          <w:szCs w:val="24"/>
        </w:rPr>
        <w:t>)</w:t>
      </w:r>
      <w:bookmarkEnd w:id="36"/>
    </w:p>
    <w:p w14:paraId="629E2EB9" w14:textId="5D711CD7" w:rsidR="00C32396" w:rsidRPr="00347328" w:rsidRDefault="00BF4320" w:rsidP="00E56A85">
      <w:pPr>
        <w:pStyle w:val="ListParagraph"/>
        <w:spacing w:after="0" w:line="360" w:lineRule="auto"/>
        <w:ind w:left="1418"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Papan permainan dirancang untuk menjaga fokus siswa pada soal matematika sambil tetap memantau sisa waktu. Elemen utamanya meliputi :</w:t>
      </w:r>
    </w:p>
    <w:p w14:paraId="07A729F7" w14:textId="0ECF4D90" w:rsidR="00C32396" w:rsidRPr="00347328" w:rsidRDefault="00BF4320">
      <w:pPr>
        <w:pStyle w:val="ListParagraph"/>
        <w:numPr>
          <w:ilvl w:val="0"/>
          <w:numId w:val="28"/>
        </w:numPr>
        <w:spacing w:after="0" w:line="360" w:lineRule="auto"/>
        <w:ind w:left="1985" w:hanging="567"/>
        <w:contextualSpacing w:val="0"/>
        <w:jc w:val="both"/>
        <w:rPr>
          <w:rFonts w:asciiTheme="majorBidi" w:hAnsiTheme="majorBidi" w:cstheme="majorBidi"/>
          <w:szCs w:val="24"/>
          <w:lang w:val="id-ID"/>
        </w:rPr>
      </w:pPr>
      <w:r w:rsidRPr="004A7A50">
        <w:rPr>
          <w:rFonts w:asciiTheme="majorBidi" w:hAnsiTheme="majorBidi" w:cstheme="majorBidi"/>
          <w:i/>
          <w:iCs/>
          <w:szCs w:val="24"/>
          <w:lang w:val="id-ID"/>
        </w:rPr>
        <w:t>Header Status</w:t>
      </w:r>
      <w:r w:rsidR="00347328" w:rsidRPr="00347328">
        <w:rPr>
          <w:rFonts w:asciiTheme="majorBidi" w:hAnsiTheme="majorBidi" w:cstheme="majorBidi"/>
          <w:szCs w:val="24"/>
          <w:lang w:val="id-ID"/>
        </w:rPr>
        <w:t>, m</w:t>
      </w:r>
      <w:r w:rsidRPr="00347328">
        <w:rPr>
          <w:rFonts w:asciiTheme="majorBidi" w:hAnsiTheme="majorBidi" w:cstheme="majorBidi"/>
          <w:szCs w:val="24"/>
          <w:lang w:val="id-ID"/>
        </w:rPr>
        <w:t>enampilkan nama siswa dan kelas yang sedang aktif.</w:t>
      </w:r>
    </w:p>
    <w:p w14:paraId="0827B321" w14:textId="405730A9" w:rsidR="00C32396" w:rsidRPr="00347328" w:rsidRDefault="00BF4320">
      <w:pPr>
        <w:pStyle w:val="ListParagraph"/>
        <w:numPr>
          <w:ilvl w:val="0"/>
          <w:numId w:val="28"/>
        </w:numPr>
        <w:spacing w:after="0" w:line="360" w:lineRule="auto"/>
        <w:ind w:left="1985" w:hanging="567"/>
        <w:contextualSpacing w:val="0"/>
        <w:jc w:val="both"/>
        <w:rPr>
          <w:rFonts w:asciiTheme="majorBidi" w:hAnsiTheme="majorBidi" w:cstheme="majorBidi"/>
          <w:szCs w:val="24"/>
          <w:lang w:val="id-ID"/>
        </w:rPr>
      </w:pPr>
      <w:r w:rsidRPr="004A7A50">
        <w:rPr>
          <w:rFonts w:asciiTheme="majorBidi" w:hAnsiTheme="majorBidi" w:cstheme="majorBidi"/>
          <w:i/>
          <w:iCs/>
          <w:szCs w:val="24"/>
          <w:lang w:val="id-ID"/>
        </w:rPr>
        <w:t xml:space="preserve">Progress Bar </w:t>
      </w:r>
      <w:r w:rsidRPr="004A7A50">
        <w:rPr>
          <w:rFonts w:asciiTheme="majorBidi" w:hAnsiTheme="majorBidi" w:cstheme="majorBidi"/>
          <w:szCs w:val="24"/>
          <w:lang w:val="id-ID"/>
        </w:rPr>
        <w:t>&amp;</w:t>
      </w:r>
      <w:r w:rsidRPr="004A7A50">
        <w:rPr>
          <w:rFonts w:asciiTheme="majorBidi" w:hAnsiTheme="majorBidi" w:cstheme="majorBidi"/>
          <w:i/>
          <w:iCs/>
          <w:szCs w:val="24"/>
          <w:lang w:val="id-ID"/>
        </w:rPr>
        <w:t xml:space="preserve"> Timer</w:t>
      </w:r>
      <w:r w:rsidR="00347328" w:rsidRPr="00347328">
        <w:rPr>
          <w:rFonts w:asciiTheme="majorBidi" w:hAnsiTheme="majorBidi" w:cstheme="majorBidi"/>
          <w:szCs w:val="24"/>
          <w:lang w:val="id-ID"/>
        </w:rPr>
        <w:t>, b</w:t>
      </w:r>
      <w:r w:rsidRPr="00347328">
        <w:rPr>
          <w:rFonts w:asciiTheme="majorBidi" w:hAnsiTheme="majorBidi" w:cstheme="majorBidi"/>
          <w:szCs w:val="24"/>
          <w:lang w:val="id-ID"/>
        </w:rPr>
        <w:t>atang visual yang akan memendek seiring berjalannya waktu 2 menit sebagai indikator sisa waktu pengerjaan.</w:t>
      </w:r>
    </w:p>
    <w:p w14:paraId="510D91C6" w14:textId="63A62E9C" w:rsidR="00C32396" w:rsidRPr="00347328" w:rsidRDefault="00BF4320">
      <w:pPr>
        <w:pStyle w:val="ListParagraph"/>
        <w:numPr>
          <w:ilvl w:val="0"/>
          <w:numId w:val="28"/>
        </w:numPr>
        <w:spacing w:after="0" w:line="360" w:lineRule="auto"/>
        <w:ind w:left="1985" w:hanging="567"/>
        <w:contextualSpacing w:val="0"/>
        <w:jc w:val="both"/>
        <w:rPr>
          <w:rFonts w:asciiTheme="majorBidi" w:hAnsiTheme="majorBidi" w:cstheme="majorBidi"/>
          <w:szCs w:val="24"/>
          <w:lang w:val="id-ID"/>
        </w:rPr>
      </w:pPr>
      <w:r w:rsidRPr="004A7A50">
        <w:rPr>
          <w:rFonts w:asciiTheme="majorBidi" w:hAnsiTheme="majorBidi" w:cstheme="majorBidi"/>
          <w:i/>
          <w:iCs/>
          <w:szCs w:val="24"/>
          <w:lang w:val="id-ID"/>
        </w:rPr>
        <w:t>Area Soal</w:t>
      </w:r>
      <w:r w:rsidR="00347328" w:rsidRPr="00347328">
        <w:rPr>
          <w:rFonts w:asciiTheme="majorBidi" w:hAnsiTheme="majorBidi" w:cstheme="majorBidi"/>
          <w:szCs w:val="24"/>
          <w:lang w:val="id-ID"/>
        </w:rPr>
        <w:t>, t</w:t>
      </w:r>
      <w:r w:rsidRPr="00347328">
        <w:rPr>
          <w:rFonts w:asciiTheme="majorBidi" w:hAnsiTheme="majorBidi" w:cstheme="majorBidi"/>
          <w:szCs w:val="24"/>
          <w:lang w:val="id-ID"/>
        </w:rPr>
        <w:t>eks pertanyaan matematika (penjumlahan, pengurangan, ds</w:t>
      </w:r>
      <w:r w:rsidR="004A7A50">
        <w:rPr>
          <w:rFonts w:asciiTheme="majorBidi" w:hAnsiTheme="majorBidi" w:cstheme="majorBidi"/>
          <w:szCs w:val="24"/>
          <w:lang w:val="id-ID"/>
        </w:rPr>
        <w:t>t.</w:t>
      </w:r>
      <w:r w:rsidRPr="00347328">
        <w:rPr>
          <w:rFonts w:asciiTheme="majorBidi" w:hAnsiTheme="majorBidi" w:cstheme="majorBidi"/>
          <w:szCs w:val="24"/>
          <w:lang w:val="id-ID"/>
        </w:rPr>
        <w:t>) dengan ukuran huruf besar agar mudah dibaca.</w:t>
      </w:r>
    </w:p>
    <w:p w14:paraId="7FEBAF44" w14:textId="1221F0C5" w:rsidR="001F7BBD" w:rsidRDefault="00BF4320">
      <w:pPr>
        <w:pStyle w:val="ListParagraph"/>
        <w:numPr>
          <w:ilvl w:val="0"/>
          <w:numId w:val="28"/>
        </w:numPr>
        <w:spacing w:after="240" w:line="360" w:lineRule="auto"/>
        <w:ind w:left="1985"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Wadah Pilihan Jawaban</w:t>
      </w:r>
      <w:r w:rsidR="00347328" w:rsidRPr="00347328">
        <w:rPr>
          <w:rFonts w:asciiTheme="majorBidi" w:hAnsiTheme="majorBidi" w:cstheme="majorBidi"/>
          <w:szCs w:val="24"/>
          <w:lang w:val="id-ID"/>
        </w:rPr>
        <w:t>, ada e</w:t>
      </w:r>
      <w:r w:rsidRPr="00347328">
        <w:rPr>
          <w:rFonts w:asciiTheme="majorBidi" w:hAnsiTheme="majorBidi" w:cstheme="majorBidi"/>
          <w:szCs w:val="24"/>
          <w:lang w:val="id-ID"/>
        </w:rPr>
        <w:t>mpat tombol interaktif yang berisi opsi jawaban ganda.</w:t>
      </w:r>
    </w:p>
    <w:p w14:paraId="69FFB725" w14:textId="5C7CB9FE" w:rsidR="00BF4320" w:rsidRPr="001F7BBD" w:rsidRDefault="001F7BBD" w:rsidP="001F7BBD">
      <w:pPr>
        <w:rPr>
          <w:rFonts w:asciiTheme="majorBidi" w:hAnsiTheme="majorBidi" w:cstheme="majorBidi"/>
          <w:szCs w:val="24"/>
          <w:lang w:val="id-ID"/>
        </w:rPr>
      </w:pPr>
      <w:r>
        <w:rPr>
          <w:rFonts w:asciiTheme="majorBidi" w:hAnsiTheme="majorBidi" w:cstheme="majorBidi"/>
          <w:szCs w:val="24"/>
          <w:lang w:val="id-ID"/>
        </w:rPr>
        <w:br w:type="page"/>
      </w:r>
    </w:p>
    <w:p w14:paraId="79CB151E" w14:textId="3CEDA154" w:rsidR="00393A9B" w:rsidRDefault="00BF4320" w:rsidP="00E56A85">
      <w:pPr>
        <w:pStyle w:val="Heading33D"/>
      </w:pPr>
      <w:bookmarkStart w:id="37" w:name="_Toc226711906"/>
      <w:r w:rsidRPr="00A53429">
        <w:t>Tampilan Layar Peringkat (</w:t>
      </w:r>
      <w:r w:rsidRPr="0021327E">
        <w:rPr>
          <w:i/>
          <w:iCs/>
        </w:rPr>
        <w:t>Result Screen</w:t>
      </w:r>
      <w:r w:rsidRPr="00A53429">
        <w:t>)</w:t>
      </w:r>
      <w:bookmarkEnd w:id="37"/>
    </w:p>
    <w:p w14:paraId="3E170ECD" w14:textId="77777777" w:rsidR="00307CF6" w:rsidRDefault="001F7BBD" w:rsidP="00307CF6">
      <w:pPr>
        <w:pStyle w:val="ListParagraph"/>
        <w:keepNext/>
        <w:spacing w:after="0" w:line="360" w:lineRule="auto"/>
        <w:ind w:left="1418"/>
        <w:contextualSpacing w:val="0"/>
        <w:jc w:val="center"/>
      </w:pPr>
      <w:r>
        <w:rPr>
          <w:noProof/>
          <w:lang w:val="id-ID"/>
        </w:rPr>
        <w:drawing>
          <wp:inline distT="0" distB="0" distL="0" distR="0" wp14:anchorId="1F833555" wp14:editId="50A13E9C">
            <wp:extent cx="4073146" cy="3240000"/>
            <wp:effectExtent l="0" t="0" r="3810" b="0"/>
            <wp:docPr id="50647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3146" cy="3240000"/>
                    </a:xfrm>
                    <a:prstGeom prst="rect">
                      <a:avLst/>
                    </a:prstGeom>
                    <a:noFill/>
                    <a:ln>
                      <a:noFill/>
                    </a:ln>
                  </pic:spPr>
                </pic:pic>
              </a:graphicData>
            </a:graphic>
          </wp:inline>
        </w:drawing>
      </w:r>
    </w:p>
    <w:p w14:paraId="47F488C1" w14:textId="183A1163" w:rsidR="00E56A85" w:rsidRPr="00307CF6" w:rsidRDefault="00307CF6" w:rsidP="00307CF6">
      <w:pPr>
        <w:pStyle w:val="Caption"/>
        <w:ind w:left="1418"/>
        <w:jc w:val="center"/>
        <w:rPr>
          <w:rFonts w:asciiTheme="majorBidi" w:hAnsiTheme="majorBidi" w:cstheme="majorBidi"/>
          <w:b w:val="0"/>
          <w:bCs w:val="0"/>
          <w:color w:val="auto"/>
          <w:sz w:val="24"/>
          <w:szCs w:val="24"/>
        </w:rPr>
      </w:pPr>
      <w:bookmarkStart w:id="38" w:name="_Toc233670190"/>
      <w:r w:rsidRPr="00307CF6">
        <w:rPr>
          <w:b w:val="0"/>
          <w:bCs w:val="0"/>
          <w:color w:val="auto"/>
          <w:sz w:val="24"/>
          <w:szCs w:val="24"/>
        </w:rPr>
        <w:t>Gambar 3.</w:t>
      </w:r>
      <w:r w:rsidRPr="00307CF6">
        <w:rPr>
          <w:b w:val="0"/>
          <w:bCs w:val="0"/>
          <w:color w:val="auto"/>
          <w:sz w:val="24"/>
          <w:szCs w:val="24"/>
        </w:rPr>
        <w:fldChar w:fldCharType="begin"/>
      </w:r>
      <w:r w:rsidRPr="00307CF6">
        <w:rPr>
          <w:b w:val="0"/>
          <w:bCs w:val="0"/>
          <w:color w:val="auto"/>
          <w:sz w:val="24"/>
          <w:szCs w:val="24"/>
        </w:rPr>
        <w:instrText xml:space="preserve"> SEQ Gambar_3. \* ARABIC </w:instrText>
      </w:r>
      <w:r w:rsidRPr="00307CF6">
        <w:rPr>
          <w:b w:val="0"/>
          <w:bCs w:val="0"/>
          <w:color w:val="auto"/>
          <w:sz w:val="24"/>
          <w:szCs w:val="24"/>
        </w:rPr>
        <w:fldChar w:fldCharType="separate"/>
      </w:r>
      <w:r w:rsidRPr="00307CF6">
        <w:rPr>
          <w:b w:val="0"/>
          <w:bCs w:val="0"/>
          <w:noProof/>
          <w:color w:val="auto"/>
          <w:sz w:val="24"/>
          <w:szCs w:val="24"/>
        </w:rPr>
        <w:t>3</w:t>
      </w:r>
      <w:r w:rsidRPr="00307CF6">
        <w:rPr>
          <w:b w:val="0"/>
          <w:bCs w:val="0"/>
          <w:color w:val="auto"/>
          <w:sz w:val="24"/>
          <w:szCs w:val="24"/>
        </w:rPr>
        <w:fldChar w:fldCharType="end"/>
      </w:r>
      <w:r w:rsidRPr="00307CF6">
        <w:rPr>
          <w:b w:val="0"/>
          <w:bCs w:val="0"/>
          <w:color w:val="auto"/>
          <w:sz w:val="24"/>
          <w:szCs w:val="24"/>
        </w:rPr>
        <w:t xml:space="preserve"> - Rancangan Awal Tampilan Layar Peringkat (</w:t>
      </w:r>
      <w:r w:rsidRPr="00307CF6">
        <w:rPr>
          <w:b w:val="0"/>
          <w:bCs w:val="0"/>
          <w:i/>
          <w:iCs/>
          <w:color w:val="auto"/>
          <w:sz w:val="24"/>
          <w:szCs w:val="24"/>
        </w:rPr>
        <w:t>Result Screen</w:t>
      </w:r>
      <w:r w:rsidRPr="00307CF6">
        <w:rPr>
          <w:b w:val="0"/>
          <w:bCs w:val="0"/>
          <w:color w:val="auto"/>
          <w:sz w:val="24"/>
          <w:szCs w:val="24"/>
        </w:rPr>
        <w:t>)</w:t>
      </w:r>
      <w:bookmarkEnd w:id="38"/>
    </w:p>
    <w:p w14:paraId="15E3EC92" w14:textId="21DD7595" w:rsidR="00C32396" w:rsidRPr="00347328" w:rsidRDefault="00BF4320" w:rsidP="00E56A85">
      <w:pPr>
        <w:pStyle w:val="ListParagraph"/>
        <w:spacing w:after="0" w:line="360" w:lineRule="auto"/>
        <w:ind w:left="1418"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Setelah waktu habis, sistem akan menampilkan ringkasan performa siswa yang mencakup:</w:t>
      </w:r>
    </w:p>
    <w:p w14:paraId="2345B934" w14:textId="260272C8" w:rsidR="00C32396" w:rsidRPr="00347328" w:rsidRDefault="00BF4320">
      <w:pPr>
        <w:pStyle w:val="ListParagraph"/>
        <w:numPr>
          <w:ilvl w:val="0"/>
          <w:numId w:val="27"/>
        </w:numPr>
        <w:spacing w:after="0" w:line="360" w:lineRule="auto"/>
        <w:ind w:left="1985"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Skor Akhir</w:t>
      </w:r>
      <w:r w:rsidR="00347328" w:rsidRPr="00347328">
        <w:rPr>
          <w:rFonts w:asciiTheme="majorBidi" w:hAnsiTheme="majorBidi" w:cstheme="majorBidi"/>
          <w:szCs w:val="24"/>
          <w:lang w:val="id-ID"/>
        </w:rPr>
        <w:t>, a</w:t>
      </w:r>
      <w:r w:rsidRPr="00347328">
        <w:rPr>
          <w:rFonts w:asciiTheme="majorBidi" w:hAnsiTheme="majorBidi" w:cstheme="majorBidi"/>
          <w:szCs w:val="24"/>
          <w:lang w:val="id-ID"/>
        </w:rPr>
        <w:t>ngka besar yang menunjukkan total poin yang didapat.</w:t>
      </w:r>
    </w:p>
    <w:p w14:paraId="3090B7EE" w14:textId="12E47822" w:rsidR="00C32396" w:rsidRPr="00347328" w:rsidRDefault="00BF4320">
      <w:pPr>
        <w:pStyle w:val="ListParagraph"/>
        <w:numPr>
          <w:ilvl w:val="0"/>
          <w:numId w:val="27"/>
        </w:numPr>
        <w:spacing w:after="0" w:line="360" w:lineRule="auto"/>
        <w:ind w:left="1985"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Tabel </w:t>
      </w:r>
      <w:r w:rsidRPr="00347328">
        <w:rPr>
          <w:rFonts w:asciiTheme="majorBidi" w:hAnsiTheme="majorBidi" w:cstheme="majorBidi"/>
          <w:i/>
          <w:iCs/>
          <w:szCs w:val="24"/>
          <w:lang w:val="id-ID"/>
        </w:rPr>
        <w:t>Leaderboard</w:t>
      </w:r>
      <w:r w:rsidR="00347328" w:rsidRPr="00347328">
        <w:rPr>
          <w:rFonts w:asciiTheme="majorBidi" w:hAnsiTheme="majorBidi" w:cstheme="majorBidi"/>
          <w:szCs w:val="24"/>
          <w:lang w:val="id-ID"/>
        </w:rPr>
        <w:t>, d</w:t>
      </w:r>
      <w:r w:rsidRPr="00347328">
        <w:rPr>
          <w:rFonts w:asciiTheme="majorBidi" w:hAnsiTheme="majorBidi" w:cstheme="majorBidi"/>
          <w:szCs w:val="24"/>
          <w:lang w:val="id-ID"/>
        </w:rPr>
        <w:t>aftar tiga nama siswa dengan skor tertinggi untuk memotivasi semangat kompetitif.</w:t>
      </w:r>
    </w:p>
    <w:p w14:paraId="5F3ABE05" w14:textId="4A869600" w:rsidR="00BF4320" w:rsidRPr="00347328" w:rsidRDefault="00BF4320">
      <w:pPr>
        <w:pStyle w:val="ListParagraph"/>
        <w:numPr>
          <w:ilvl w:val="0"/>
          <w:numId w:val="27"/>
        </w:numPr>
        <w:spacing w:after="240" w:line="360" w:lineRule="auto"/>
        <w:ind w:left="1985"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Tombol Ulangi</w:t>
      </w:r>
      <w:r w:rsidR="00347328" w:rsidRPr="00347328">
        <w:rPr>
          <w:rFonts w:asciiTheme="majorBidi" w:hAnsiTheme="majorBidi" w:cstheme="majorBidi"/>
          <w:szCs w:val="24"/>
          <w:lang w:val="id-ID"/>
        </w:rPr>
        <w:t>, n</w:t>
      </w:r>
      <w:r w:rsidRPr="00347328">
        <w:rPr>
          <w:rFonts w:asciiTheme="majorBidi" w:hAnsiTheme="majorBidi" w:cstheme="majorBidi"/>
          <w:szCs w:val="24"/>
          <w:lang w:val="id-ID"/>
        </w:rPr>
        <w:t>avigasi untuk kembali ke layar awal dan memulai sesi baru.</w:t>
      </w:r>
    </w:p>
    <w:p w14:paraId="42A3A0EE" w14:textId="553CE72D" w:rsidR="008F4DD2" w:rsidRPr="00A53429" w:rsidRDefault="00673B3E" w:rsidP="00E56A85">
      <w:pPr>
        <w:pStyle w:val="Heading23"/>
        <w:ind w:left="567" w:hanging="567"/>
        <w:rPr>
          <w:bCs/>
        </w:rPr>
      </w:pPr>
      <w:bookmarkStart w:id="39" w:name="_Toc226711907"/>
      <w:r w:rsidRPr="00347328">
        <w:rPr>
          <w:bCs/>
        </w:rPr>
        <w:t>Perancangan Algoritma</w:t>
      </w:r>
      <w:bookmarkEnd w:id="39"/>
    </w:p>
    <w:p w14:paraId="6CEFAC53" w14:textId="1B04F135" w:rsidR="00C32396" w:rsidRPr="00347328" w:rsidRDefault="00C32396" w:rsidP="00E56A85">
      <w:pPr>
        <w:pStyle w:val="ListParagraph"/>
        <w:spacing w:after="0" w:line="360" w:lineRule="auto"/>
        <w:ind w:left="567"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Perancangan algoritma menjelaskan alur logika sistem dalam memproses input pengguna hingga menghasilkan output berupa skor</w:t>
      </w:r>
      <w:r w:rsidR="004A7A50">
        <w:rPr>
          <w:rFonts w:asciiTheme="majorBidi" w:hAnsiTheme="majorBidi" w:cstheme="majorBidi"/>
          <w:szCs w:val="24"/>
          <w:lang w:val="id-ID"/>
        </w:rPr>
        <w:t xml:space="preserve">. Ada beberapa rancangan algoritma dalam melakukan game edukasi ini, di antaranya : </w:t>
      </w:r>
    </w:p>
    <w:p w14:paraId="60A55DAA" w14:textId="400792E3" w:rsidR="00C32396" w:rsidRPr="00347328" w:rsidRDefault="00C32396" w:rsidP="00E56A85">
      <w:pPr>
        <w:pStyle w:val="Heading33E"/>
        <w:rPr>
          <w:bCs/>
        </w:rPr>
      </w:pPr>
      <w:bookmarkStart w:id="40" w:name="_Toc226711908"/>
      <w:r w:rsidRPr="00347328">
        <w:rPr>
          <w:bCs/>
        </w:rPr>
        <w:t>Flowchart Logika Permainan</w:t>
      </w:r>
      <w:bookmarkEnd w:id="40"/>
    </w:p>
    <w:p w14:paraId="698A6813" w14:textId="21098F1E" w:rsidR="00C32396" w:rsidRPr="00347328" w:rsidRDefault="00C32396" w:rsidP="00E56A85">
      <w:pPr>
        <w:pStyle w:val="ListParagraph"/>
        <w:spacing w:after="240" w:line="360" w:lineRule="auto"/>
        <w:ind w:left="1418"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Alur kerja aplikasi dimulai dari proses validasi </w:t>
      </w:r>
      <w:r w:rsidRPr="004A7A50">
        <w:rPr>
          <w:rFonts w:asciiTheme="majorBidi" w:hAnsiTheme="majorBidi" w:cstheme="majorBidi"/>
          <w:i/>
          <w:iCs/>
          <w:szCs w:val="24"/>
          <w:lang w:val="id-ID"/>
        </w:rPr>
        <w:t>login</w:t>
      </w:r>
      <w:r w:rsidRPr="00347328">
        <w:rPr>
          <w:rFonts w:asciiTheme="majorBidi" w:hAnsiTheme="majorBidi" w:cstheme="majorBidi"/>
          <w:szCs w:val="24"/>
          <w:lang w:val="id-ID"/>
        </w:rPr>
        <w:t>. Setelah tombol mulai ditekan, sistem akan mengaktifkan dua proses secara bersamaan (</w:t>
      </w:r>
      <w:r w:rsidRPr="00347328">
        <w:rPr>
          <w:rFonts w:asciiTheme="majorBidi" w:hAnsiTheme="majorBidi" w:cstheme="majorBidi"/>
          <w:i/>
          <w:iCs/>
          <w:szCs w:val="24"/>
          <w:lang w:val="id-ID"/>
        </w:rPr>
        <w:t>parallel</w:t>
      </w:r>
      <w:r w:rsidRPr="00347328">
        <w:rPr>
          <w:rFonts w:asciiTheme="majorBidi" w:hAnsiTheme="majorBidi" w:cstheme="majorBidi"/>
          <w:szCs w:val="24"/>
          <w:lang w:val="id-ID"/>
        </w:rPr>
        <w:t>)</w:t>
      </w:r>
      <w:r w:rsidR="008E7357" w:rsidRPr="00347328">
        <w:rPr>
          <w:rFonts w:asciiTheme="majorBidi" w:hAnsiTheme="majorBidi" w:cstheme="majorBidi"/>
          <w:szCs w:val="24"/>
          <w:lang w:val="id-ID"/>
        </w:rPr>
        <w:t>, yakni</w:t>
      </w:r>
      <w:r w:rsidRPr="00347328">
        <w:rPr>
          <w:rFonts w:asciiTheme="majorBidi" w:hAnsiTheme="majorBidi" w:cstheme="majorBidi"/>
          <w:szCs w:val="24"/>
          <w:lang w:val="id-ID"/>
        </w:rPr>
        <w:t xml:space="preserve"> menampilkan soal pertama dan memulai fungsi hitung mundur 120 detik .</w:t>
      </w:r>
    </w:p>
    <w:p w14:paraId="430733F9" w14:textId="7D9AD80A" w:rsidR="00C32396" w:rsidRPr="00A53429" w:rsidRDefault="00C32396" w:rsidP="00E56A85">
      <w:pPr>
        <w:pStyle w:val="Heading33E"/>
      </w:pPr>
      <w:bookmarkStart w:id="41" w:name="_Toc226711909"/>
      <w:r w:rsidRPr="00A53429">
        <w:t>Algoritma Hitung Mundur 2 Menit</w:t>
      </w:r>
      <w:bookmarkEnd w:id="41"/>
    </w:p>
    <w:p w14:paraId="2015E850" w14:textId="18E9DB93" w:rsidR="00C32396" w:rsidRPr="00347328" w:rsidRDefault="00C32396" w:rsidP="00E56A85">
      <w:pPr>
        <w:pStyle w:val="ListParagraph"/>
        <w:spacing w:after="0" w:line="360" w:lineRule="auto"/>
        <w:ind w:left="1418"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Logika pengatur waktu menggunakan fungsi </w:t>
      </w:r>
      <w:r w:rsidR="004A7A50">
        <w:rPr>
          <w:rFonts w:asciiTheme="majorBidi" w:hAnsiTheme="majorBidi" w:cstheme="majorBidi"/>
          <w:szCs w:val="24"/>
          <w:lang w:val="id-ID"/>
        </w:rPr>
        <w:t>(</w:t>
      </w:r>
      <w:r w:rsidRPr="004A7A50">
        <w:rPr>
          <w:rFonts w:ascii="Cascadia Code" w:hAnsi="Cascadia Code" w:cs="Cascadia Code"/>
          <w:szCs w:val="24"/>
          <w:lang w:val="id-ID"/>
        </w:rPr>
        <w:t>setInterval</w:t>
      </w:r>
      <w:r w:rsidR="004A7A50">
        <w:rPr>
          <w:rFonts w:ascii="Cascadia Code" w:hAnsi="Cascadia Code" w:cs="Cascadia Code"/>
          <w:szCs w:val="24"/>
          <w:lang w:val="id-ID"/>
        </w:rPr>
        <w:t>)</w:t>
      </w:r>
      <w:r w:rsidRPr="00347328">
        <w:rPr>
          <w:rFonts w:asciiTheme="majorBidi" w:hAnsiTheme="majorBidi" w:cstheme="majorBidi"/>
          <w:szCs w:val="24"/>
          <w:lang w:val="id-ID"/>
        </w:rPr>
        <w:t xml:space="preserve"> dalam JavaScript yang beroperasi setiap satu detik. Setiap detik berlalu, nilai variabel waktu dikurangi satu dan tampilan progress bar diperbarui secara visual. Jika variabel waktu mencapai nol, fungsi permainan akan diputus secara otomatis (</w:t>
      </w:r>
      <w:r w:rsidRPr="004A7A50">
        <w:rPr>
          <w:rFonts w:asciiTheme="majorBidi" w:hAnsiTheme="majorBidi" w:cstheme="majorBidi"/>
          <w:i/>
          <w:iCs/>
          <w:szCs w:val="24"/>
          <w:lang w:val="id-ID"/>
        </w:rPr>
        <w:t>force stop</w:t>
      </w:r>
      <w:r w:rsidRPr="00347328">
        <w:rPr>
          <w:rFonts w:asciiTheme="majorBidi" w:hAnsiTheme="majorBidi" w:cstheme="majorBidi"/>
          <w:szCs w:val="24"/>
          <w:lang w:val="id-ID"/>
        </w:rPr>
        <w:t xml:space="preserve">) dan sistem akan memicu transisi layar ke </w:t>
      </w:r>
      <w:r w:rsidRPr="004A7A50">
        <w:rPr>
          <w:rFonts w:asciiTheme="majorBidi" w:hAnsiTheme="majorBidi" w:cstheme="majorBidi"/>
          <w:i/>
          <w:iCs/>
          <w:szCs w:val="24"/>
          <w:lang w:val="id-ID"/>
        </w:rPr>
        <w:t>Result Screen</w:t>
      </w:r>
      <w:r w:rsidRPr="00347328">
        <w:rPr>
          <w:rFonts w:asciiTheme="majorBidi" w:hAnsiTheme="majorBidi" w:cstheme="majorBidi"/>
          <w:szCs w:val="24"/>
          <w:lang w:val="id-ID"/>
        </w:rPr>
        <w:t>.</w:t>
      </w:r>
    </w:p>
    <w:p w14:paraId="0661C2E8" w14:textId="385F0613" w:rsidR="00C32396" w:rsidRPr="00A53429" w:rsidRDefault="00C32396" w:rsidP="00E56A85">
      <w:pPr>
        <w:pStyle w:val="Heading33E"/>
      </w:pPr>
      <w:bookmarkStart w:id="42" w:name="_Toc226711910"/>
      <w:r w:rsidRPr="00A53429">
        <w:t>Kalkulasi Jawaban dan Skor</w:t>
      </w:r>
      <w:bookmarkEnd w:id="42"/>
    </w:p>
    <w:p w14:paraId="0F1C56B0" w14:textId="77777777" w:rsidR="00C32396" w:rsidRPr="00347328" w:rsidRDefault="00C32396" w:rsidP="00E56A85">
      <w:pPr>
        <w:pStyle w:val="ListParagraph"/>
        <w:spacing w:after="0" w:line="360" w:lineRule="auto"/>
        <w:ind w:left="1418"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Sistem menggunakan logika perbandingan untuk setiap soal yang dijawab:</w:t>
      </w:r>
    </w:p>
    <w:p w14:paraId="398A6DE9" w14:textId="77777777" w:rsidR="00C32396" w:rsidRPr="00347328" w:rsidRDefault="00C32396">
      <w:pPr>
        <w:pStyle w:val="ListParagraph"/>
        <w:numPr>
          <w:ilvl w:val="0"/>
          <w:numId w:val="31"/>
        </w:numPr>
        <w:spacing w:after="0" w:line="360" w:lineRule="auto"/>
        <w:ind w:left="1985"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Siswa memilih salah satu tombol jawaban.</w:t>
      </w:r>
    </w:p>
    <w:p w14:paraId="45A050E2" w14:textId="77777777" w:rsidR="00C32396" w:rsidRPr="00347328" w:rsidRDefault="00C32396">
      <w:pPr>
        <w:pStyle w:val="ListParagraph"/>
        <w:numPr>
          <w:ilvl w:val="0"/>
          <w:numId w:val="31"/>
        </w:numPr>
        <w:spacing w:after="0" w:line="360" w:lineRule="auto"/>
        <w:ind w:left="1985"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Sistem membandingkan nilai tombol yang ditekan dengan nilai kunci jawaban yang benar.</w:t>
      </w:r>
    </w:p>
    <w:p w14:paraId="20001D33" w14:textId="16678238" w:rsidR="00C32396" w:rsidRPr="00347328" w:rsidRDefault="00C32396">
      <w:pPr>
        <w:pStyle w:val="ListParagraph"/>
        <w:numPr>
          <w:ilvl w:val="0"/>
          <w:numId w:val="31"/>
        </w:numPr>
        <w:spacing w:after="0" w:line="360" w:lineRule="auto"/>
        <w:ind w:left="1985"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Jika </w:t>
      </w:r>
      <w:r w:rsidR="004A7A50">
        <w:rPr>
          <w:rFonts w:asciiTheme="majorBidi" w:hAnsiTheme="majorBidi" w:cstheme="majorBidi"/>
          <w:szCs w:val="24"/>
          <w:lang w:val="id-ID"/>
        </w:rPr>
        <w:t>jawabannya b</w:t>
      </w:r>
      <w:r w:rsidRPr="00347328">
        <w:rPr>
          <w:rFonts w:asciiTheme="majorBidi" w:hAnsiTheme="majorBidi" w:cstheme="majorBidi"/>
          <w:szCs w:val="24"/>
          <w:lang w:val="id-ID"/>
        </w:rPr>
        <w:t>enar</w:t>
      </w:r>
      <w:r w:rsidR="004A7A50">
        <w:rPr>
          <w:rFonts w:asciiTheme="majorBidi" w:hAnsiTheme="majorBidi" w:cstheme="majorBidi"/>
          <w:szCs w:val="24"/>
          <w:lang w:val="id-ID"/>
        </w:rPr>
        <w:t>, maka</w:t>
      </w:r>
      <w:r w:rsidRPr="00347328">
        <w:rPr>
          <w:rFonts w:asciiTheme="majorBidi" w:hAnsiTheme="majorBidi" w:cstheme="majorBidi"/>
          <w:szCs w:val="24"/>
          <w:lang w:val="id-ID"/>
        </w:rPr>
        <w:t xml:space="preserve"> </w:t>
      </w:r>
      <w:r w:rsidR="004A7A50">
        <w:rPr>
          <w:rFonts w:asciiTheme="majorBidi" w:hAnsiTheme="majorBidi" w:cstheme="majorBidi"/>
          <w:szCs w:val="24"/>
          <w:lang w:val="id-ID"/>
        </w:rPr>
        <w:t>s</w:t>
      </w:r>
      <w:r w:rsidRPr="00347328">
        <w:rPr>
          <w:rFonts w:asciiTheme="majorBidi" w:hAnsiTheme="majorBidi" w:cstheme="majorBidi"/>
          <w:szCs w:val="24"/>
          <w:lang w:val="id-ID"/>
        </w:rPr>
        <w:t>kor</w:t>
      </w:r>
      <w:r w:rsidR="004A7A50">
        <w:rPr>
          <w:rFonts w:asciiTheme="majorBidi" w:hAnsiTheme="majorBidi" w:cstheme="majorBidi"/>
          <w:szCs w:val="24"/>
          <w:lang w:val="id-ID"/>
        </w:rPr>
        <w:t xml:space="preserve"> akan</w:t>
      </w:r>
      <w:r w:rsidRPr="00347328">
        <w:rPr>
          <w:rFonts w:asciiTheme="majorBidi" w:hAnsiTheme="majorBidi" w:cstheme="majorBidi"/>
          <w:szCs w:val="24"/>
          <w:lang w:val="id-ID"/>
        </w:rPr>
        <w:t xml:space="preserve"> bertambah (misal +10 poin), indikator visual benar ditampilkan, dan sistem memuat soal baru.</w:t>
      </w:r>
    </w:p>
    <w:p w14:paraId="790643FA" w14:textId="260912E2" w:rsidR="00C32396" w:rsidRPr="00347328" w:rsidRDefault="00C32396">
      <w:pPr>
        <w:pStyle w:val="ListParagraph"/>
        <w:numPr>
          <w:ilvl w:val="0"/>
          <w:numId w:val="31"/>
        </w:numPr>
        <w:spacing w:after="240" w:line="360" w:lineRule="auto"/>
        <w:ind w:left="1985"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Jika</w:t>
      </w:r>
      <w:r w:rsidR="004A7A50">
        <w:rPr>
          <w:rFonts w:asciiTheme="majorBidi" w:hAnsiTheme="majorBidi" w:cstheme="majorBidi"/>
          <w:szCs w:val="24"/>
          <w:lang w:val="id-ID"/>
        </w:rPr>
        <w:t xml:space="preserve"> jawabannya s</w:t>
      </w:r>
      <w:r w:rsidRPr="00347328">
        <w:rPr>
          <w:rFonts w:asciiTheme="majorBidi" w:hAnsiTheme="majorBidi" w:cstheme="majorBidi"/>
          <w:szCs w:val="24"/>
          <w:lang w:val="id-ID"/>
        </w:rPr>
        <w:t>alah</w:t>
      </w:r>
      <w:r w:rsidR="004A7A50">
        <w:rPr>
          <w:rFonts w:asciiTheme="majorBidi" w:hAnsiTheme="majorBidi" w:cstheme="majorBidi"/>
          <w:szCs w:val="24"/>
          <w:lang w:val="id-ID"/>
        </w:rPr>
        <w:t>, maka s</w:t>
      </w:r>
      <w:r w:rsidRPr="00347328">
        <w:rPr>
          <w:rFonts w:asciiTheme="majorBidi" w:hAnsiTheme="majorBidi" w:cstheme="majorBidi"/>
          <w:szCs w:val="24"/>
          <w:lang w:val="id-ID"/>
        </w:rPr>
        <w:t>kor tidak bertambah</w:t>
      </w:r>
      <w:r w:rsidR="00E56A85">
        <w:rPr>
          <w:rFonts w:asciiTheme="majorBidi" w:hAnsiTheme="majorBidi" w:cstheme="majorBidi"/>
          <w:szCs w:val="24"/>
          <w:lang w:val="id-ID"/>
        </w:rPr>
        <w:t>,</w:t>
      </w:r>
      <w:r w:rsidR="004A7A50">
        <w:rPr>
          <w:rFonts w:asciiTheme="majorBidi" w:hAnsiTheme="majorBidi" w:cstheme="majorBidi"/>
          <w:szCs w:val="24"/>
          <w:lang w:val="id-ID"/>
        </w:rPr>
        <w:t xml:space="preserve"> dan </w:t>
      </w:r>
      <w:r w:rsidRPr="00347328">
        <w:rPr>
          <w:rFonts w:asciiTheme="majorBidi" w:hAnsiTheme="majorBidi" w:cstheme="majorBidi"/>
          <w:szCs w:val="24"/>
          <w:lang w:val="id-ID"/>
        </w:rPr>
        <w:t>sistem tetap menampilkan soal baru hingga waktu habis.</w:t>
      </w:r>
    </w:p>
    <w:p w14:paraId="2F4AAB40" w14:textId="7E244291" w:rsidR="008F4DD2" w:rsidRPr="00A53429" w:rsidRDefault="00B656E4" w:rsidP="00E56A85">
      <w:pPr>
        <w:pStyle w:val="Heading23"/>
        <w:ind w:left="567" w:hanging="567"/>
        <w:rPr>
          <w:bCs/>
        </w:rPr>
      </w:pPr>
      <w:bookmarkStart w:id="43" w:name="_Toc226711911"/>
      <w:r w:rsidRPr="00347328">
        <w:rPr>
          <w:bCs/>
        </w:rPr>
        <w:t>Speksifikasi Teknologi</w:t>
      </w:r>
      <w:bookmarkEnd w:id="43"/>
    </w:p>
    <w:p w14:paraId="7701F984" w14:textId="500A5DA5" w:rsidR="00E614D2" w:rsidRPr="00347328" w:rsidRDefault="00E614D2" w:rsidP="00E56A85">
      <w:pPr>
        <w:pStyle w:val="ListParagraph"/>
        <w:spacing w:after="0" w:line="360" w:lineRule="auto"/>
        <w:ind w:left="567"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Pengembangan aplikasi game edukasi ini tidak menggunakan game engine instan, melainkan dibangun dari dasar menggunakan bahasa pemrograman web untuk menghasilkan Single Page Application (SPA) yang sangat ringan. Berikut adalah spesifikasi teknologi dan perangkat lunak yang digunakan</w:t>
      </w:r>
      <w:r w:rsidR="004A7A50">
        <w:rPr>
          <w:rFonts w:asciiTheme="majorBidi" w:hAnsiTheme="majorBidi" w:cstheme="majorBidi"/>
          <w:szCs w:val="24"/>
          <w:lang w:val="id-ID"/>
        </w:rPr>
        <w:t xml:space="preserve"> sebagai berikut</w:t>
      </w:r>
      <w:r w:rsidRPr="00347328">
        <w:rPr>
          <w:rFonts w:asciiTheme="majorBidi" w:hAnsiTheme="majorBidi" w:cstheme="majorBidi"/>
          <w:szCs w:val="24"/>
          <w:lang w:val="id-ID"/>
        </w:rPr>
        <w:t xml:space="preserve"> :</w:t>
      </w:r>
    </w:p>
    <w:p w14:paraId="01042E29" w14:textId="67B115BB" w:rsidR="00E614D2" w:rsidRPr="00347328" w:rsidRDefault="00E614D2">
      <w:pPr>
        <w:pStyle w:val="ListParagraph"/>
        <w:numPr>
          <w:ilvl w:val="0"/>
          <w:numId w:val="32"/>
        </w:numPr>
        <w:spacing w:after="0" w:line="360" w:lineRule="auto"/>
        <w:ind w:left="1134" w:hanging="567"/>
        <w:contextualSpacing w:val="0"/>
        <w:jc w:val="both"/>
        <w:rPr>
          <w:rFonts w:asciiTheme="majorBidi" w:hAnsiTheme="majorBidi" w:cstheme="majorBidi"/>
          <w:szCs w:val="24"/>
          <w:lang w:val="id-ID"/>
        </w:rPr>
      </w:pPr>
      <w:r w:rsidRPr="004A7A50">
        <w:rPr>
          <w:rFonts w:asciiTheme="majorBidi" w:hAnsiTheme="majorBidi" w:cstheme="majorBidi"/>
          <w:i/>
          <w:iCs/>
          <w:szCs w:val="24"/>
          <w:lang w:val="id-ID"/>
        </w:rPr>
        <w:t>Visual Studio Code</w:t>
      </w:r>
      <w:r w:rsidRPr="00347328">
        <w:rPr>
          <w:rFonts w:asciiTheme="majorBidi" w:hAnsiTheme="majorBidi" w:cstheme="majorBidi"/>
          <w:szCs w:val="24"/>
          <w:lang w:val="id-ID"/>
        </w:rPr>
        <w:t xml:space="preserve"> (VS Code), sebagai bertindak dalam </w:t>
      </w:r>
      <w:r w:rsidRPr="004A7A50">
        <w:rPr>
          <w:rFonts w:asciiTheme="majorBidi" w:hAnsiTheme="majorBidi" w:cstheme="majorBidi"/>
          <w:i/>
          <w:iCs/>
          <w:szCs w:val="24"/>
          <w:lang w:val="id-ID"/>
        </w:rPr>
        <w:t>text editor</w:t>
      </w:r>
      <w:r w:rsidRPr="00347328">
        <w:rPr>
          <w:rFonts w:asciiTheme="majorBidi" w:hAnsiTheme="majorBidi" w:cstheme="majorBidi"/>
          <w:szCs w:val="24"/>
          <w:lang w:val="id-ID"/>
        </w:rPr>
        <w:t xml:space="preserve"> atau lingkungan pengembangan terpadu (IDE) utama untuk menulis, mengedit, dan merapikan seluruh baris kode HTML, CSS, dan JavaScript.</w:t>
      </w:r>
    </w:p>
    <w:p w14:paraId="70DD08B5" w14:textId="385A2379" w:rsidR="00E614D2" w:rsidRPr="00347328" w:rsidRDefault="00E614D2">
      <w:pPr>
        <w:pStyle w:val="ListParagraph"/>
        <w:numPr>
          <w:ilvl w:val="0"/>
          <w:numId w:val="32"/>
        </w:numPr>
        <w:spacing w:after="0" w:line="360" w:lineRule="auto"/>
        <w:ind w:left="1134"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HTML (</w:t>
      </w:r>
      <w:r w:rsidRPr="00347328">
        <w:rPr>
          <w:rFonts w:asciiTheme="majorBidi" w:hAnsiTheme="majorBidi" w:cstheme="majorBidi"/>
          <w:i/>
          <w:iCs/>
          <w:szCs w:val="24"/>
          <w:lang w:val="id-ID"/>
        </w:rPr>
        <w:t>Hypertext Markup Language</w:t>
      </w:r>
      <w:r w:rsidRPr="00347328">
        <w:rPr>
          <w:rFonts w:asciiTheme="majorBidi" w:hAnsiTheme="majorBidi" w:cstheme="majorBidi"/>
          <w:szCs w:val="24"/>
          <w:lang w:val="id-ID"/>
        </w:rPr>
        <w:t>), sebagai digunakan dalam kerangka dasar aplikasi untuk membangun struktur halaman, form login, wadah teks pertanyaan matematika, dan penempatan tombol-tombol interaktif.</w:t>
      </w:r>
    </w:p>
    <w:p w14:paraId="3218808C" w14:textId="0260E88D" w:rsidR="00E614D2" w:rsidRPr="00347328" w:rsidRDefault="00E614D2">
      <w:pPr>
        <w:pStyle w:val="ListParagraph"/>
        <w:numPr>
          <w:ilvl w:val="0"/>
          <w:numId w:val="32"/>
        </w:numPr>
        <w:spacing w:after="0" w:line="360" w:lineRule="auto"/>
        <w:ind w:left="1134"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CSS (</w:t>
      </w:r>
      <w:r w:rsidRPr="00347328">
        <w:rPr>
          <w:rFonts w:asciiTheme="majorBidi" w:hAnsiTheme="majorBidi" w:cstheme="majorBidi"/>
          <w:i/>
          <w:iCs/>
          <w:szCs w:val="24"/>
          <w:lang w:val="id-ID"/>
        </w:rPr>
        <w:t>Cascading Style Sheets</w:t>
      </w:r>
      <w:r w:rsidRPr="00347328">
        <w:rPr>
          <w:rFonts w:asciiTheme="majorBidi" w:hAnsiTheme="majorBidi" w:cstheme="majorBidi"/>
          <w:szCs w:val="24"/>
          <w:lang w:val="id-ID"/>
        </w:rPr>
        <w:t>), sebagai digunakan untuk merancang visual antarmuka (UI), memberikan warna, mengatur tata letak agar responsif, serta memberikan animasi visual pada progress bar hitung mundur.</w:t>
      </w:r>
    </w:p>
    <w:p w14:paraId="049D2570" w14:textId="440BF74A" w:rsidR="00E614D2" w:rsidRPr="00347328" w:rsidRDefault="00E614D2">
      <w:pPr>
        <w:pStyle w:val="ListParagraph"/>
        <w:numPr>
          <w:ilvl w:val="0"/>
          <w:numId w:val="32"/>
        </w:numPr>
        <w:spacing w:after="0" w:line="360" w:lineRule="auto"/>
        <w:ind w:left="1134"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JavaScript, sebagai bahasa pemrograman utama penggerak logika permainan (proses bisnis). JavaScript menangani fungsi hitung mundur (</w:t>
      </w:r>
      <w:r w:rsidRPr="00347328">
        <w:rPr>
          <w:rFonts w:asciiTheme="majorBidi" w:hAnsiTheme="majorBidi" w:cstheme="majorBidi"/>
          <w:i/>
          <w:iCs/>
          <w:szCs w:val="24"/>
          <w:lang w:val="id-ID"/>
        </w:rPr>
        <w:t>timer</w:t>
      </w:r>
      <w:r w:rsidRPr="00347328">
        <w:rPr>
          <w:rFonts w:asciiTheme="majorBidi" w:hAnsiTheme="majorBidi" w:cstheme="majorBidi"/>
          <w:szCs w:val="24"/>
          <w:lang w:val="id-ID"/>
        </w:rPr>
        <w:t>), pengacakan soal, perhitungan skor (</w:t>
      </w:r>
      <w:r w:rsidRPr="00347328">
        <w:rPr>
          <w:rFonts w:asciiTheme="majorBidi" w:hAnsiTheme="majorBidi" w:cstheme="majorBidi"/>
          <w:i/>
          <w:iCs/>
          <w:szCs w:val="24"/>
          <w:lang w:val="id-ID"/>
        </w:rPr>
        <w:t>scoring</w:t>
      </w:r>
      <w:r w:rsidRPr="00347328">
        <w:rPr>
          <w:rFonts w:asciiTheme="majorBidi" w:hAnsiTheme="majorBidi" w:cstheme="majorBidi"/>
          <w:szCs w:val="24"/>
          <w:lang w:val="id-ID"/>
        </w:rPr>
        <w:t>), validasi jawaban, dan pembaruan DOM secara real-time tanpa memuat ulang peramban.</w:t>
      </w:r>
    </w:p>
    <w:p w14:paraId="12C6CC79" w14:textId="3D9F6435" w:rsidR="00E614D2" w:rsidRPr="001F7BBD" w:rsidRDefault="00E614D2" w:rsidP="001F7BBD">
      <w:pPr>
        <w:pStyle w:val="ListParagraph"/>
        <w:numPr>
          <w:ilvl w:val="0"/>
          <w:numId w:val="32"/>
        </w:numPr>
        <w:spacing w:after="240" w:line="360" w:lineRule="auto"/>
        <w:ind w:left="1134"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Peramban Web (</w:t>
      </w:r>
      <w:r w:rsidRPr="00347328">
        <w:rPr>
          <w:rFonts w:asciiTheme="majorBidi" w:hAnsiTheme="majorBidi" w:cstheme="majorBidi"/>
          <w:i/>
          <w:iCs/>
          <w:szCs w:val="24"/>
          <w:lang w:val="id-ID"/>
        </w:rPr>
        <w:t>Web Browser</w:t>
      </w:r>
      <w:r w:rsidRPr="00347328">
        <w:rPr>
          <w:rFonts w:asciiTheme="majorBidi" w:hAnsiTheme="majorBidi" w:cstheme="majorBidi"/>
          <w:szCs w:val="24"/>
          <w:lang w:val="id-ID"/>
        </w:rPr>
        <w:t>), sebagai digunakan sebagai medium untuk menjalankan dan menguji aplikasi di perangkat komputer/laptop, seperti Google Chrome ataupun juga Mozilla Firefox.</w:t>
      </w:r>
    </w:p>
    <w:p w14:paraId="7A5DA5B8" w14:textId="1A61A6DA" w:rsidR="00B656E4" w:rsidRPr="00347328" w:rsidRDefault="00B656E4" w:rsidP="00E56A85">
      <w:pPr>
        <w:pStyle w:val="Heading23"/>
        <w:ind w:left="567" w:hanging="567"/>
      </w:pPr>
      <w:bookmarkStart w:id="44" w:name="_Toc226711912"/>
      <w:r w:rsidRPr="00347328">
        <w:t>Rencana Pengujian</w:t>
      </w:r>
      <w:bookmarkEnd w:id="44"/>
    </w:p>
    <w:p w14:paraId="39C67B9F" w14:textId="581A61EE" w:rsidR="008E7357" w:rsidRPr="00347328" w:rsidRDefault="008E7357" w:rsidP="00E56A85">
      <w:pPr>
        <w:pStyle w:val="ListParagraph"/>
        <w:spacing w:after="0" w:line="360" w:lineRule="auto"/>
        <w:ind w:left="567"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Untuk memastikan aplikasi berfungsi dengan baik dan bebas dari bug sebelum diimplementasikan kepada siswa Kelas 3 SDN 26 Sungai Pinyuh, sistem akan diuji menggunakan metode </w:t>
      </w:r>
      <w:r w:rsidRPr="00347328">
        <w:rPr>
          <w:rFonts w:asciiTheme="majorBidi" w:hAnsiTheme="majorBidi" w:cstheme="majorBidi"/>
          <w:i/>
          <w:iCs/>
          <w:szCs w:val="24"/>
          <w:lang w:val="id-ID"/>
        </w:rPr>
        <w:t>Black Box Testing</w:t>
      </w:r>
      <w:r w:rsidRPr="00347328">
        <w:rPr>
          <w:rFonts w:asciiTheme="majorBidi" w:hAnsiTheme="majorBidi" w:cstheme="majorBidi"/>
          <w:szCs w:val="24"/>
          <w:lang w:val="id-ID"/>
        </w:rPr>
        <w:t>. Metode ini berfokus pada pengujian fungsionalitas input dan output perangkat lunak tanpa perlu melihat struktur kode internalnya.</w:t>
      </w:r>
    </w:p>
    <w:p w14:paraId="121E04E4" w14:textId="16319C76" w:rsidR="008E7357" w:rsidRPr="00347328" w:rsidRDefault="008E7357" w:rsidP="00E56A85">
      <w:pPr>
        <w:pStyle w:val="ListParagraph"/>
        <w:spacing w:after="0" w:line="360" w:lineRule="auto"/>
        <w:ind w:left="567"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Berikut adalah skenario pengujian fungsionalitas utama yang akan dilakukan oleh pengguna (penguji/guru) :</w:t>
      </w:r>
    </w:p>
    <w:p w14:paraId="4E8FAC65" w14:textId="163E1EBA" w:rsidR="008E7357" w:rsidRPr="00347328" w:rsidRDefault="008E7357">
      <w:pPr>
        <w:pStyle w:val="ListParagraph"/>
        <w:numPr>
          <w:ilvl w:val="0"/>
          <w:numId w:val="33"/>
        </w:numPr>
        <w:spacing w:after="0" w:line="360" w:lineRule="auto"/>
        <w:ind w:left="1134"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Skenario </w:t>
      </w:r>
      <w:r w:rsidRPr="004A7A50">
        <w:rPr>
          <w:rFonts w:asciiTheme="majorBidi" w:hAnsiTheme="majorBidi" w:cstheme="majorBidi"/>
          <w:i/>
          <w:iCs/>
          <w:szCs w:val="24"/>
          <w:lang w:val="id-ID"/>
        </w:rPr>
        <w:t>Login</w:t>
      </w:r>
      <w:r w:rsidR="00347328">
        <w:rPr>
          <w:rFonts w:asciiTheme="majorBidi" w:hAnsiTheme="majorBidi" w:cstheme="majorBidi"/>
          <w:szCs w:val="24"/>
          <w:lang w:val="id-ID"/>
        </w:rPr>
        <w:t>, m</w:t>
      </w:r>
      <w:r w:rsidRPr="00347328">
        <w:rPr>
          <w:rFonts w:asciiTheme="majorBidi" w:hAnsiTheme="majorBidi" w:cstheme="majorBidi"/>
          <w:szCs w:val="24"/>
          <w:lang w:val="id-ID"/>
        </w:rPr>
        <w:t>enguji apakah sistem berhasil menyimpan nama siswa saat tombol "Mulai Bermain" ditekan dan beralih ke Game Screen.</w:t>
      </w:r>
    </w:p>
    <w:p w14:paraId="3246D684" w14:textId="7DBDA0FC" w:rsidR="008E7357" w:rsidRPr="00347328" w:rsidRDefault="008E7357">
      <w:pPr>
        <w:pStyle w:val="ListParagraph"/>
        <w:numPr>
          <w:ilvl w:val="0"/>
          <w:numId w:val="33"/>
        </w:numPr>
        <w:spacing w:after="0" w:line="360" w:lineRule="auto"/>
        <w:ind w:left="1134"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Skenario Timer (Hitung Mundur)</w:t>
      </w:r>
      <w:r w:rsidR="00347328">
        <w:rPr>
          <w:rFonts w:asciiTheme="majorBidi" w:hAnsiTheme="majorBidi" w:cstheme="majorBidi"/>
          <w:szCs w:val="24"/>
          <w:lang w:val="id-ID"/>
        </w:rPr>
        <w:t>, m</w:t>
      </w:r>
      <w:r w:rsidRPr="00347328">
        <w:rPr>
          <w:rFonts w:asciiTheme="majorBidi" w:hAnsiTheme="majorBidi" w:cstheme="majorBidi"/>
          <w:szCs w:val="24"/>
          <w:lang w:val="id-ID"/>
        </w:rPr>
        <w:t xml:space="preserve">enguji apakah </w:t>
      </w:r>
      <w:r w:rsidRPr="004A7A50">
        <w:rPr>
          <w:rFonts w:asciiTheme="majorBidi" w:hAnsiTheme="majorBidi" w:cstheme="majorBidi"/>
          <w:i/>
          <w:iCs/>
          <w:szCs w:val="24"/>
          <w:lang w:val="id-ID"/>
        </w:rPr>
        <w:t>progress bar</w:t>
      </w:r>
      <w:r w:rsidRPr="00347328">
        <w:rPr>
          <w:rFonts w:asciiTheme="majorBidi" w:hAnsiTheme="majorBidi" w:cstheme="majorBidi"/>
          <w:szCs w:val="24"/>
          <w:lang w:val="id-ID"/>
        </w:rPr>
        <w:t xml:space="preserve"> dan angka waktu berkurang tepat satu detik setiap detiknya, serta memastikan sistem otomatis berpindah ke </w:t>
      </w:r>
      <w:r w:rsidRPr="004A7A50">
        <w:rPr>
          <w:rFonts w:asciiTheme="majorBidi" w:hAnsiTheme="majorBidi" w:cstheme="majorBidi"/>
          <w:i/>
          <w:iCs/>
          <w:szCs w:val="24"/>
          <w:lang w:val="id-ID"/>
        </w:rPr>
        <w:t>Result Screen</w:t>
      </w:r>
      <w:r w:rsidRPr="00347328">
        <w:rPr>
          <w:rFonts w:asciiTheme="majorBidi" w:hAnsiTheme="majorBidi" w:cstheme="majorBidi"/>
          <w:szCs w:val="24"/>
          <w:lang w:val="id-ID"/>
        </w:rPr>
        <w:t xml:space="preserve"> tepat saat waktu menyentuh angka 0.</w:t>
      </w:r>
    </w:p>
    <w:p w14:paraId="62A05C58" w14:textId="2AB5CC05" w:rsidR="008E7357" w:rsidRPr="00347328" w:rsidRDefault="008E7357">
      <w:pPr>
        <w:pStyle w:val="ListParagraph"/>
        <w:numPr>
          <w:ilvl w:val="0"/>
          <w:numId w:val="33"/>
        </w:numPr>
        <w:spacing w:after="0" w:line="360" w:lineRule="auto"/>
        <w:ind w:left="1134"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Skenario Kalkulasi Jawaban</w:t>
      </w:r>
      <w:r w:rsidR="00347328">
        <w:rPr>
          <w:rFonts w:asciiTheme="majorBidi" w:hAnsiTheme="majorBidi" w:cstheme="majorBidi"/>
          <w:szCs w:val="24"/>
          <w:lang w:val="id-ID"/>
        </w:rPr>
        <w:t>, m</w:t>
      </w:r>
      <w:r w:rsidRPr="00347328">
        <w:rPr>
          <w:rFonts w:asciiTheme="majorBidi" w:hAnsiTheme="majorBidi" w:cstheme="majorBidi"/>
          <w:szCs w:val="24"/>
          <w:lang w:val="id-ID"/>
        </w:rPr>
        <w:t>enguji tombol pilihan ganda. Sistem harus memberikan tambahan poin hanya jika tombol yang ditekan sesuai dengan hasil hitungan matematika yang benar, dan tidak menambah poin jika salah.</w:t>
      </w:r>
    </w:p>
    <w:p w14:paraId="3A996E70" w14:textId="64E03416" w:rsidR="008F4DD2" w:rsidRPr="00347328" w:rsidRDefault="008E7357">
      <w:pPr>
        <w:pStyle w:val="ListParagraph"/>
        <w:numPr>
          <w:ilvl w:val="0"/>
          <w:numId w:val="33"/>
        </w:numPr>
        <w:spacing w:after="240" w:line="360" w:lineRule="auto"/>
        <w:ind w:left="1134" w:hanging="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 xml:space="preserve">Skenario </w:t>
      </w:r>
      <w:r w:rsidRPr="004A7A50">
        <w:rPr>
          <w:rFonts w:asciiTheme="majorBidi" w:hAnsiTheme="majorBidi" w:cstheme="majorBidi"/>
          <w:i/>
          <w:iCs/>
          <w:szCs w:val="24"/>
          <w:lang w:val="id-ID"/>
        </w:rPr>
        <w:t>Leaderboard</w:t>
      </w:r>
      <w:r w:rsidR="00347328">
        <w:rPr>
          <w:rFonts w:asciiTheme="majorBidi" w:hAnsiTheme="majorBidi" w:cstheme="majorBidi"/>
          <w:szCs w:val="24"/>
          <w:lang w:val="id-ID"/>
        </w:rPr>
        <w:t>, m</w:t>
      </w:r>
      <w:r w:rsidRPr="00347328">
        <w:rPr>
          <w:rFonts w:asciiTheme="majorBidi" w:hAnsiTheme="majorBidi" w:cstheme="majorBidi"/>
          <w:szCs w:val="24"/>
          <w:lang w:val="id-ID"/>
        </w:rPr>
        <w:t>enguji apakah skor akhir yang didapat pengguna berhasil diurutkan dengan benar (dari nilai tertinggi ke terendah) dan ditampilkan pada tabel peringkat.</w:t>
      </w:r>
    </w:p>
    <w:p w14:paraId="3233D8AB" w14:textId="162F95FB" w:rsidR="00FD11B6" w:rsidRPr="00A53429" w:rsidRDefault="005A3978" w:rsidP="00E56A85">
      <w:pPr>
        <w:pStyle w:val="Heading23"/>
        <w:ind w:left="567" w:hanging="567"/>
        <w:rPr>
          <w:bCs/>
        </w:rPr>
      </w:pPr>
      <w:bookmarkStart w:id="45" w:name="_Toc226711913"/>
      <w:r w:rsidRPr="00347328">
        <w:rPr>
          <w:bCs/>
        </w:rPr>
        <w:t xml:space="preserve">Jadwal </w:t>
      </w:r>
      <w:r w:rsidR="00673B3E" w:rsidRPr="00347328">
        <w:rPr>
          <w:bCs/>
        </w:rPr>
        <w:t>Penyelesaian Tugas Akhir</w:t>
      </w:r>
      <w:bookmarkEnd w:id="45"/>
    </w:p>
    <w:p w14:paraId="01223446" w14:textId="07ABE652" w:rsidR="004A7A50" w:rsidRDefault="008E7357" w:rsidP="00E56A85">
      <w:pPr>
        <w:pStyle w:val="ListParagraph"/>
        <w:spacing w:line="360" w:lineRule="auto"/>
        <w:ind w:left="567" w:firstLine="567"/>
        <w:contextualSpacing w:val="0"/>
        <w:jc w:val="both"/>
        <w:rPr>
          <w:rFonts w:asciiTheme="majorBidi" w:hAnsiTheme="majorBidi" w:cstheme="majorBidi"/>
          <w:szCs w:val="24"/>
          <w:lang w:val="id-ID"/>
        </w:rPr>
      </w:pPr>
      <w:r w:rsidRPr="00347328">
        <w:rPr>
          <w:rFonts w:asciiTheme="majorBidi" w:hAnsiTheme="majorBidi" w:cstheme="majorBidi"/>
          <w:szCs w:val="24"/>
          <w:lang w:val="id-ID"/>
        </w:rPr>
        <w:t>Jadwal penyelesaian Tugas Akhir merupakan rencana waktu yang disusun secara sistematis agar setiap tahapan pengembangan sistem, mulai dari tahapan MDLC hingga penyusunan laporan, dapat diselesaikan tepat waktu. Mengingat sidang proposal dilaksanakan pada bulan April 2026, berikut adalah proyeksi jadwal kegiatan hingga Sidang Tugas Akhir :</w:t>
      </w:r>
    </w:p>
    <w:p w14:paraId="447FF53E" w14:textId="77777777" w:rsidR="007A2149" w:rsidRDefault="004A7A50" w:rsidP="00E56A85">
      <w:pPr>
        <w:rPr>
          <w:rFonts w:asciiTheme="majorBidi" w:hAnsiTheme="majorBidi" w:cstheme="majorBidi"/>
          <w:szCs w:val="24"/>
          <w:lang w:val="id-ID"/>
        </w:rPr>
      </w:pPr>
      <w:r>
        <w:rPr>
          <w:rFonts w:asciiTheme="majorBidi" w:hAnsiTheme="majorBidi" w:cstheme="majorBidi"/>
          <w:szCs w:val="24"/>
          <w:lang w:val="id-ID"/>
        </w:rPr>
        <w:br w:type="page"/>
      </w:r>
    </w:p>
    <w:p w14:paraId="1717C774" w14:textId="070B5212" w:rsidR="00391706" w:rsidRPr="007A2149" w:rsidRDefault="00391706" w:rsidP="00E56A85">
      <w:pPr>
        <w:rPr>
          <w:rFonts w:asciiTheme="majorBidi" w:hAnsiTheme="majorBidi" w:cstheme="majorBidi"/>
          <w:szCs w:val="24"/>
          <w:lang w:val="id-ID"/>
        </w:rPr>
        <w:sectPr w:rsidR="00391706" w:rsidRPr="007A2149" w:rsidSect="002930D7">
          <w:type w:val="oddPage"/>
          <w:pgSz w:w="11909" w:h="16834" w:code="9"/>
          <w:pgMar w:top="1701" w:right="1701" w:bottom="1701" w:left="2268" w:header="720" w:footer="720" w:gutter="0"/>
          <w:pgNumType w:start="1"/>
          <w:cols w:space="720"/>
          <w:docGrid w:linePitch="360"/>
        </w:sectPr>
      </w:pPr>
    </w:p>
    <w:p w14:paraId="3D4CB413" w14:textId="54C71EBF" w:rsidR="00453433" w:rsidRPr="00453433" w:rsidRDefault="00453433" w:rsidP="00453433">
      <w:pPr>
        <w:pStyle w:val="Caption"/>
        <w:keepNext/>
        <w:jc w:val="center"/>
        <w:rPr>
          <w:b w:val="0"/>
          <w:bCs w:val="0"/>
          <w:color w:val="auto"/>
          <w:sz w:val="24"/>
          <w:szCs w:val="24"/>
        </w:rPr>
      </w:pPr>
      <w:bookmarkStart w:id="46" w:name="_Toc233670817"/>
      <w:r w:rsidRPr="00453433">
        <w:rPr>
          <w:b w:val="0"/>
          <w:bCs w:val="0"/>
          <w:color w:val="auto"/>
          <w:sz w:val="24"/>
          <w:szCs w:val="24"/>
        </w:rPr>
        <w:t>Tabel 3.</w:t>
      </w:r>
      <w:r w:rsidRPr="00453433">
        <w:rPr>
          <w:b w:val="0"/>
          <w:bCs w:val="0"/>
          <w:color w:val="auto"/>
          <w:sz w:val="24"/>
          <w:szCs w:val="24"/>
        </w:rPr>
        <w:fldChar w:fldCharType="begin"/>
      </w:r>
      <w:r w:rsidRPr="00453433">
        <w:rPr>
          <w:b w:val="0"/>
          <w:bCs w:val="0"/>
          <w:color w:val="auto"/>
          <w:sz w:val="24"/>
          <w:szCs w:val="24"/>
        </w:rPr>
        <w:instrText xml:space="preserve"> SEQ Tabel_3. \* ARABIC </w:instrText>
      </w:r>
      <w:r w:rsidRPr="00453433">
        <w:rPr>
          <w:b w:val="0"/>
          <w:bCs w:val="0"/>
          <w:color w:val="auto"/>
          <w:sz w:val="24"/>
          <w:szCs w:val="24"/>
        </w:rPr>
        <w:fldChar w:fldCharType="separate"/>
      </w:r>
      <w:r w:rsidRPr="00453433">
        <w:rPr>
          <w:b w:val="0"/>
          <w:bCs w:val="0"/>
          <w:noProof/>
          <w:color w:val="auto"/>
          <w:sz w:val="24"/>
          <w:szCs w:val="24"/>
        </w:rPr>
        <w:t>2</w:t>
      </w:r>
      <w:r w:rsidRPr="00453433">
        <w:rPr>
          <w:b w:val="0"/>
          <w:bCs w:val="0"/>
          <w:color w:val="auto"/>
          <w:sz w:val="24"/>
          <w:szCs w:val="24"/>
        </w:rPr>
        <w:fldChar w:fldCharType="end"/>
      </w:r>
      <w:r w:rsidRPr="00453433">
        <w:rPr>
          <w:b w:val="0"/>
          <w:bCs w:val="0"/>
          <w:color w:val="auto"/>
          <w:sz w:val="24"/>
          <w:szCs w:val="24"/>
        </w:rPr>
        <w:t xml:space="preserve"> – Jadwal Penyelesaian Tugas Akhir</w:t>
      </w:r>
      <w:bookmarkEnd w:id="46"/>
    </w:p>
    <w:tbl>
      <w:tblPr>
        <w:tblStyle w:val="TableGrid"/>
        <w:tblpPr w:leftFromText="180" w:rightFromText="180" w:horzAnchor="margin" w:tblpXSpec="center" w:tblpY="614"/>
        <w:tblW w:w="14016" w:type="dxa"/>
        <w:tblLayout w:type="fixed"/>
        <w:tblLook w:val="04A0" w:firstRow="1" w:lastRow="0" w:firstColumn="1" w:lastColumn="0" w:noHBand="0" w:noVBand="1"/>
      </w:tblPr>
      <w:tblGrid>
        <w:gridCol w:w="635"/>
        <w:gridCol w:w="4677"/>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tblGrid>
      <w:tr w:rsidR="0092166D" w:rsidRPr="0092166D" w14:paraId="51ED6848" w14:textId="7451D09C" w:rsidTr="00391706">
        <w:trPr>
          <w:trHeight w:val="567"/>
        </w:trPr>
        <w:tc>
          <w:tcPr>
            <w:tcW w:w="635" w:type="dxa"/>
            <w:vMerge w:val="restart"/>
            <w:vAlign w:val="center"/>
          </w:tcPr>
          <w:p w14:paraId="67ACC704" w14:textId="3D397941" w:rsidR="0092166D" w:rsidRPr="0092166D" w:rsidRDefault="0092166D" w:rsidP="00E56A85">
            <w:pPr>
              <w:jc w:val="center"/>
              <w:rPr>
                <w:rFonts w:asciiTheme="majorBidi" w:hAnsiTheme="majorBidi" w:cstheme="majorBidi"/>
                <w:b/>
                <w:bCs/>
                <w:sz w:val="22"/>
              </w:rPr>
            </w:pPr>
            <w:r w:rsidRPr="0092166D">
              <w:rPr>
                <w:rFonts w:asciiTheme="majorBidi" w:hAnsiTheme="majorBidi" w:cstheme="majorBidi"/>
                <w:b/>
                <w:bCs/>
                <w:sz w:val="22"/>
              </w:rPr>
              <w:t>NO</w:t>
            </w:r>
          </w:p>
        </w:tc>
        <w:tc>
          <w:tcPr>
            <w:tcW w:w="4677" w:type="dxa"/>
            <w:vMerge w:val="restart"/>
            <w:vAlign w:val="center"/>
          </w:tcPr>
          <w:p w14:paraId="6A5BCF00" w14:textId="76CF8CDB" w:rsidR="0092166D" w:rsidRPr="0092166D" w:rsidRDefault="0092166D" w:rsidP="00E56A85">
            <w:pPr>
              <w:jc w:val="center"/>
              <w:rPr>
                <w:rFonts w:asciiTheme="majorBidi" w:hAnsiTheme="majorBidi" w:cstheme="majorBidi"/>
                <w:b/>
                <w:bCs/>
                <w:sz w:val="22"/>
              </w:rPr>
            </w:pPr>
            <w:r w:rsidRPr="0092166D">
              <w:rPr>
                <w:rFonts w:asciiTheme="majorBidi" w:hAnsiTheme="majorBidi" w:cstheme="majorBidi"/>
                <w:b/>
                <w:bCs/>
                <w:sz w:val="22"/>
              </w:rPr>
              <w:t>KEGIATAN</w:t>
            </w:r>
          </w:p>
        </w:tc>
        <w:tc>
          <w:tcPr>
            <w:tcW w:w="8704" w:type="dxa"/>
            <w:gridSpan w:val="32"/>
            <w:vAlign w:val="center"/>
          </w:tcPr>
          <w:p w14:paraId="52AD65C0" w14:textId="507264E0" w:rsidR="0092166D" w:rsidRPr="0092166D" w:rsidRDefault="0092166D" w:rsidP="00E56A85">
            <w:pPr>
              <w:jc w:val="center"/>
              <w:rPr>
                <w:rFonts w:asciiTheme="majorBidi" w:hAnsiTheme="majorBidi" w:cstheme="majorBidi"/>
                <w:b/>
                <w:bCs/>
                <w:sz w:val="22"/>
              </w:rPr>
            </w:pPr>
            <w:r w:rsidRPr="0092166D">
              <w:rPr>
                <w:rFonts w:asciiTheme="majorBidi" w:hAnsiTheme="majorBidi" w:cstheme="majorBidi"/>
                <w:b/>
                <w:bCs/>
                <w:sz w:val="22"/>
              </w:rPr>
              <w:t>TAHUN 2026</w:t>
            </w:r>
          </w:p>
        </w:tc>
      </w:tr>
      <w:tr w:rsidR="0092166D" w:rsidRPr="0092166D" w14:paraId="48F5A63C" w14:textId="449D5F4C" w:rsidTr="00391706">
        <w:trPr>
          <w:trHeight w:val="567"/>
        </w:trPr>
        <w:tc>
          <w:tcPr>
            <w:tcW w:w="635" w:type="dxa"/>
            <w:vMerge/>
            <w:vAlign w:val="center"/>
          </w:tcPr>
          <w:p w14:paraId="73C03EB4" w14:textId="77777777" w:rsidR="0092166D" w:rsidRPr="0092166D" w:rsidRDefault="0092166D" w:rsidP="00E56A85">
            <w:pPr>
              <w:jc w:val="center"/>
              <w:rPr>
                <w:rFonts w:asciiTheme="majorBidi" w:hAnsiTheme="majorBidi" w:cstheme="majorBidi"/>
                <w:b/>
                <w:bCs/>
                <w:sz w:val="22"/>
              </w:rPr>
            </w:pPr>
          </w:p>
        </w:tc>
        <w:tc>
          <w:tcPr>
            <w:tcW w:w="4677" w:type="dxa"/>
            <w:vMerge/>
            <w:vAlign w:val="center"/>
          </w:tcPr>
          <w:p w14:paraId="3132727B" w14:textId="77777777" w:rsidR="0092166D" w:rsidRPr="0092166D" w:rsidRDefault="0092166D" w:rsidP="00E56A85">
            <w:pPr>
              <w:jc w:val="center"/>
              <w:rPr>
                <w:rFonts w:asciiTheme="majorBidi" w:hAnsiTheme="majorBidi" w:cstheme="majorBidi"/>
                <w:b/>
                <w:bCs/>
                <w:sz w:val="22"/>
              </w:rPr>
            </w:pPr>
          </w:p>
        </w:tc>
        <w:tc>
          <w:tcPr>
            <w:tcW w:w="1088" w:type="dxa"/>
            <w:gridSpan w:val="4"/>
            <w:vAlign w:val="center"/>
          </w:tcPr>
          <w:p w14:paraId="7092A209" w14:textId="13E31AF8" w:rsidR="0092166D" w:rsidRPr="0092166D" w:rsidRDefault="0092166D" w:rsidP="00E56A85">
            <w:pPr>
              <w:jc w:val="center"/>
              <w:rPr>
                <w:rFonts w:asciiTheme="majorBidi" w:hAnsiTheme="majorBidi" w:cstheme="majorBidi"/>
                <w:b/>
                <w:bCs/>
                <w:sz w:val="22"/>
              </w:rPr>
            </w:pPr>
            <w:r w:rsidRPr="0092166D">
              <w:rPr>
                <w:rFonts w:asciiTheme="majorBidi" w:hAnsiTheme="majorBidi" w:cstheme="majorBidi"/>
                <w:b/>
                <w:bCs/>
                <w:sz w:val="22"/>
              </w:rPr>
              <w:t>Januari</w:t>
            </w:r>
          </w:p>
        </w:tc>
        <w:tc>
          <w:tcPr>
            <w:tcW w:w="1088" w:type="dxa"/>
            <w:gridSpan w:val="4"/>
            <w:vAlign w:val="center"/>
          </w:tcPr>
          <w:p w14:paraId="445F345F" w14:textId="76DFD645" w:rsidR="0092166D" w:rsidRPr="0092166D" w:rsidRDefault="0092166D" w:rsidP="00E56A85">
            <w:pPr>
              <w:jc w:val="center"/>
              <w:rPr>
                <w:rFonts w:asciiTheme="majorBidi" w:hAnsiTheme="majorBidi" w:cstheme="majorBidi"/>
                <w:b/>
                <w:bCs/>
                <w:sz w:val="22"/>
              </w:rPr>
            </w:pPr>
            <w:r w:rsidRPr="0092166D">
              <w:rPr>
                <w:rFonts w:asciiTheme="majorBidi" w:hAnsiTheme="majorBidi" w:cstheme="majorBidi"/>
                <w:b/>
                <w:bCs/>
                <w:sz w:val="22"/>
              </w:rPr>
              <w:t>Februari</w:t>
            </w:r>
          </w:p>
        </w:tc>
        <w:tc>
          <w:tcPr>
            <w:tcW w:w="1088" w:type="dxa"/>
            <w:gridSpan w:val="4"/>
            <w:vAlign w:val="center"/>
          </w:tcPr>
          <w:p w14:paraId="1368F928" w14:textId="0BDCD4CC" w:rsidR="0092166D" w:rsidRPr="0092166D" w:rsidRDefault="0092166D" w:rsidP="00E56A85">
            <w:pPr>
              <w:jc w:val="center"/>
              <w:rPr>
                <w:rFonts w:asciiTheme="majorBidi" w:hAnsiTheme="majorBidi" w:cstheme="majorBidi"/>
                <w:b/>
                <w:bCs/>
                <w:sz w:val="22"/>
              </w:rPr>
            </w:pPr>
            <w:r w:rsidRPr="0092166D">
              <w:rPr>
                <w:rFonts w:asciiTheme="majorBidi" w:hAnsiTheme="majorBidi" w:cstheme="majorBidi"/>
                <w:b/>
                <w:bCs/>
                <w:sz w:val="22"/>
              </w:rPr>
              <w:t>Maret</w:t>
            </w:r>
          </w:p>
        </w:tc>
        <w:tc>
          <w:tcPr>
            <w:tcW w:w="1088" w:type="dxa"/>
            <w:gridSpan w:val="4"/>
            <w:vAlign w:val="center"/>
          </w:tcPr>
          <w:p w14:paraId="3D2B2270" w14:textId="50AF6E64" w:rsidR="0092166D" w:rsidRPr="0092166D" w:rsidRDefault="0092166D" w:rsidP="00E56A85">
            <w:pPr>
              <w:jc w:val="center"/>
              <w:rPr>
                <w:rFonts w:asciiTheme="majorBidi" w:hAnsiTheme="majorBidi" w:cstheme="majorBidi"/>
                <w:b/>
                <w:bCs/>
                <w:sz w:val="22"/>
              </w:rPr>
            </w:pPr>
            <w:r w:rsidRPr="0092166D">
              <w:rPr>
                <w:rFonts w:asciiTheme="majorBidi" w:hAnsiTheme="majorBidi" w:cstheme="majorBidi"/>
                <w:b/>
                <w:bCs/>
                <w:sz w:val="22"/>
              </w:rPr>
              <w:t>April</w:t>
            </w:r>
          </w:p>
        </w:tc>
        <w:tc>
          <w:tcPr>
            <w:tcW w:w="1088" w:type="dxa"/>
            <w:gridSpan w:val="4"/>
            <w:vAlign w:val="center"/>
          </w:tcPr>
          <w:p w14:paraId="3AD4F14A" w14:textId="64F7BA66" w:rsidR="0092166D" w:rsidRPr="0092166D" w:rsidRDefault="0092166D" w:rsidP="00E56A85">
            <w:pPr>
              <w:jc w:val="center"/>
              <w:rPr>
                <w:rFonts w:asciiTheme="majorBidi" w:hAnsiTheme="majorBidi" w:cstheme="majorBidi"/>
                <w:b/>
                <w:bCs/>
                <w:sz w:val="22"/>
              </w:rPr>
            </w:pPr>
            <w:r w:rsidRPr="0092166D">
              <w:rPr>
                <w:rFonts w:asciiTheme="majorBidi" w:hAnsiTheme="majorBidi" w:cstheme="majorBidi"/>
                <w:b/>
                <w:bCs/>
                <w:sz w:val="22"/>
              </w:rPr>
              <w:t>Mei</w:t>
            </w:r>
          </w:p>
        </w:tc>
        <w:tc>
          <w:tcPr>
            <w:tcW w:w="1088" w:type="dxa"/>
            <w:gridSpan w:val="4"/>
            <w:vAlign w:val="center"/>
          </w:tcPr>
          <w:p w14:paraId="16396C1E" w14:textId="2CA851A8" w:rsidR="0092166D" w:rsidRPr="0092166D" w:rsidRDefault="0092166D" w:rsidP="00E56A85">
            <w:pPr>
              <w:jc w:val="center"/>
              <w:rPr>
                <w:rFonts w:asciiTheme="majorBidi" w:hAnsiTheme="majorBidi" w:cstheme="majorBidi"/>
                <w:b/>
                <w:bCs/>
                <w:sz w:val="22"/>
              </w:rPr>
            </w:pPr>
            <w:r w:rsidRPr="0092166D">
              <w:rPr>
                <w:rFonts w:asciiTheme="majorBidi" w:hAnsiTheme="majorBidi" w:cstheme="majorBidi"/>
                <w:b/>
                <w:bCs/>
                <w:sz w:val="22"/>
              </w:rPr>
              <w:t>Juni</w:t>
            </w:r>
          </w:p>
        </w:tc>
        <w:tc>
          <w:tcPr>
            <w:tcW w:w="1088" w:type="dxa"/>
            <w:gridSpan w:val="4"/>
            <w:vAlign w:val="center"/>
          </w:tcPr>
          <w:p w14:paraId="33F57246" w14:textId="0A8F44E9" w:rsidR="0092166D" w:rsidRPr="0092166D" w:rsidRDefault="0092166D" w:rsidP="00E56A85">
            <w:pPr>
              <w:jc w:val="center"/>
              <w:rPr>
                <w:rFonts w:asciiTheme="majorBidi" w:hAnsiTheme="majorBidi" w:cstheme="majorBidi"/>
                <w:b/>
                <w:bCs/>
                <w:sz w:val="22"/>
              </w:rPr>
            </w:pPr>
            <w:r w:rsidRPr="0092166D">
              <w:rPr>
                <w:rFonts w:asciiTheme="majorBidi" w:hAnsiTheme="majorBidi" w:cstheme="majorBidi"/>
                <w:b/>
                <w:bCs/>
                <w:sz w:val="22"/>
              </w:rPr>
              <w:t>Juli</w:t>
            </w:r>
          </w:p>
        </w:tc>
        <w:tc>
          <w:tcPr>
            <w:tcW w:w="1088" w:type="dxa"/>
            <w:gridSpan w:val="4"/>
            <w:vAlign w:val="center"/>
          </w:tcPr>
          <w:p w14:paraId="6E0A941D" w14:textId="5F14E208" w:rsidR="0092166D" w:rsidRPr="0092166D" w:rsidRDefault="0092166D" w:rsidP="00E56A85">
            <w:pPr>
              <w:jc w:val="center"/>
              <w:rPr>
                <w:rFonts w:asciiTheme="majorBidi" w:hAnsiTheme="majorBidi" w:cstheme="majorBidi"/>
                <w:b/>
                <w:bCs/>
                <w:sz w:val="22"/>
              </w:rPr>
            </w:pPr>
            <w:r w:rsidRPr="0092166D">
              <w:rPr>
                <w:rFonts w:asciiTheme="majorBidi" w:hAnsiTheme="majorBidi" w:cstheme="majorBidi"/>
                <w:b/>
                <w:bCs/>
                <w:sz w:val="22"/>
              </w:rPr>
              <w:t>Agustus</w:t>
            </w:r>
          </w:p>
        </w:tc>
      </w:tr>
      <w:tr w:rsidR="00AC6B25" w:rsidRPr="0092166D" w14:paraId="304BE696" w14:textId="7B93059D" w:rsidTr="00391706">
        <w:trPr>
          <w:trHeight w:val="652"/>
        </w:trPr>
        <w:tc>
          <w:tcPr>
            <w:tcW w:w="635" w:type="dxa"/>
            <w:vAlign w:val="center"/>
          </w:tcPr>
          <w:p w14:paraId="1BC67238" w14:textId="3CECFAF5"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1</w:t>
            </w:r>
          </w:p>
        </w:tc>
        <w:tc>
          <w:tcPr>
            <w:tcW w:w="4677" w:type="dxa"/>
            <w:vAlign w:val="center"/>
          </w:tcPr>
          <w:p w14:paraId="27187C94" w14:textId="0E09B9E5"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Studi Pustaka dan Penulisan Proposal TA</w:t>
            </w:r>
          </w:p>
        </w:tc>
        <w:tc>
          <w:tcPr>
            <w:tcW w:w="272" w:type="dxa"/>
            <w:vAlign w:val="center"/>
          </w:tcPr>
          <w:p w14:paraId="65B659A7" w14:textId="77777777" w:rsidR="00AC6B25" w:rsidRPr="0092166D" w:rsidRDefault="00AC6B25" w:rsidP="00E56A85">
            <w:pPr>
              <w:jc w:val="center"/>
              <w:rPr>
                <w:rFonts w:asciiTheme="majorBidi" w:hAnsiTheme="majorBidi" w:cstheme="majorBidi"/>
                <w:sz w:val="22"/>
              </w:rPr>
            </w:pPr>
          </w:p>
        </w:tc>
        <w:tc>
          <w:tcPr>
            <w:tcW w:w="272" w:type="dxa"/>
            <w:vAlign w:val="center"/>
          </w:tcPr>
          <w:p w14:paraId="1F9A47DE" w14:textId="77777777" w:rsidR="00AC6B25" w:rsidRPr="0092166D" w:rsidRDefault="00AC6B25" w:rsidP="00E56A85">
            <w:pPr>
              <w:jc w:val="center"/>
              <w:rPr>
                <w:rFonts w:asciiTheme="majorBidi" w:hAnsiTheme="majorBidi" w:cstheme="majorBidi"/>
                <w:sz w:val="22"/>
              </w:rPr>
            </w:pPr>
          </w:p>
        </w:tc>
        <w:tc>
          <w:tcPr>
            <w:tcW w:w="272" w:type="dxa"/>
            <w:vAlign w:val="center"/>
          </w:tcPr>
          <w:p w14:paraId="7CC3CE36" w14:textId="77777777" w:rsidR="00AC6B25" w:rsidRPr="0092166D" w:rsidRDefault="00AC6B25" w:rsidP="00E56A85">
            <w:pPr>
              <w:jc w:val="center"/>
              <w:rPr>
                <w:rFonts w:asciiTheme="majorBidi" w:hAnsiTheme="majorBidi" w:cstheme="majorBidi"/>
                <w:sz w:val="22"/>
              </w:rPr>
            </w:pPr>
          </w:p>
        </w:tc>
        <w:tc>
          <w:tcPr>
            <w:tcW w:w="272" w:type="dxa"/>
            <w:vAlign w:val="center"/>
          </w:tcPr>
          <w:p w14:paraId="7ECAE127" w14:textId="77777777" w:rsidR="00AC6B25" w:rsidRPr="0092166D" w:rsidRDefault="00AC6B25" w:rsidP="00E56A85">
            <w:pPr>
              <w:jc w:val="center"/>
              <w:rPr>
                <w:rFonts w:asciiTheme="majorBidi" w:hAnsiTheme="majorBidi" w:cstheme="majorBidi"/>
                <w:sz w:val="22"/>
              </w:rPr>
            </w:pPr>
          </w:p>
        </w:tc>
        <w:tc>
          <w:tcPr>
            <w:tcW w:w="272" w:type="dxa"/>
            <w:vAlign w:val="center"/>
          </w:tcPr>
          <w:p w14:paraId="482C98F7"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71F5290C"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6534B216"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31A0D23B"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01ADEBEB"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0840389E"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22C8B941"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0977B166"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4FDD4286" w14:textId="77777777" w:rsidR="00AC6B25" w:rsidRPr="0092166D" w:rsidRDefault="00AC6B25" w:rsidP="00E56A85">
            <w:pPr>
              <w:jc w:val="center"/>
              <w:rPr>
                <w:rFonts w:asciiTheme="majorBidi" w:hAnsiTheme="majorBidi" w:cstheme="majorBidi"/>
                <w:sz w:val="22"/>
              </w:rPr>
            </w:pPr>
          </w:p>
        </w:tc>
        <w:tc>
          <w:tcPr>
            <w:tcW w:w="272" w:type="dxa"/>
            <w:vAlign w:val="center"/>
          </w:tcPr>
          <w:p w14:paraId="764DF42B" w14:textId="77777777" w:rsidR="00AC6B25" w:rsidRPr="0092166D" w:rsidRDefault="00AC6B25" w:rsidP="00E56A85">
            <w:pPr>
              <w:jc w:val="center"/>
              <w:rPr>
                <w:rFonts w:asciiTheme="majorBidi" w:hAnsiTheme="majorBidi" w:cstheme="majorBidi"/>
                <w:sz w:val="22"/>
              </w:rPr>
            </w:pPr>
          </w:p>
        </w:tc>
        <w:tc>
          <w:tcPr>
            <w:tcW w:w="272" w:type="dxa"/>
            <w:vAlign w:val="center"/>
          </w:tcPr>
          <w:p w14:paraId="279D03EB" w14:textId="77777777" w:rsidR="00AC6B25" w:rsidRPr="0092166D" w:rsidRDefault="00AC6B25" w:rsidP="00E56A85">
            <w:pPr>
              <w:jc w:val="center"/>
              <w:rPr>
                <w:rFonts w:asciiTheme="majorBidi" w:hAnsiTheme="majorBidi" w:cstheme="majorBidi"/>
                <w:sz w:val="22"/>
              </w:rPr>
            </w:pPr>
          </w:p>
        </w:tc>
        <w:tc>
          <w:tcPr>
            <w:tcW w:w="272" w:type="dxa"/>
            <w:vAlign w:val="center"/>
          </w:tcPr>
          <w:p w14:paraId="4DAC103C" w14:textId="77777777" w:rsidR="00AC6B25" w:rsidRPr="0092166D" w:rsidRDefault="00AC6B25" w:rsidP="00E56A85">
            <w:pPr>
              <w:jc w:val="center"/>
              <w:rPr>
                <w:rFonts w:asciiTheme="majorBidi" w:hAnsiTheme="majorBidi" w:cstheme="majorBidi"/>
                <w:sz w:val="22"/>
              </w:rPr>
            </w:pPr>
          </w:p>
        </w:tc>
        <w:tc>
          <w:tcPr>
            <w:tcW w:w="272" w:type="dxa"/>
            <w:vAlign w:val="center"/>
          </w:tcPr>
          <w:p w14:paraId="5CF79AAC" w14:textId="77777777" w:rsidR="00AC6B25" w:rsidRPr="0092166D" w:rsidRDefault="00AC6B25" w:rsidP="00E56A85">
            <w:pPr>
              <w:jc w:val="center"/>
              <w:rPr>
                <w:rFonts w:asciiTheme="majorBidi" w:hAnsiTheme="majorBidi" w:cstheme="majorBidi"/>
                <w:sz w:val="22"/>
              </w:rPr>
            </w:pPr>
          </w:p>
        </w:tc>
        <w:tc>
          <w:tcPr>
            <w:tcW w:w="272" w:type="dxa"/>
            <w:vAlign w:val="center"/>
          </w:tcPr>
          <w:p w14:paraId="21F5A043" w14:textId="77777777" w:rsidR="00AC6B25" w:rsidRPr="0092166D" w:rsidRDefault="00AC6B25" w:rsidP="00E56A85">
            <w:pPr>
              <w:jc w:val="center"/>
              <w:rPr>
                <w:rFonts w:asciiTheme="majorBidi" w:hAnsiTheme="majorBidi" w:cstheme="majorBidi"/>
                <w:sz w:val="22"/>
              </w:rPr>
            </w:pPr>
          </w:p>
        </w:tc>
        <w:tc>
          <w:tcPr>
            <w:tcW w:w="272" w:type="dxa"/>
            <w:vAlign w:val="center"/>
          </w:tcPr>
          <w:p w14:paraId="6711F3C4" w14:textId="77777777" w:rsidR="00AC6B25" w:rsidRPr="0092166D" w:rsidRDefault="00AC6B25" w:rsidP="00E56A85">
            <w:pPr>
              <w:jc w:val="center"/>
              <w:rPr>
                <w:rFonts w:asciiTheme="majorBidi" w:hAnsiTheme="majorBidi" w:cstheme="majorBidi"/>
                <w:sz w:val="22"/>
              </w:rPr>
            </w:pPr>
          </w:p>
        </w:tc>
        <w:tc>
          <w:tcPr>
            <w:tcW w:w="272" w:type="dxa"/>
            <w:vAlign w:val="center"/>
          </w:tcPr>
          <w:p w14:paraId="36C1A6B5" w14:textId="77777777" w:rsidR="00AC6B25" w:rsidRPr="0092166D" w:rsidRDefault="00AC6B25" w:rsidP="00E56A85">
            <w:pPr>
              <w:jc w:val="center"/>
              <w:rPr>
                <w:rFonts w:asciiTheme="majorBidi" w:hAnsiTheme="majorBidi" w:cstheme="majorBidi"/>
                <w:sz w:val="22"/>
              </w:rPr>
            </w:pPr>
          </w:p>
        </w:tc>
        <w:tc>
          <w:tcPr>
            <w:tcW w:w="272" w:type="dxa"/>
            <w:vAlign w:val="center"/>
          </w:tcPr>
          <w:p w14:paraId="3E2534F0" w14:textId="77777777" w:rsidR="00AC6B25" w:rsidRPr="0092166D" w:rsidRDefault="00AC6B25" w:rsidP="00E56A85">
            <w:pPr>
              <w:jc w:val="center"/>
              <w:rPr>
                <w:rFonts w:asciiTheme="majorBidi" w:hAnsiTheme="majorBidi" w:cstheme="majorBidi"/>
                <w:sz w:val="22"/>
              </w:rPr>
            </w:pPr>
          </w:p>
        </w:tc>
        <w:tc>
          <w:tcPr>
            <w:tcW w:w="272" w:type="dxa"/>
            <w:vAlign w:val="center"/>
          </w:tcPr>
          <w:p w14:paraId="346CA418" w14:textId="77777777" w:rsidR="00AC6B25" w:rsidRPr="0092166D" w:rsidRDefault="00AC6B25" w:rsidP="00E56A85">
            <w:pPr>
              <w:jc w:val="center"/>
              <w:rPr>
                <w:rFonts w:asciiTheme="majorBidi" w:hAnsiTheme="majorBidi" w:cstheme="majorBidi"/>
                <w:sz w:val="22"/>
              </w:rPr>
            </w:pPr>
          </w:p>
        </w:tc>
        <w:tc>
          <w:tcPr>
            <w:tcW w:w="272" w:type="dxa"/>
            <w:vAlign w:val="center"/>
          </w:tcPr>
          <w:p w14:paraId="46DFFC71" w14:textId="77777777" w:rsidR="00AC6B25" w:rsidRPr="0092166D" w:rsidRDefault="00AC6B25" w:rsidP="00E56A85">
            <w:pPr>
              <w:jc w:val="center"/>
              <w:rPr>
                <w:rFonts w:asciiTheme="majorBidi" w:hAnsiTheme="majorBidi" w:cstheme="majorBidi"/>
                <w:sz w:val="22"/>
              </w:rPr>
            </w:pPr>
          </w:p>
        </w:tc>
        <w:tc>
          <w:tcPr>
            <w:tcW w:w="272" w:type="dxa"/>
            <w:vAlign w:val="center"/>
          </w:tcPr>
          <w:p w14:paraId="19E45F15" w14:textId="77777777" w:rsidR="00AC6B25" w:rsidRPr="0092166D" w:rsidRDefault="00AC6B25" w:rsidP="00E56A85">
            <w:pPr>
              <w:jc w:val="center"/>
              <w:rPr>
                <w:rFonts w:asciiTheme="majorBidi" w:hAnsiTheme="majorBidi" w:cstheme="majorBidi"/>
                <w:sz w:val="22"/>
              </w:rPr>
            </w:pPr>
          </w:p>
        </w:tc>
        <w:tc>
          <w:tcPr>
            <w:tcW w:w="272" w:type="dxa"/>
            <w:vAlign w:val="center"/>
          </w:tcPr>
          <w:p w14:paraId="69206EE9" w14:textId="77777777" w:rsidR="00AC6B25" w:rsidRPr="0092166D" w:rsidRDefault="00AC6B25" w:rsidP="00E56A85">
            <w:pPr>
              <w:jc w:val="center"/>
              <w:rPr>
                <w:rFonts w:asciiTheme="majorBidi" w:hAnsiTheme="majorBidi" w:cstheme="majorBidi"/>
                <w:sz w:val="22"/>
              </w:rPr>
            </w:pPr>
          </w:p>
        </w:tc>
        <w:tc>
          <w:tcPr>
            <w:tcW w:w="272" w:type="dxa"/>
            <w:vAlign w:val="center"/>
          </w:tcPr>
          <w:p w14:paraId="1C4BC906" w14:textId="77777777" w:rsidR="00AC6B25" w:rsidRPr="0092166D" w:rsidRDefault="00AC6B25" w:rsidP="00E56A85">
            <w:pPr>
              <w:jc w:val="center"/>
              <w:rPr>
                <w:rFonts w:asciiTheme="majorBidi" w:hAnsiTheme="majorBidi" w:cstheme="majorBidi"/>
                <w:sz w:val="22"/>
              </w:rPr>
            </w:pPr>
          </w:p>
        </w:tc>
        <w:tc>
          <w:tcPr>
            <w:tcW w:w="272" w:type="dxa"/>
            <w:vAlign w:val="center"/>
          </w:tcPr>
          <w:p w14:paraId="226B9FA2" w14:textId="77777777" w:rsidR="00AC6B25" w:rsidRPr="0092166D" w:rsidRDefault="00AC6B25" w:rsidP="00E56A85">
            <w:pPr>
              <w:jc w:val="center"/>
              <w:rPr>
                <w:rFonts w:asciiTheme="majorBidi" w:hAnsiTheme="majorBidi" w:cstheme="majorBidi"/>
                <w:sz w:val="22"/>
              </w:rPr>
            </w:pPr>
          </w:p>
        </w:tc>
        <w:tc>
          <w:tcPr>
            <w:tcW w:w="272" w:type="dxa"/>
            <w:vAlign w:val="center"/>
          </w:tcPr>
          <w:p w14:paraId="15D7C306" w14:textId="77777777" w:rsidR="00AC6B25" w:rsidRPr="0092166D" w:rsidRDefault="00AC6B25" w:rsidP="00E56A85">
            <w:pPr>
              <w:jc w:val="center"/>
              <w:rPr>
                <w:rFonts w:asciiTheme="majorBidi" w:hAnsiTheme="majorBidi" w:cstheme="majorBidi"/>
                <w:sz w:val="22"/>
              </w:rPr>
            </w:pPr>
          </w:p>
        </w:tc>
        <w:tc>
          <w:tcPr>
            <w:tcW w:w="272" w:type="dxa"/>
            <w:vAlign w:val="center"/>
          </w:tcPr>
          <w:p w14:paraId="1161875D" w14:textId="77777777" w:rsidR="00AC6B25" w:rsidRPr="0092166D" w:rsidRDefault="00AC6B25" w:rsidP="00E56A85">
            <w:pPr>
              <w:jc w:val="center"/>
              <w:rPr>
                <w:rFonts w:asciiTheme="majorBidi" w:hAnsiTheme="majorBidi" w:cstheme="majorBidi"/>
                <w:sz w:val="22"/>
              </w:rPr>
            </w:pPr>
          </w:p>
        </w:tc>
        <w:tc>
          <w:tcPr>
            <w:tcW w:w="272" w:type="dxa"/>
            <w:vAlign w:val="center"/>
          </w:tcPr>
          <w:p w14:paraId="6592A784" w14:textId="77777777" w:rsidR="00AC6B25" w:rsidRPr="0092166D" w:rsidRDefault="00AC6B25" w:rsidP="00E56A85">
            <w:pPr>
              <w:jc w:val="center"/>
              <w:rPr>
                <w:rFonts w:asciiTheme="majorBidi" w:hAnsiTheme="majorBidi" w:cstheme="majorBidi"/>
                <w:sz w:val="22"/>
              </w:rPr>
            </w:pPr>
          </w:p>
        </w:tc>
        <w:tc>
          <w:tcPr>
            <w:tcW w:w="272" w:type="dxa"/>
            <w:vAlign w:val="center"/>
          </w:tcPr>
          <w:p w14:paraId="46315DA7" w14:textId="77777777" w:rsidR="00AC6B25" w:rsidRPr="0092166D" w:rsidRDefault="00AC6B25" w:rsidP="00E56A85">
            <w:pPr>
              <w:jc w:val="center"/>
              <w:rPr>
                <w:rFonts w:asciiTheme="majorBidi" w:hAnsiTheme="majorBidi" w:cstheme="majorBidi"/>
                <w:sz w:val="22"/>
              </w:rPr>
            </w:pPr>
          </w:p>
        </w:tc>
        <w:tc>
          <w:tcPr>
            <w:tcW w:w="272" w:type="dxa"/>
            <w:vAlign w:val="center"/>
          </w:tcPr>
          <w:p w14:paraId="22C82B0D" w14:textId="2D5D0C87" w:rsidR="00AC6B25" w:rsidRPr="0092166D" w:rsidRDefault="00AC6B25" w:rsidP="00E56A85">
            <w:pPr>
              <w:jc w:val="center"/>
              <w:rPr>
                <w:rFonts w:asciiTheme="majorBidi" w:hAnsiTheme="majorBidi" w:cstheme="majorBidi"/>
                <w:sz w:val="22"/>
              </w:rPr>
            </w:pPr>
          </w:p>
        </w:tc>
      </w:tr>
      <w:tr w:rsidR="00AC6B25" w:rsidRPr="0092166D" w14:paraId="442CB1DA" w14:textId="2DE70088" w:rsidTr="00391706">
        <w:trPr>
          <w:trHeight w:val="652"/>
        </w:trPr>
        <w:tc>
          <w:tcPr>
            <w:tcW w:w="635" w:type="dxa"/>
            <w:vAlign w:val="center"/>
          </w:tcPr>
          <w:p w14:paraId="6AD9C542" w14:textId="6A644E9C"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2</w:t>
            </w:r>
          </w:p>
        </w:tc>
        <w:tc>
          <w:tcPr>
            <w:tcW w:w="4677" w:type="dxa"/>
            <w:vAlign w:val="center"/>
          </w:tcPr>
          <w:p w14:paraId="3F715ABB" w14:textId="539DFF76"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Seminar Judul</w:t>
            </w:r>
            <w:r w:rsidR="009162FF">
              <w:rPr>
                <w:rFonts w:asciiTheme="majorBidi" w:hAnsiTheme="majorBidi" w:cstheme="majorBidi"/>
                <w:b/>
                <w:bCs/>
                <w:sz w:val="22"/>
              </w:rPr>
              <w:t xml:space="preserve"> dan Revisi</w:t>
            </w:r>
          </w:p>
        </w:tc>
        <w:tc>
          <w:tcPr>
            <w:tcW w:w="272" w:type="dxa"/>
            <w:vAlign w:val="center"/>
          </w:tcPr>
          <w:p w14:paraId="65E48DD6" w14:textId="77777777" w:rsidR="00AC6B25" w:rsidRPr="0092166D" w:rsidRDefault="00AC6B25" w:rsidP="00E56A85">
            <w:pPr>
              <w:jc w:val="center"/>
              <w:rPr>
                <w:rFonts w:asciiTheme="majorBidi" w:hAnsiTheme="majorBidi" w:cstheme="majorBidi"/>
                <w:sz w:val="22"/>
              </w:rPr>
            </w:pPr>
          </w:p>
        </w:tc>
        <w:tc>
          <w:tcPr>
            <w:tcW w:w="272" w:type="dxa"/>
            <w:vAlign w:val="center"/>
          </w:tcPr>
          <w:p w14:paraId="0C22379E" w14:textId="77777777" w:rsidR="00AC6B25" w:rsidRPr="0092166D" w:rsidRDefault="00AC6B25" w:rsidP="00E56A85">
            <w:pPr>
              <w:jc w:val="center"/>
              <w:rPr>
                <w:rFonts w:asciiTheme="majorBidi" w:hAnsiTheme="majorBidi" w:cstheme="majorBidi"/>
                <w:sz w:val="22"/>
              </w:rPr>
            </w:pPr>
          </w:p>
        </w:tc>
        <w:tc>
          <w:tcPr>
            <w:tcW w:w="272" w:type="dxa"/>
            <w:vAlign w:val="center"/>
          </w:tcPr>
          <w:p w14:paraId="17BC58F4" w14:textId="77777777" w:rsidR="00AC6B25" w:rsidRPr="0092166D" w:rsidRDefault="00AC6B25" w:rsidP="00E56A85">
            <w:pPr>
              <w:jc w:val="center"/>
              <w:rPr>
                <w:rFonts w:asciiTheme="majorBidi" w:hAnsiTheme="majorBidi" w:cstheme="majorBidi"/>
                <w:sz w:val="22"/>
              </w:rPr>
            </w:pPr>
          </w:p>
        </w:tc>
        <w:tc>
          <w:tcPr>
            <w:tcW w:w="272" w:type="dxa"/>
            <w:vAlign w:val="center"/>
          </w:tcPr>
          <w:p w14:paraId="2FAD5718" w14:textId="77777777" w:rsidR="00AC6B25" w:rsidRPr="0092166D" w:rsidRDefault="00AC6B25" w:rsidP="00E56A85">
            <w:pPr>
              <w:jc w:val="center"/>
              <w:rPr>
                <w:rFonts w:asciiTheme="majorBidi" w:hAnsiTheme="majorBidi" w:cstheme="majorBidi"/>
                <w:sz w:val="22"/>
              </w:rPr>
            </w:pPr>
          </w:p>
        </w:tc>
        <w:tc>
          <w:tcPr>
            <w:tcW w:w="272" w:type="dxa"/>
            <w:vAlign w:val="center"/>
          </w:tcPr>
          <w:p w14:paraId="27F2EE04" w14:textId="77777777" w:rsidR="00AC6B25" w:rsidRPr="0092166D" w:rsidRDefault="00AC6B25" w:rsidP="00E56A85">
            <w:pPr>
              <w:jc w:val="center"/>
              <w:rPr>
                <w:rFonts w:asciiTheme="majorBidi" w:hAnsiTheme="majorBidi" w:cstheme="majorBidi"/>
                <w:sz w:val="22"/>
              </w:rPr>
            </w:pPr>
          </w:p>
        </w:tc>
        <w:tc>
          <w:tcPr>
            <w:tcW w:w="272" w:type="dxa"/>
            <w:vAlign w:val="center"/>
          </w:tcPr>
          <w:p w14:paraId="2DA1CF12" w14:textId="77777777" w:rsidR="00AC6B25" w:rsidRPr="0092166D" w:rsidRDefault="00AC6B25" w:rsidP="00E56A85">
            <w:pPr>
              <w:jc w:val="center"/>
              <w:rPr>
                <w:rFonts w:asciiTheme="majorBidi" w:hAnsiTheme="majorBidi" w:cstheme="majorBidi"/>
                <w:sz w:val="22"/>
              </w:rPr>
            </w:pPr>
          </w:p>
        </w:tc>
        <w:tc>
          <w:tcPr>
            <w:tcW w:w="272" w:type="dxa"/>
            <w:vAlign w:val="center"/>
          </w:tcPr>
          <w:p w14:paraId="3391A12F" w14:textId="77777777" w:rsidR="00AC6B25" w:rsidRPr="0092166D" w:rsidRDefault="00AC6B25" w:rsidP="00E56A85">
            <w:pPr>
              <w:jc w:val="center"/>
              <w:rPr>
                <w:rFonts w:asciiTheme="majorBidi" w:hAnsiTheme="majorBidi" w:cstheme="majorBidi"/>
                <w:sz w:val="22"/>
              </w:rPr>
            </w:pPr>
          </w:p>
        </w:tc>
        <w:tc>
          <w:tcPr>
            <w:tcW w:w="272" w:type="dxa"/>
            <w:vAlign w:val="center"/>
          </w:tcPr>
          <w:p w14:paraId="74E15207" w14:textId="77777777" w:rsidR="00AC6B25" w:rsidRPr="0092166D" w:rsidRDefault="00AC6B25" w:rsidP="00E56A85">
            <w:pPr>
              <w:jc w:val="center"/>
              <w:rPr>
                <w:rFonts w:asciiTheme="majorBidi" w:hAnsiTheme="majorBidi" w:cstheme="majorBidi"/>
                <w:sz w:val="22"/>
              </w:rPr>
            </w:pPr>
          </w:p>
        </w:tc>
        <w:tc>
          <w:tcPr>
            <w:tcW w:w="272" w:type="dxa"/>
            <w:vAlign w:val="center"/>
          </w:tcPr>
          <w:p w14:paraId="0314BB1A" w14:textId="77777777" w:rsidR="00AC6B25" w:rsidRPr="0092166D" w:rsidRDefault="00AC6B25" w:rsidP="00E56A85">
            <w:pPr>
              <w:jc w:val="center"/>
              <w:rPr>
                <w:rFonts w:asciiTheme="majorBidi" w:hAnsiTheme="majorBidi" w:cstheme="majorBidi"/>
                <w:sz w:val="22"/>
              </w:rPr>
            </w:pPr>
          </w:p>
        </w:tc>
        <w:tc>
          <w:tcPr>
            <w:tcW w:w="272" w:type="dxa"/>
            <w:vAlign w:val="center"/>
          </w:tcPr>
          <w:p w14:paraId="4D5A7EEE" w14:textId="77777777" w:rsidR="00AC6B25" w:rsidRPr="0092166D" w:rsidRDefault="00AC6B25" w:rsidP="00E56A85">
            <w:pPr>
              <w:jc w:val="center"/>
              <w:rPr>
                <w:rFonts w:asciiTheme="majorBidi" w:hAnsiTheme="majorBidi" w:cstheme="majorBidi"/>
                <w:sz w:val="22"/>
              </w:rPr>
            </w:pPr>
          </w:p>
        </w:tc>
        <w:tc>
          <w:tcPr>
            <w:tcW w:w="272" w:type="dxa"/>
            <w:vAlign w:val="center"/>
          </w:tcPr>
          <w:p w14:paraId="23C449EE" w14:textId="77777777" w:rsidR="00AC6B25" w:rsidRPr="0092166D" w:rsidRDefault="00AC6B25" w:rsidP="00E56A85">
            <w:pPr>
              <w:jc w:val="center"/>
              <w:rPr>
                <w:rFonts w:asciiTheme="majorBidi" w:hAnsiTheme="majorBidi" w:cstheme="majorBidi"/>
                <w:sz w:val="22"/>
              </w:rPr>
            </w:pPr>
          </w:p>
        </w:tc>
        <w:tc>
          <w:tcPr>
            <w:tcW w:w="272" w:type="dxa"/>
            <w:vAlign w:val="center"/>
          </w:tcPr>
          <w:p w14:paraId="3C54F54B" w14:textId="77777777" w:rsidR="00AC6B25" w:rsidRPr="0092166D" w:rsidRDefault="00AC6B25" w:rsidP="00E56A85">
            <w:pPr>
              <w:jc w:val="center"/>
              <w:rPr>
                <w:rFonts w:asciiTheme="majorBidi" w:hAnsiTheme="majorBidi" w:cstheme="majorBidi"/>
                <w:sz w:val="22"/>
              </w:rPr>
            </w:pPr>
          </w:p>
        </w:tc>
        <w:tc>
          <w:tcPr>
            <w:tcW w:w="272" w:type="dxa"/>
            <w:vAlign w:val="center"/>
          </w:tcPr>
          <w:p w14:paraId="2253232D"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6A794286"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48F9EBF7"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36DE420A" w14:textId="77777777" w:rsidR="00AC6B25" w:rsidRPr="0092166D" w:rsidRDefault="00AC6B25" w:rsidP="00E56A85">
            <w:pPr>
              <w:jc w:val="center"/>
              <w:rPr>
                <w:rFonts w:asciiTheme="majorBidi" w:hAnsiTheme="majorBidi" w:cstheme="majorBidi"/>
                <w:sz w:val="22"/>
              </w:rPr>
            </w:pPr>
          </w:p>
        </w:tc>
        <w:tc>
          <w:tcPr>
            <w:tcW w:w="272" w:type="dxa"/>
            <w:vAlign w:val="center"/>
          </w:tcPr>
          <w:p w14:paraId="07985546" w14:textId="77777777" w:rsidR="00AC6B25" w:rsidRPr="0092166D" w:rsidRDefault="00AC6B25" w:rsidP="00E56A85">
            <w:pPr>
              <w:jc w:val="center"/>
              <w:rPr>
                <w:rFonts w:asciiTheme="majorBidi" w:hAnsiTheme="majorBidi" w:cstheme="majorBidi"/>
                <w:sz w:val="22"/>
              </w:rPr>
            </w:pPr>
          </w:p>
        </w:tc>
        <w:tc>
          <w:tcPr>
            <w:tcW w:w="272" w:type="dxa"/>
            <w:vAlign w:val="center"/>
          </w:tcPr>
          <w:p w14:paraId="7A0C1786" w14:textId="77777777" w:rsidR="00AC6B25" w:rsidRPr="0092166D" w:rsidRDefault="00AC6B25" w:rsidP="00E56A85">
            <w:pPr>
              <w:jc w:val="center"/>
              <w:rPr>
                <w:rFonts w:asciiTheme="majorBidi" w:hAnsiTheme="majorBidi" w:cstheme="majorBidi"/>
                <w:sz w:val="22"/>
              </w:rPr>
            </w:pPr>
          </w:p>
        </w:tc>
        <w:tc>
          <w:tcPr>
            <w:tcW w:w="272" w:type="dxa"/>
            <w:vAlign w:val="center"/>
          </w:tcPr>
          <w:p w14:paraId="3CEF5941" w14:textId="77777777" w:rsidR="00AC6B25" w:rsidRPr="0092166D" w:rsidRDefault="00AC6B25" w:rsidP="00E56A85">
            <w:pPr>
              <w:jc w:val="center"/>
              <w:rPr>
                <w:rFonts w:asciiTheme="majorBidi" w:hAnsiTheme="majorBidi" w:cstheme="majorBidi"/>
                <w:sz w:val="22"/>
              </w:rPr>
            </w:pPr>
          </w:p>
        </w:tc>
        <w:tc>
          <w:tcPr>
            <w:tcW w:w="272" w:type="dxa"/>
            <w:vAlign w:val="center"/>
          </w:tcPr>
          <w:p w14:paraId="453FE9E8" w14:textId="77777777" w:rsidR="00AC6B25" w:rsidRPr="0092166D" w:rsidRDefault="00AC6B25" w:rsidP="00E56A85">
            <w:pPr>
              <w:jc w:val="center"/>
              <w:rPr>
                <w:rFonts w:asciiTheme="majorBidi" w:hAnsiTheme="majorBidi" w:cstheme="majorBidi"/>
                <w:sz w:val="22"/>
              </w:rPr>
            </w:pPr>
          </w:p>
        </w:tc>
        <w:tc>
          <w:tcPr>
            <w:tcW w:w="272" w:type="dxa"/>
            <w:vAlign w:val="center"/>
          </w:tcPr>
          <w:p w14:paraId="3FFD3436" w14:textId="77777777" w:rsidR="00AC6B25" w:rsidRPr="0092166D" w:rsidRDefault="00AC6B25" w:rsidP="00E56A85">
            <w:pPr>
              <w:jc w:val="center"/>
              <w:rPr>
                <w:rFonts w:asciiTheme="majorBidi" w:hAnsiTheme="majorBidi" w:cstheme="majorBidi"/>
                <w:sz w:val="22"/>
              </w:rPr>
            </w:pPr>
          </w:p>
        </w:tc>
        <w:tc>
          <w:tcPr>
            <w:tcW w:w="272" w:type="dxa"/>
            <w:vAlign w:val="center"/>
          </w:tcPr>
          <w:p w14:paraId="6FC8C7AB" w14:textId="77777777" w:rsidR="00AC6B25" w:rsidRPr="0092166D" w:rsidRDefault="00AC6B25" w:rsidP="00E56A85">
            <w:pPr>
              <w:jc w:val="center"/>
              <w:rPr>
                <w:rFonts w:asciiTheme="majorBidi" w:hAnsiTheme="majorBidi" w:cstheme="majorBidi"/>
                <w:sz w:val="22"/>
              </w:rPr>
            </w:pPr>
          </w:p>
        </w:tc>
        <w:tc>
          <w:tcPr>
            <w:tcW w:w="272" w:type="dxa"/>
            <w:vAlign w:val="center"/>
          </w:tcPr>
          <w:p w14:paraId="04A0D2FA" w14:textId="77777777" w:rsidR="00AC6B25" w:rsidRPr="0092166D" w:rsidRDefault="00AC6B25" w:rsidP="00E56A85">
            <w:pPr>
              <w:jc w:val="center"/>
              <w:rPr>
                <w:rFonts w:asciiTheme="majorBidi" w:hAnsiTheme="majorBidi" w:cstheme="majorBidi"/>
                <w:sz w:val="22"/>
              </w:rPr>
            </w:pPr>
          </w:p>
        </w:tc>
        <w:tc>
          <w:tcPr>
            <w:tcW w:w="272" w:type="dxa"/>
            <w:vAlign w:val="center"/>
          </w:tcPr>
          <w:p w14:paraId="28CA6B02" w14:textId="77777777" w:rsidR="00AC6B25" w:rsidRPr="0092166D" w:rsidRDefault="00AC6B25" w:rsidP="00E56A85">
            <w:pPr>
              <w:jc w:val="center"/>
              <w:rPr>
                <w:rFonts w:asciiTheme="majorBidi" w:hAnsiTheme="majorBidi" w:cstheme="majorBidi"/>
                <w:sz w:val="22"/>
              </w:rPr>
            </w:pPr>
          </w:p>
        </w:tc>
        <w:tc>
          <w:tcPr>
            <w:tcW w:w="272" w:type="dxa"/>
            <w:vAlign w:val="center"/>
          </w:tcPr>
          <w:p w14:paraId="7877E951" w14:textId="77777777" w:rsidR="00AC6B25" w:rsidRPr="0092166D" w:rsidRDefault="00AC6B25" w:rsidP="00E56A85">
            <w:pPr>
              <w:jc w:val="center"/>
              <w:rPr>
                <w:rFonts w:asciiTheme="majorBidi" w:hAnsiTheme="majorBidi" w:cstheme="majorBidi"/>
                <w:sz w:val="22"/>
              </w:rPr>
            </w:pPr>
          </w:p>
        </w:tc>
        <w:tc>
          <w:tcPr>
            <w:tcW w:w="272" w:type="dxa"/>
            <w:vAlign w:val="center"/>
          </w:tcPr>
          <w:p w14:paraId="2B3EAE1B" w14:textId="77777777" w:rsidR="00AC6B25" w:rsidRPr="0092166D" w:rsidRDefault="00AC6B25" w:rsidP="00E56A85">
            <w:pPr>
              <w:jc w:val="center"/>
              <w:rPr>
                <w:rFonts w:asciiTheme="majorBidi" w:hAnsiTheme="majorBidi" w:cstheme="majorBidi"/>
                <w:sz w:val="22"/>
              </w:rPr>
            </w:pPr>
          </w:p>
        </w:tc>
        <w:tc>
          <w:tcPr>
            <w:tcW w:w="272" w:type="dxa"/>
            <w:vAlign w:val="center"/>
          </w:tcPr>
          <w:p w14:paraId="1EAA0805" w14:textId="77777777" w:rsidR="00AC6B25" w:rsidRPr="0092166D" w:rsidRDefault="00AC6B25" w:rsidP="00E56A85">
            <w:pPr>
              <w:jc w:val="center"/>
              <w:rPr>
                <w:rFonts w:asciiTheme="majorBidi" w:hAnsiTheme="majorBidi" w:cstheme="majorBidi"/>
                <w:sz w:val="22"/>
              </w:rPr>
            </w:pPr>
          </w:p>
        </w:tc>
        <w:tc>
          <w:tcPr>
            <w:tcW w:w="272" w:type="dxa"/>
            <w:vAlign w:val="center"/>
          </w:tcPr>
          <w:p w14:paraId="7C0262DB" w14:textId="77777777" w:rsidR="00AC6B25" w:rsidRPr="0092166D" w:rsidRDefault="00AC6B25" w:rsidP="00E56A85">
            <w:pPr>
              <w:jc w:val="center"/>
              <w:rPr>
                <w:rFonts w:asciiTheme="majorBidi" w:hAnsiTheme="majorBidi" w:cstheme="majorBidi"/>
                <w:sz w:val="22"/>
              </w:rPr>
            </w:pPr>
          </w:p>
        </w:tc>
        <w:tc>
          <w:tcPr>
            <w:tcW w:w="272" w:type="dxa"/>
            <w:vAlign w:val="center"/>
          </w:tcPr>
          <w:p w14:paraId="029770DC" w14:textId="77777777" w:rsidR="00AC6B25" w:rsidRPr="0092166D" w:rsidRDefault="00AC6B25" w:rsidP="00E56A85">
            <w:pPr>
              <w:jc w:val="center"/>
              <w:rPr>
                <w:rFonts w:asciiTheme="majorBidi" w:hAnsiTheme="majorBidi" w:cstheme="majorBidi"/>
                <w:sz w:val="22"/>
              </w:rPr>
            </w:pPr>
          </w:p>
        </w:tc>
        <w:tc>
          <w:tcPr>
            <w:tcW w:w="272" w:type="dxa"/>
            <w:vAlign w:val="center"/>
          </w:tcPr>
          <w:p w14:paraId="06D160CC" w14:textId="77777777" w:rsidR="00AC6B25" w:rsidRPr="0092166D" w:rsidRDefault="00AC6B25" w:rsidP="00E56A85">
            <w:pPr>
              <w:jc w:val="center"/>
              <w:rPr>
                <w:rFonts w:asciiTheme="majorBidi" w:hAnsiTheme="majorBidi" w:cstheme="majorBidi"/>
                <w:sz w:val="22"/>
              </w:rPr>
            </w:pPr>
          </w:p>
        </w:tc>
        <w:tc>
          <w:tcPr>
            <w:tcW w:w="272" w:type="dxa"/>
            <w:vAlign w:val="center"/>
          </w:tcPr>
          <w:p w14:paraId="297B206B" w14:textId="77777777" w:rsidR="00AC6B25" w:rsidRPr="0092166D" w:rsidRDefault="00AC6B25" w:rsidP="00E56A85">
            <w:pPr>
              <w:jc w:val="center"/>
              <w:rPr>
                <w:rFonts w:asciiTheme="majorBidi" w:hAnsiTheme="majorBidi" w:cstheme="majorBidi"/>
                <w:sz w:val="22"/>
              </w:rPr>
            </w:pPr>
          </w:p>
        </w:tc>
        <w:tc>
          <w:tcPr>
            <w:tcW w:w="272" w:type="dxa"/>
            <w:vAlign w:val="center"/>
          </w:tcPr>
          <w:p w14:paraId="49AB5369" w14:textId="704017F9" w:rsidR="00AC6B25" w:rsidRPr="0092166D" w:rsidRDefault="00AC6B25" w:rsidP="00E56A85">
            <w:pPr>
              <w:jc w:val="center"/>
              <w:rPr>
                <w:rFonts w:asciiTheme="majorBidi" w:hAnsiTheme="majorBidi" w:cstheme="majorBidi"/>
                <w:sz w:val="22"/>
              </w:rPr>
            </w:pPr>
          </w:p>
        </w:tc>
      </w:tr>
      <w:tr w:rsidR="00AC6B25" w:rsidRPr="0092166D" w14:paraId="7087BFD3" w14:textId="7835E97B" w:rsidTr="00656F13">
        <w:trPr>
          <w:trHeight w:val="652"/>
        </w:trPr>
        <w:tc>
          <w:tcPr>
            <w:tcW w:w="635" w:type="dxa"/>
            <w:vAlign w:val="center"/>
          </w:tcPr>
          <w:p w14:paraId="01AFE226" w14:textId="2528AD0F"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3</w:t>
            </w:r>
          </w:p>
        </w:tc>
        <w:tc>
          <w:tcPr>
            <w:tcW w:w="4677" w:type="dxa"/>
            <w:vAlign w:val="center"/>
          </w:tcPr>
          <w:p w14:paraId="53837923" w14:textId="2EF63336"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Observasi</w:t>
            </w:r>
          </w:p>
        </w:tc>
        <w:tc>
          <w:tcPr>
            <w:tcW w:w="272" w:type="dxa"/>
            <w:vAlign w:val="center"/>
          </w:tcPr>
          <w:p w14:paraId="3B3CDA56" w14:textId="77777777" w:rsidR="00AC6B25" w:rsidRPr="0092166D" w:rsidRDefault="00AC6B25" w:rsidP="00E56A85">
            <w:pPr>
              <w:jc w:val="center"/>
              <w:rPr>
                <w:rFonts w:asciiTheme="majorBidi" w:hAnsiTheme="majorBidi" w:cstheme="majorBidi"/>
                <w:sz w:val="22"/>
              </w:rPr>
            </w:pPr>
          </w:p>
        </w:tc>
        <w:tc>
          <w:tcPr>
            <w:tcW w:w="272" w:type="dxa"/>
            <w:vAlign w:val="center"/>
          </w:tcPr>
          <w:p w14:paraId="2890EE69" w14:textId="77777777" w:rsidR="00AC6B25" w:rsidRPr="0092166D" w:rsidRDefault="00AC6B25" w:rsidP="00E56A85">
            <w:pPr>
              <w:jc w:val="center"/>
              <w:rPr>
                <w:rFonts w:asciiTheme="majorBidi" w:hAnsiTheme="majorBidi" w:cstheme="majorBidi"/>
                <w:sz w:val="22"/>
              </w:rPr>
            </w:pPr>
          </w:p>
        </w:tc>
        <w:tc>
          <w:tcPr>
            <w:tcW w:w="272" w:type="dxa"/>
            <w:vAlign w:val="center"/>
          </w:tcPr>
          <w:p w14:paraId="5B16EB77" w14:textId="77777777" w:rsidR="00AC6B25" w:rsidRPr="0092166D" w:rsidRDefault="00AC6B25" w:rsidP="00E56A85">
            <w:pPr>
              <w:jc w:val="center"/>
              <w:rPr>
                <w:rFonts w:asciiTheme="majorBidi" w:hAnsiTheme="majorBidi" w:cstheme="majorBidi"/>
                <w:sz w:val="22"/>
              </w:rPr>
            </w:pPr>
          </w:p>
        </w:tc>
        <w:tc>
          <w:tcPr>
            <w:tcW w:w="272" w:type="dxa"/>
            <w:vAlign w:val="center"/>
          </w:tcPr>
          <w:p w14:paraId="19540C59" w14:textId="77777777" w:rsidR="00AC6B25" w:rsidRPr="0092166D" w:rsidRDefault="00AC6B25" w:rsidP="00E56A85">
            <w:pPr>
              <w:jc w:val="center"/>
              <w:rPr>
                <w:rFonts w:asciiTheme="majorBidi" w:hAnsiTheme="majorBidi" w:cstheme="majorBidi"/>
                <w:sz w:val="22"/>
              </w:rPr>
            </w:pPr>
          </w:p>
        </w:tc>
        <w:tc>
          <w:tcPr>
            <w:tcW w:w="272" w:type="dxa"/>
            <w:vAlign w:val="center"/>
          </w:tcPr>
          <w:p w14:paraId="486A7D2F" w14:textId="77777777" w:rsidR="00AC6B25" w:rsidRPr="0092166D" w:rsidRDefault="00AC6B25" w:rsidP="00E56A85">
            <w:pPr>
              <w:jc w:val="center"/>
              <w:rPr>
                <w:rFonts w:asciiTheme="majorBidi" w:hAnsiTheme="majorBidi" w:cstheme="majorBidi"/>
                <w:sz w:val="22"/>
              </w:rPr>
            </w:pPr>
          </w:p>
        </w:tc>
        <w:tc>
          <w:tcPr>
            <w:tcW w:w="272" w:type="dxa"/>
            <w:vAlign w:val="center"/>
          </w:tcPr>
          <w:p w14:paraId="38515F86" w14:textId="77777777" w:rsidR="00AC6B25" w:rsidRPr="0092166D" w:rsidRDefault="00AC6B25" w:rsidP="00E56A85">
            <w:pPr>
              <w:jc w:val="center"/>
              <w:rPr>
                <w:rFonts w:asciiTheme="majorBidi" w:hAnsiTheme="majorBidi" w:cstheme="majorBidi"/>
                <w:sz w:val="22"/>
              </w:rPr>
            </w:pPr>
          </w:p>
        </w:tc>
        <w:tc>
          <w:tcPr>
            <w:tcW w:w="272" w:type="dxa"/>
            <w:vAlign w:val="center"/>
          </w:tcPr>
          <w:p w14:paraId="24CA5D4A" w14:textId="77777777" w:rsidR="00AC6B25" w:rsidRPr="0092166D" w:rsidRDefault="00AC6B25" w:rsidP="00E56A85">
            <w:pPr>
              <w:jc w:val="center"/>
              <w:rPr>
                <w:rFonts w:asciiTheme="majorBidi" w:hAnsiTheme="majorBidi" w:cstheme="majorBidi"/>
                <w:sz w:val="22"/>
              </w:rPr>
            </w:pPr>
          </w:p>
        </w:tc>
        <w:tc>
          <w:tcPr>
            <w:tcW w:w="272" w:type="dxa"/>
            <w:vAlign w:val="center"/>
          </w:tcPr>
          <w:p w14:paraId="0269AFE9" w14:textId="77777777" w:rsidR="00AC6B25" w:rsidRPr="0092166D" w:rsidRDefault="00AC6B25" w:rsidP="00E56A85">
            <w:pPr>
              <w:jc w:val="center"/>
              <w:rPr>
                <w:rFonts w:asciiTheme="majorBidi" w:hAnsiTheme="majorBidi" w:cstheme="majorBidi"/>
                <w:sz w:val="22"/>
              </w:rPr>
            </w:pPr>
          </w:p>
        </w:tc>
        <w:tc>
          <w:tcPr>
            <w:tcW w:w="272" w:type="dxa"/>
            <w:vAlign w:val="center"/>
          </w:tcPr>
          <w:p w14:paraId="2B8E30D2" w14:textId="77777777" w:rsidR="00AC6B25" w:rsidRPr="0092166D" w:rsidRDefault="00AC6B25" w:rsidP="00E56A85">
            <w:pPr>
              <w:jc w:val="center"/>
              <w:rPr>
                <w:rFonts w:asciiTheme="majorBidi" w:hAnsiTheme="majorBidi" w:cstheme="majorBidi"/>
                <w:sz w:val="22"/>
              </w:rPr>
            </w:pPr>
          </w:p>
        </w:tc>
        <w:tc>
          <w:tcPr>
            <w:tcW w:w="272" w:type="dxa"/>
            <w:vAlign w:val="center"/>
          </w:tcPr>
          <w:p w14:paraId="08F3C475" w14:textId="77777777" w:rsidR="00AC6B25" w:rsidRPr="0092166D" w:rsidRDefault="00AC6B25" w:rsidP="00E56A85">
            <w:pPr>
              <w:jc w:val="center"/>
              <w:rPr>
                <w:rFonts w:asciiTheme="majorBidi" w:hAnsiTheme="majorBidi" w:cstheme="majorBidi"/>
                <w:sz w:val="22"/>
              </w:rPr>
            </w:pPr>
          </w:p>
        </w:tc>
        <w:tc>
          <w:tcPr>
            <w:tcW w:w="272" w:type="dxa"/>
            <w:vAlign w:val="center"/>
          </w:tcPr>
          <w:p w14:paraId="0AC470A8" w14:textId="77777777" w:rsidR="00AC6B25" w:rsidRPr="0092166D" w:rsidRDefault="00AC6B25" w:rsidP="00E56A85">
            <w:pPr>
              <w:jc w:val="center"/>
              <w:rPr>
                <w:rFonts w:asciiTheme="majorBidi" w:hAnsiTheme="majorBidi" w:cstheme="majorBidi"/>
                <w:sz w:val="22"/>
              </w:rPr>
            </w:pPr>
          </w:p>
        </w:tc>
        <w:tc>
          <w:tcPr>
            <w:tcW w:w="272" w:type="dxa"/>
            <w:vAlign w:val="center"/>
          </w:tcPr>
          <w:p w14:paraId="2D22A0B1" w14:textId="77777777" w:rsidR="00AC6B25" w:rsidRPr="0092166D" w:rsidRDefault="00AC6B25" w:rsidP="00E56A85">
            <w:pPr>
              <w:jc w:val="center"/>
              <w:rPr>
                <w:rFonts w:asciiTheme="majorBidi" w:hAnsiTheme="majorBidi" w:cstheme="majorBidi"/>
                <w:sz w:val="22"/>
              </w:rPr>
            </w:pPr>
          </w:p>
        </w:tc>
        <w:tc>
          <w:tcPr>
            <w:tcW w:w="272" w:type="dxa"/>
            <w:vAlign w:val="center"/>
          </w:tcPr>
          <w:p w14:paraId="247B80F7" w14:textId="77777777" w:rsidR="00AC6B25" w:rsidRPr="0092166D" w:rsidRDefault="00AC6B25" w:rsidP="00E56A85">
            <w:pPr>
              <w:jc w:val="center"/>
              <w:rPr>
                <w:rFonts w:asciiTheme="majorBidi" w:hAnsiTheme="majorBidi" w:cstheme="majorBidi"/>
                <w:sz w:val="22"/>
              </w:rPr>
            </w:pPr>
          </w:p>
        </w:tc>
        <w:tc>
          <w:tcPr>
            <w:tcW w:w="272" w:type="dxa"/>
            <w:vAlign w:val="center"/>
          </w:tcPr>
          <w:p w14:paraId="310F5554" w14:textId="77777777" w:rsidR="00AC6B25" w:rsidRPr="0092166D" w:rsidRDefault="00AC6B25" w:rsidP="00E56A85">
            <w:pPr>
              <w:jc w:val="center"/>
              <w:rPr>
                <w:rFonts w:asciiTheme="majorBidi" w:hAnsiTheme="majorBidi" w:cstheme="majorBidi"/>
                <w:sz w:val="22"/>
              </w:rPr>
            </w:pPr>
          </w:p>
        </w:tc>
        <w:tc>
          <w:tcPr>
            <w:tcW w:w="272" w:type="dxa"/>
            <w:vAlign w:val="center"/>
          </w:tcPr>
          <w:p w14:paraId="344949F0"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7AA64E88"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591FA925"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2EA8E674"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209DCD34"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60D60E4B"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0EEF3B40"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0AC0BE3A"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1F4E5E7C"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1C8B835B"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2F3AF866"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04583FB1"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48902C96" w14:textId="77777777" w:rsidR="00AC6B25" w:rsidRPr="0092166D" w:rsidRDefault="00AC6B25" w:rsidP="00E56A85">
            <w:pPr>
              <w:jc w:val="center"/>
              <w:rPr>
                <w:rFonts w:asciiTheme="majorBidi" w:hAnsiTheme="majorBidi" w:cstheme="majorBidi"/>
                <w:sz w:val="22"/>
              </w:rPr>
            </w:pPr>
          </w:p>
        </w:tc>
        <w:tc>
          <w:tcPr>
            <w:tcW w:w="272" w:type="dxa"/>
            <w:vAlign w:val="center"/>
          </w:tcPr>
          <w:p w14:paraId="5E0B54AD" w14:textId="77777777" w:rsidR="00AC6B25" w:rsidRPr="0092166D" w:rsidRDefault="00AC6B25" w:rsidP="00E56A85">
            <w:pPr>
              <w:jc w:val="center"/>
              <w:rPr>
                <w:rFonts w:asciiTheme="majorBidi" w:hAnsiTheme="majorBidi" w:cstheme="majorBidi"/>
                <w:sz w:val="22"/>
              </w:rPr>
            </w:pPr>
          </w:p>
        </w:tc>
        <w:tc>
          <w:tcPr>
            <w:tcW w:w="272" w:type="dxa"/>
            <w:vAlign w:val="center"/>
          </w:tcPr>
          <w:p w14:paraId="73BC570C" w14:textId="77777777" w:rsidR="00AC6B25" w:rsidRPr="0092166D" w:rsidRDefault="00AC6B25" w:rsidP="00E56A85">
            <w:pPr>
              <w:jc w:val="center"/>
              <w:rPr>
                <w:rFonts w:asciiTheme="majorBidi" w:hAnsiTheme="majorBidi" w:cstheme="majorBidi"/>
                <w:sz w:val="22"/>
              </w:rPr>
            </w:pPr>
          </w:p>
        </w:tc>
        <w:tc>
          <w:tcPr>
            <w:tcW w:w="272" w:type="dxa"/>
            <w:vAlign w:val="center"/>
          </w:tcPr>
          <w:p w14:paraId="1B645E46" w14:textId="77777777" w:rsidR="00AC6B25" w:rsidRPr="0092166D" w:rsidRDefault="00AC6B25" w:rsidP="00E56A85">
            <w:pPr>
              <w:jc w:val="center"/>
              <w:rPr>
                <w:rFonts w:asciiTheme="majorBidi" w:hAnsiTheme="majorBidi" w:cstheme="majorBidi"/>
                <w:sz w:val="22"/>
              </w:rPr>
            </w:pPr>
          </w:p>
        </w:tc>
        <w:tc>
          <w:tcPr>
            <w:tcW w:w="272" w:type="dxa"/>
            <w:vAlign w:val="center"/>
          </w:tcPr>
          <w:p w14:paraId="74816118" w14:textId="77777777" w:rsidR="00AC6B25" w:rsidRPr="0092166D" w:rsidRDefault="00AC6B25" w:rsidP="00E56A85">
            <w:pPr>
              <w:jc w:val="center"/>
              <w:rPr>
                <w:rFonts w:asciiTheme="majorBidi" w:hAnsiTheme="majorBidi" w:cstheme="majorBidi"/>
                <w:sz w:val="22"/>
              </w:rPr>
            </w:pPr>
          </w:p>
        </w:tc>
        <w:tc>
          <w:tcPr>
            <w:tcW w:w="272" w:type="dxa"/>
            <w:vAlign w:val="center"/>
          </w:tcPr>
          <w:p w14:paraId="76AE3C7D" w14:textId="175F39E6" w:rsidR="00AC6B25" w:rsidRPr="0092166D" w:rsidRDefault="00AC6B25" w:rsidP="00E56A85">
            <w:pPr>
              <w:jc w:val="center"/>
              <w:rPr>
                <w:rFonts w:asciiTheme="majorBidi" w:hAnsiTheme="majorBidi" w:cstheme="majorBidi"/>
                <w:sz w:val="22"/>
              </w:rPr>
            </w:pPr>
          </w:p>
        </w:tc>
      </w:tr>
      <w:tr w:rsidR="00AC6B25" w:rsidRPr="0092166D" w14:paraId="42B08AEC" w14:textId="257AA652" w:rsidTr="00656F13">
        <w:trPr>
          <w:trHeight w:val="652"/>
        </w:trPr>
        <w:tc>
          <w:tcPr>
            <w:tcW w:w="635" w:type="dxa"/>
            <w:vAlign w:val="center"/>
          </w:tcPr>
          <w:p w14:paraId="22D6F066" w14:textId="2483F1FE"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4</w:t>
            </w:r>
          </w:p>
        </w:tc>
        <w:tc>
          <w:tcPr>
            <w:tcW w:w="4677" w:type="dxa"/>
            <w:vAlign w:val="center"/>
          </w:tcPr>
          <w:p w14:paraId="2AD13E84" w14:textId="36175DA2"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Wawancara dan Pengumpulan Data</w:t>
            </w:r>
          </w:p>
        </w:tc>
        <w:tc>
          <w:tcPr>
            <w:tcW w:w="272" w:type="dxa"/>
            <w:vAlign w:val="center"/>
          </w:tcPr>
          <w:p w14:paraId="60EF3C6C" w14:textId="77777777" w:rsidR="00AC6B25" w:rsidRPr="0092166D" w:rsidRDefault="00AC6B25" w:rsidP="00E56A85">
            <w:pPr>
              <w:jc w:val="center"/>
              <w:rPr>
                <w:rFonts w:asciiTheme="majorBidi" w:hAnsiTheme="majorBidi" w:cstheme="majorBidi"/>
                <w:sz w:val="22"/>
              </w:rPr>
            </w:pPr>
          </w:p>
        </w:tc>
        <w:tc>
          <w:tcPr>
            <w:tcW w:w="272" w:type="dxa"/>
            <w:vAlign w:val="center"/>
          </w:tcPr>
          <w:p w14:paraId="54EDE6FB" w14:textId="77777777" w:rsidR="00AC6B25" w:rsidRPr="0092166D" w:rsidRDefault="00AC6B25" w:rsidP="00E56A85">
            <w:pPr>
              <w:jc w:val="center"/>
              <w:rPr>
                <w:rFonts w:asciiTheme="majorBidi" w:hAnsiTheme="majorBidi" w:cstheme="majorBidi"/>
                <w:sz w:val="22"/>
              </w:rPr>
            </w:pPr>
          </w:p>
        </w:tc>
        <w:tc>
          <w:tcPr>
            <w:tcW w:w="272" w:type="dxa"/>
            <w:vAlign w:val="center"/>
          </w:tcPr>
          <w:p w14:paraId="45C30CAA" w14:textId="77777777" w:rsidR="00AC6B25" w:rsidRPr="0092166D" w:rsidRDefault="00AC6B25" w:rsidP="00E56A85">
            <w:pPr>
              <w:jc w:val="center"/>
              <w:rPr>
                <w:rFonts w:asciiTheme="majorBidi" w:hAnsiTheme="majorBidi" w:cstheme="majorBidi"/>
                <w:sz w:val="22"/>
              </w:rPr>
            </w:pPr>
          </w:p>
        </w:tc>
        <w:tc>
          <w:tcPr>
            <w:tcW w:w="272" w:type="dxa"/>
            <w:vAlign w:val="center"/>
          </w:tcPr>
          <w:p w14:paraId="66C9BBA9" w14:textId="77777777" w:rsidR="00AC6B25" w:rsidRPr="0092166D" w:rsidRDefault="00AC6B25" w:rsidP="00E56A85">
            <w:pPr>
              <w:jc w:val="center"/>
              <w:rPr>
                <w:rFonts w:asciiTheme="majorBidi" w:hAnsiTheme="majorBidi" w:cstheme="majorBidi"/>
                <w:sz w:val="22"/>
              </w:rPr>
            </w:pPr>
          </w:p>
        </w:tc>
        <w:tc>
          <w:tcPr>
            <w:tcW w:w="272" w:type="dxa"/>
            <w:vAlign w:val="center"/>
          </w:tcPr>
          <w:p w14:paraId="64311D6E" w14:textId="77777777" w:rsidR="00AC6B25" w:rsidRPr="0092166D" w:rsidRDefault="00AC6B25" w:rsidP="00E56A85">
            <w:pPr>
              <w:jc w:val="center"/>
              <w:rPr>
                <w:rFonts w:asciiTheme="majorBidi" w:hAnsiTheme="majorBidi" w:cstheme="majorBidi"/>
                <w:sz w:val="22"/>
              </w:rPr>
            </w:pPr>
          </w:p>
        </w:tc>
        <w:tc>
          <w:tcPr>
            <w:tcW w:w="272" w:type="dxa"/>
            <w:vAlign w:val="center"/>
          </w:tcPr>
          <w:p w14:paraId="4B42F966" w14:textId="77777777" w:rsidR="00AC6B25" w:rsidRPr="0092166D" w:rsidRDefault="00AC6B25" w:rsidP="00E56A85">
            <w:pPr>
              <w:jc w:val="center"/>
              <w:rPr>
                <w:rFonts w:asciiTheme="majorBidi" w:hAnsiTheme="majorBidi" w:cstheme="majorBidi"/>
                <w:sz w:val="22"/>
              </w:rPr>
            </w:pPr>
          </w:p>
        </w:tc>
        <w:tc>
          <w:tcPr>
            <w:tcW w:w="272" w:type="dxa"/>
            <w:vAlign w:val="center"/>
          </w:tcPr>
          <w:p w14:paraId="6366A23B" w14:textId="77777777" w:rsidR="00AC6B25" w:rsidRPr="0092166D" w:rsidRDefault="00AC6B25" w:rsidP="00E56A85">
            <w:pPr>
              <w:jc w:val="center"/>
              <w:rPr>
                <w:rFonts w:asciiTheme="majorBidi" w:hAnsiTheme="majorBidi" w:cstheme="majorBidi"/>
                <w:sz w:val="22"/>
              </w:rPr>
            </w:pPr>
          </w:p>
        </w:tc>
        <w:tc>
          <w:tcPr>
            <w:tcW w:w="272" w:type="dxa"/>
            <w:vAlign w:val="center"/>
          </w:tcPr>
          <w:p w14:paraId="736AAC03" w14:textId="77777777" w:rsidR="00AC6B25" w:rsidRPr="0092166D" w:rsidRDefault="00AC6B25" w:rsidP="00E56A85">
            <w:pPr>
              <w:jc w:val="center"/>
              <w:rPr>
                <w:rFonts w:asciiTheme="majorBidi" w:hAnsiTheme="majorBidi" w:cstheme="majorBidi"/>
                <w:sz w:val="22"/>
              </w:rPr>
            </w:pPr>
          </w:p>
        </w:tc>
        <w:tc>
          <w:tcPr>
            <w:tcW w:w="272" w:type="dxa"/>
            <w:vAlign w:val="center"/>
          </w:tcPr>
          <w:p w14:paraId="5E55F596" w14:textId="77777777" w:rsidR="00AC6B25" w:rsidRPr="0092166D" w:rsidRDefault="00AC6B25" w:rsidP="00E56A85">
            <w:pPr>
              <w:jc w:val="center"/>
              <w:rPr>
                <w:rFonts w:asciiTheme="majorBidi" w:hAnsiTheme="majorBidi" w:cstheme="majorBidi"/>
                <w:sz w:val="22"/>
              </w:rPr>
            </w:pPr>
          </w:p>
        </w:tc>
        <w:tc>
          <w:tcPr>
            <w:tcW w:w="272" w:type="dxa"/>
            <w:vAlign w:val="center"/>
          </w:tcPr>
          <w:p w14:paraId="22BB5722" w14:textId="77777777" w:rsidR="00AC6B25" w:rsidRPr="0092166D" w:rsidRDefault="00AC6B25" w:rsidP="00E56A85">
            <w:pPr>
              <w:jc w:val="center"/>
              <w:rPr>
                <w:rFonts w:asciiTheme="majorBidi" w:hAnsiTheme="majorBidi" w:cstheme="majorBidi"/>
                <w:sz w:val="22"/>
              </w:rPr>
            </w:pPr>
          </w:p>
        </w:tc>
        <w:tc>
          <w:tcPr>
            <w:tcW w:w="272" w:type="dxa"/>
            <w:vAlign w:val="center"/>
          </w:tcPr>
          <w:p w14:paraId="080A6C73" w14:textId="77777777" w:rsidR="00AC6B25" w:rsidRPr="0092166D" w:rsidRDefault="00AC6B25" w:rsidP="00E56A85">
            <w:pPr>
              <w:jc w:val="center"/>
              <w:rPr>
                <w:rFonts w:asciiTheme="majorBidi" w:hAnsiTheme="majorBidi" w:cstheme="majorBidi"/>
                <w:sz w:val="22"/>
              </w:rPr>
            </w:pPr>
          </w:p>
        </w:tc>
        <w:tc>
          <w:tcPr>
            <w:tcW w:w="272" w:type="dxa"/>
            <w:vAlign w:val="center"/>
          </w:tcPr>
          <w:p w14:paraId="12EF3AFE" w14:textId="77777777" w:rsidR="00AC6B25" w:rsidRPr="0092166D" w:rsidRDefault="00AC6B25" w:rsidP="00E56A85">
            <w:pPr>
              <w:jc w:val="center"/>
              <w:rPr>
                <w:rFonts w:asciiTheme="majorBidi" w:hAnsiTheme="majorBidi" w:cstheme="majorBidi"/>
                <w:sz w:val="22"/>
              </w:rPr>
            </w:pPr>
          </w:p>
        </w:tc>
        <w:tc>
          <w:tcPr>
            <w:tcW w:w="272" w:type="dxa"/>
            <w:vAlign w:val="center"/>
          </w:tcPr>
          <w:p w14:paraId="7EB6D320" w14:textId="77777777" w:rsidR="00AC6B25" w:rsidRPr="0092166D" w:rsidRDefault="00AC6B25" w:rsidP="00E56A85">
            <w:pPr>
              <w:jc w:val="center"/>
              <w:rPr>
                <w:rFonts w:asciiTheme="majorBidi" w:hAnsiTheme="majorBidi" w:cstheme="majorBidi"/>
                <w:sz w:val="22"/>
              </w:rPr>
            </w:pPr>
          </w:p>
        </w:tc>
        <w:tc>
          <w:tcPr>
            <w:tcW w:w="272" w:type="dxa"/>
            <w:vAlign w:val="center"/>
          </w:tcPr>
          <w:p w14:paraId="46CE5CF3" w14:textId="77777777" w:rsidR="00AC6B25" w:rsidRPr="0092166D" w:rsidRDefault="00AC6B25" w:rsidP="00E56A85">
            <w:pPr>
              <w:jc w:val="center"/>
              <w:rPr>
                <w:rFonts w:asciiTheme="majorBidi" w:hAnsiTheme="majorBidi" w:cstheme="majorBidi"/>
                <w:sz w:val="22"/>
              </w:rPr>
            </w:pPr>
          </w:p>
        </w:tc>
        <w:tc>
          <w:tcPr>
            <w:tcW w:w="272" w:type="dxa"/>
            <w:vAlign w:val="center"/>
          </w:tcPr>
          <w:p w14:paraId="75D0A686"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6091511F"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41E20893"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176FC1FA"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35714DBE"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56C03528"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26C43625"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505DF186"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3F07717B"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1B994052"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61454BF3"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3A7F9207"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4B11EDD6"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09DDF5AD"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2326938A" w14:textId="77777777" w:rsidR="00AC6B25" w:rsidRPr="0092166D" w:rsidRDefault="00AC6B25" w:rsidP="00E56A85">
            <w:pPr>
              <w:jc w:val="center"/>
              <w:rPr>
                <w:rFonts w:asciiTheme="majorBidi" w:hAnsiTheme="majorBidi" w:cstheme="majorBidi"/>
                <w:sz w:val="22"/>
              </w:rPr>
            </w:pPr>
          </w:p>
        </w:tc>
        <w:tc>
          <w:tcPr>
            <w:tcW w:w="272" w:type="dxa"/>
            <w:vAlign w:val="center"/>
          </w:tcPr>
          <w:p w14:paraId="19F6D69F" w14:textId="77777777" w:rsidR="00AC6B25" w:rsidRPr="0092166D" w:rsidRDefault="00AC6B25" w:rsidP="00E56A85">
            <w:pPr>
              <w:jc w:val="center"/>
              <w:rPr>
                <w:rFonts w:asciiTheme="majorBidi" w:hAnsiTheme="majorBidi" w:cstheme="majorBidi"/>
                <w:sz w:val="22"/>
              </w:rPr>
            </w:pPr>
          </w:p>
        </w:tc>
        <w:tc>
          <w:tcPr>
            <w:tcW w:w="272" w:type="dxa"/>
            <w:vAlign w:val="center"/>
          </w:tcPr>
          <w:p w14:paraId="2D946229" w14:textId="77777777" w:rsidR="00AC6B25" w:rsidRPr="0092166D" w:rsidRDefault="00AC6B25" w:rsidP="00E56A85">
            <w:pPr>
              <w:jc w:val="center"/>
              <w:rPr>
                <w:rFonts w:asciiTheme="majorBidi" w:hAnsiTheme="majorBidi" w:cstheme="majorBidi"/>
                <w:sz w:val="22"/>
              </w:rPr>
            </w:pPr>
          </w:p>
        </w:tc>
        <w:tc>
          <w:tcPr>
            <w:tcW w:w="272" w:type="dxa"/>
            <w:vAlign w:val="center"/>
          </w:tcPr>
          <w:p w14:paraId="3D89C62F" w14:textId="11BB7E76" w:rsidR="00AC6B25" w:rsidRPr="0092166D" w:rsidRDefault="00AC6B25" w:rsidP="00E56A85">
            <w:pPr>
              <w:jc w:val="center"/>
              <w:rPr>
                <w:rFonts w:asciiTheme="majorBidi" w:hAnsiTheme="majorBidi" w:cstheme="majorBidi"/>
                <w:sz w:val="22"/>
              </w:rPr>
            </w:pPr>
          </w:p>
        </w:tc>
      </w:tr>
      <w:tr w:rsidR="00AC6B25" w:rsidRPr="0092166D" w14:paraId="2389F570" w14:textId="001CB8A4" w:rsidTr="00656F13">
        <w:trPr>
          <w:trHeight w:val="652"/>
        </w:trPr>
        <w:tc>
          <w:tcPr>
            <w:tcW w:w="635" w:type="dxa"/>
            <w:vAlign w:val="center"/>
          </w:tcPr>
          <w:p w14:paraId="09CE4A4B" w14:textId="3FD7864F"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5</w:t>
            </w:r>
          </w:p>
        </w:tc>
        <w:tc>
          <w:tcPr>
            <w:tcW w:w="4677" w:type="dxa"/>
            <w:vAlign w:val="center"/>
          </w:tcPr>
          <w:p w14:paraId="4A04C875" w14:textId="396FE07A"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Analisis dan Desain Sistem</w:t>
            </w:r>
          </w:p>
        </w:tc>
        <w:tc>
          <w:tcPr>
            <w:tcW w:w="272" w:type="dxa"/>
            <w:vAlign w:val="center"/>
          </w:tcPr>
          <w:p w14:paraId="6DD7E680" w14:textId="77777777" w:rsidR="00AC6B25" w:rsidRPr="0092166D" w:rsidRDefault="00AC6B25" w:rsidP="00E56A85">
            <w:pPr>
              <w:jc w:val="center"/>
              <w:rPr>
                <w:rFonts w:asciiTheme="majorBidi" w:hAnsiTheme="majorBidi" w:cstheme="majorBidi"/>
                <w:sz w:val="22"/>
              </w:rPr>
            </w:pPr>
          </w:p>
        </w:tc>
        <w:tc>
          <w:tcPr>
            <w:tcW w:w="272" w:type="dxa"/>
            <w:vAlign w:val="center"/>
          </w:tcPr>
          <w:p w14:paraId="0EB2ABB2" w14:textId="77777777" w:rsidR="00AC6B25" w:rsidRPr="0092166D" w:rsidRDefault="00AC6B25" w:rsidP="00E56A85">
            <w:pPr>
              <w:jc w:val="center"/>
              <w:rPr>
                <w:rFonts w:asciiTheme="majorBidi" w:hAnsiTheme="majorBidi" w:cstheme="majorBidi"/>
                <w:sz w:val="22"/>
              </w:rPr>
            </w:pPr>
          </w:p>
        </w:tc>
        <w:tc>
          <w:tcPr>
            <w:tcW w:w="272" w:type="dxa"/>
            <w:vAlign w:val="center"/>
          </w:tcPr>
          <w:p w14:paraId="7771946B" w14:textId="77777777" w:rsidR="00AC6B25" w:rsidRPr="0092166D" w:rsidRDefault="00AC6B25" w:rsidP="00E56A85">
            <w:pPr>
              <w:jc w:val="center"/>
              <w:rPr>
                <w:rFonts w:asciiTheme="majorBidi" w:hAnsiTheme="majorBidi" w:cstheme="majorBidi"/>
                <w:sz w:val="22"/>
              </w:rPr>
            </w:pPr>
          </w:p>
        </w:tc>
        <w:tc>
          <w:tcPr>
            <w:tcW w:w="272" w:type="dxa"/>
            <w:vAlign w:val="center"/>
          </w:tcPr>
          <w:p w14:paraId="5B57B505" w14:textId="77777777" w:rsidR="00AC6B25" w:rsidRPr="0092166D" w:rsidRDefault="00AC6B25" w:rsidP="00E56A85">
            <w:pPr>
              <w:jc w:val="center"/>
              <w:rPr>
                <w:rFonts w:asciiTheme="majorBidi" w:hAnsiTheme="majorBidi" w:cstheme="majorBidi"/>
                <w:sz w:val="22"/>
              </w:rPr>
            </w:pPr>
          </w:p>
        </w:tc>
        <w:tc>
          <w:tcPr>
            <w:tcW w:w="272" w:type="dxa"/>
            <w:vAlign w:val="center"/>
          </w:tcPr>
          <w:p w14:paraId="4EC86D3D" w14:textId="77777777" w:rsidR="00AC6B25" w:rsidRPr="0092166D" w:rsidRDefault="00AC6B25" w:rsidP="00E56A85">
            <w:pPr>
              <w:jc w:val="center"/>
              <w:rPr>
                <w:rFonts w:asciiTheme="majorBidi" w:hAnsiTheme="majorBidi" w:cstheme="majorBidi"/>
                <w:sz w:val="22"/>
              </w:rPr>
            </w:pPr>
          </w:p>
        </w:tc>
        <w:tc>
          <w:tcPr>
            <w:tcW w:w="272" w:type="dxa"/>
            <w:vAlign w:val="center"/>
          </w:tcPr>
          <w:p w14:paraId="7A1390A1" w14:textId="77777777" w:rsidR="00AC6B25" w:rsidRPr="0092166D" w:rsidRDefault="00AC6B25" w:rsidP="00E56A85">
            <w:pPr>
              <w:jc w:val="center"/>
              <w:rPr>
                <w:rFonts w:asciiTheme="majorBidi" w:hAnsiTheme="majorBidi" w:cstheme="majorBidi"/>
                <w:sz w:val="22"/>
              </w:rPr>
            </w:pPr>
          </w:p>
        </w:tc>
        <w:tc>
          <w:tcPr>
            <w:tcW w:w="272" w:type="dxa"/>
            <w:vAlign w:val="center"/>
          </w:tcPr>
          <w:p w14:paraId="5BA057AA" w14:textId="77777777" w:rsidR="00AC6B25" w:rsidRPr="0092166D" w:rsidRDefault="00AC6B25" w:rsidP="00E56A85">
            <w:pPr>
              <w:jc w:val="center"/>
              <w:rPr>
                <w:rFonts w:asciiTheme="majorBidi" w:hAnsiTheme="majorBidi" w:cstheme="majorBidi"/>
                <w:sz w:val="22"/>
              </w:rPr>
            </w:pPr>
          </w:p>
        </w:tc>
        <w:tc>
          <w:tcPr>
            <w:tcW w:w="272" w:type="dxa"/>
            <w:vAlign w:val="center"/>
          </w:tcPr>
          <w:p w14:paraId="314FF33E" w14:textId="77777777" w:rsidR="00AC6B25" w:rsidRPr="0092166D" w:rsidRDefault="00AC6B25" w:rsidP="00E56A85">
            <w:pPr>
              <w:jc w:val="center"/>
              <w:rPr>
                <w:rFonts w:asciiTheme="majorBidi" w:hAnsiTheme="majorBidi" w:cstheme="majorBidi"/>
                <w:sz w:val="22"/>
              </w:rPr>
            </w:pPr>
          </w:p>
        </w:tc>
        <w:tc>
          <w:tcPr>
            <w:tcW w:w="272" w:type="dxa"/>
            <w:vAlign w:val="center"/>
          </w:tcPr>
          <w:p w14:paraId="63336D3C" w14:textId="77777777" w:rsidR="00AC6B25" w:rsidRPr="0092166D" w:rsidRDefault="00AC6B25" w:rsidP="00E56A85">
            <w:pPr>
              <w:jc w:val="center"/>
              <w:rPr>
                <w:rFonts w:asciiTheme="majorBidi" w:hAnsiTheme="majorBidi" w:cstheme="majorBidi"/>
                <w:sz w:val="22"/>
              </w:rPr>
            </w:pPr>
          </w:p>
        </w:tc>
        <w:tc>
          <w:tcPr>
            <w:tcW w:w="272" w:type="dxa"/>
            <w:vAlign w:val="center"/>
          </w:tcPr>
          <w:p w14:paraId="46F27D39" w14:textId="77777777" w:rsidR="00AC6B25" w:rsidRPr="0092166D" w:rsidRDefault="00AC6B25" w:rsidP="00E56A85">
            <w:pPr>
              <w:jc w:val="center"/>
              <w:rPr>
                <w:rFonts w:asciiTheme="majorBidi" w:hAnsiTheme="majorBidi" w:cstheme="majorBidi"/>
                <w:sz w:val="22"/>
              </w:rPr>
            </w:pPr>
          </w:p>
        </w:tc>
        <w:tc>
          <w:tcPr>
            <w:tcW w:w="272" w:type="dxa"/>
            <w:vAlign w:val="center"/>
          </w:tcPr>
          <w:p w14:paraId="5FBAD929" w14:textId="77777777" w:rsidR="00AC6B25" w:rsidRPr="0092166D" w:rsidRDefault="00AC6B25" w:rsidP="00E56A85">
            <w:pPr>
              <w:jc w:val="center"/>
              <w:rPr>
                <w:rFonts w:asciiTheme="majorBidi" w:hAnsiTheme="majorBidi" w:cstheme="majorBidi"/>
                <w:sz w:val="22"/>
              </w:rPr>
            </w:pPr>
          </w:p>
        </w:tc>
        <w:tc>
          <w:tcPr>
            <w:tcW w:w="272" w:type="dxa"/>
            <w:vAlign w:val="center"/>
          </w:tcPr>
          <w:p w14:paraId="1E29D17D" w14:textId="77777777" w:rsidR="00AC6B25" w:rsidRPr="0092166D" w:rsidRDefault="00AC6B25" w:rsidP="00E56A85">
            <w:pPr>
              <w:jc w:val="center"/>
              <w:rPr>
                <w:rFonts w:asciiTheme="majorBidi" w:hAnsiTheme="majorBidi" w:cstheme="majorBidi"/>
                <w:sz w:val="22"/>
              </w:rPr>
            </w:pPr>
          </w:p>
        </w:tc>
        <w:tc>
          <w:tcPr>
            <w:tcW w:w="272" w:type="dxa"/>
            <w:vAlign w:val="center"/>
          </w:tcPr>
          <w:p w14:paraId="455668D9" w14:textId="77777777" w:rsidR="00AC6B25" w:rsidRPr="0092166D" w:rsidRDefault="00AC6B25" w:rsidP="00E56A85">
            <w:pPr>
              <w:jc w:val="center"/>
              <w:rPr>
                <w:rFonts w:asciiTheme="majorBidi" w:hAnsiTheme="majorBidi" w:cstheme="majorBidi"/>
                <w:sz w:val="22"/>
              </w:rPr>
            </w:pPr>
          </w:p>
        </w:tc>
        <w:tc>
          <w:tcPr>
            <w:tcW w:w="272" w:type="dxa"/>
            <w:vAlign w:val="center"/>
          </w:tcPr>
          <w:p w14:paraId="1F012EC4" w14:textId="77777777" w:rsidR="00AC6B25" w:rsidRPr="0092166D" w:rsidRDefault="00AC6B25" w:rsidP="00E56A85">
            <w:pPr>
              <w:jc w:val="center"/>
              <w:rPr>
                <w:rFonts w:asciiTheme="majorBidi" w:hAnsiTheme="majorBidi" w:cstheme="majorBidi"/>
                <w:sz w:val="22"/>
              </w:rPr>
            </w:pPr>
          </w:p>
        </w:tc>
        <w:tc>
          <w:tcPr>
            <w:tcW w:w="272" w:type="dxa"/>
            <w:vAlign w:val="center"/>
          </w:tcPr>
          <w:p w14:paraId="0B6BD831"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4351921D"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2B5F32DC"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7E2EF0F8"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69DF4C22"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36789FE0"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4C9A20F4"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4FEEFC8B"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1E5B3A6A"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2CDCA6C9"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27F7424A"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53B6DF7B"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29A86048"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3B826187"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13E45ACD" w14:textId="77777777" w:rsidR="00AC6B25" w:rsidRPr="0092166D" w:rsidRDefault="00AC6B25" w:rsidP="00E56A85">
            <w:pPr>
              <w:jc w:val="center"/>
              <w:rPr>
                <w:rFonts w:asciiTheme="majorBidi" w:hAnsiTheme="majorBidi" w:cstheme="majorBidi"/>
                <w:sz w:val="22"/>
              </w:rPr>
            </w:pPr>
          </w:p>
        </w:tc>
        <w:tc>
          <w:tcPr>
            <w:tcW w:w="272" w:type="dxa"/>
            <w:vAlign w:val="center"/>
          </w:tcPr>
          <w:p w14:paraId="3A7C2D62" w14:textId="77777777" w:rsidR="00AC6B25" w:rsidRPr="0092166D" w:rsidRDefault="00AC6B25" w:rsidP="00E56A85">
            <w:pPr>
              <w:jc w:val="center"/>
              <w:rPr>
                <w:rFonts w:asciiTheme="majorBidi" w:hAnsiTheme="majorBidi" w:cstheme="majorBidi"/>
                <w:sz w:val="22"/>
              </w:rPr>
            </w:pPr>
          </w:p>
        </w:tc>
        <w:tc>
          <w:tcPr>
            <w:tcW w:w="272" w:type="dxa"/>
            <w:vAlign w:val="center"/>
          </w:tcPr>
          <w:p w14:paraId="48E5EA4F" w14:textId="77777777" w:rsidR="00AC6B25" w:rsidRPr="0092166D" w:rsidRDefault="00AC6B25" w:rsidP="00E56A85">
            <w:pPr>
              <w:jc w:val="center"/>
              <w:rPr>
                <w:rFonts w:asciiTheme="majorBidi" w:hAnsiTheme="majorBidi" w:cstheme="majorBidi"/>
                <w:sz w:val="22"/>
              </w:rPr>
            </w:pPr>
          </w:p>
        </w:tc>
        <w:tc>
          <w:tcPr>
            <w:tcW w:w="272" w:type="dxa"/>
            <w:vAlign w:val="center"/>
          </w:tcPr>
          <w:p w14:paraId="26239DA0" w14:textId="1056D28B" w:rsidR="00AC6B25" w:rsidRPr="0092166D" w:rsidRDefault="00AC6B25" w:rsidP="00E56A85">
            <w:pPr>
              <w:jc w:val="center"/>
              <w:rPr>
                <w:rFonts w:asciiTheme="majorBidi" w:hAnsiTheme="majorBidi" w:cstheme="majorBidi"/>
                <w:sz w:val="22"/>
              </w:rPr>
            </w:pPr>
          </w:p>
        </w:tc>
      </w:tr>
      <w:tr w:rsidR="00AC6B25" w:rsidRPr="0092166D" w14:paraId="7CEA207B" w14:textId="136863AD" w:rsidTr="00656F13">
        <w:trPr>
          <w:trHeight w:val="652"/>
        </w:trPr>
        <w:tc>
          <w:tcPr>
            <w:tcW w:w="635" w:type="dxa"/>
            <w:vAlign w:val="center"/>
          </w:tcPr>
          <w:p w14:paraId="715C2CAA" w14:textId="4A486582"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6</w:t>
            </w:r>
          </w:p>
        </w:tc>
        <w:tc>
          <w:tcPr>
            <w:tcW w:w="4677" w:type="dxa"/>
            <w:vAlign w:val="center"/>
          </w:tcPr>
          <w:p w14:paraId="782A5B0F" w14:textId="14036CE2"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Pembuatan Sistem Program</w:t>
            </w:r>
          </w:p>
        </w:tc>
        <w:tc>
          <w:tcPr>
            <w:tcW w:w="272" w:type="dxa"/>
            <w:vAlign w:val="center"/>
          </w:tcPr>
          <w:p w14:paraId="50F31766" w14:textId="77777777" w:rsidR="00AC6B25" w:rsidRPr="0092166D" w:rsidRDefault="00AC6B25" w:rsidP="00E56A85">
            <w:pPr>
              <w:jc w:val="center"/>
              <w:rPr>
                <w:rFonts w:asciiTheme="majorBidi" w:hAnsiTheme="majorBidi" w:cstheme="majorBidi"/>
                <w:sz w:val="22"/>
              </w:rPr>
            </w:pPr>
          </w:p>
        </w:tc>
        <w:tc>
          <w:tcPr>
            <w:tcW w:w="272" w:type="dxa"/>
            <w:vAlign w:val="center"/>
          </w:tcPr>
          <w:p w14:paraId="18D59546" w14:textId="77777777" w:rsidR="00AC6B25" w:rsidRPr="0092166D" w:rsidRDefault="00AC6B25" w:rsidP="00E56A85">
            <w:pPr>
              <w:jc w:val="center"/>
              <w:rPr>
                <w:rFonts w:asciiTheme="majorBidi" w:hAnsiTheme="majorBidi" w:cstheme="majorBidi"/>
                <w:sz w:val="22"/>
              </w:rPr>
            </w:pPr>
          </w:p>
        </w:tc>
        <w:tc>
          <w:tcPr>
            <w:tcW w:w="272" w:type="dxa"/>
            <w:vAlign w:val="center"/>
          </w:tcPr>
          <w:p w14:paraId="54CC6383" w14:textId="77777777" w:rsidR="00AC6B25" w:rsidRPr="0092166D" w:rsidRDefault="00AC6B25" w:rsidP="00E56A85">
            <w:pPr>
              <w:jc w:val="center"/>
              <w:rPr>
                <w:rFonts w:asciiTheme="majorBidi" w:hAnsiTheme="majorBidi" w:cstheme="majorBidi"/>
                <w:sz w:val="22"/>
              </w:rPr>
            </w:pPr>
          </w:p>
        </w:tc>
        <w:tc>
          <w:tcPr>
            <w:tcW w:w="272" w:type="dxa"/>
            <w:vAlign w:val="center"/>
          </w:tcPr>
          <w:p w14:paraId="40128490" w14:textId="77777777" w:rsidR="00AC6B25" w:rsidRPr="0092166D" w:rsidRDefault="00AC6B25" w:rsidP="00E56A85">
            <w:pPr>
              <w:jc w:val="center"/>
              <w:rPr>
                <w:rFonts w:asciiTheme="majorBidi" w:hAnsiTheme="majorBidi" w:cstheme="majorBidi"/>
                <w:sz w:val="22"/>
              </w:rPr>
            </w:pPr>
          </w:p>
        </w:tc>
        <w:tc>
          <w:tcPr>
            <w:tcW w:w="272" w:type="dxa"/>
            <w:vAlign w:val="center"/>
          </w:tcPr>
          <w:p w14:paraId="21745857" w14:textId="77777777" w:rsidR="00AC6B25" w:rsidRPr="0092166D" w:rsidRDefault="00AC6B25" w:rsidP="00E56A85">
            <w:pPr>
              <w:jc w:val="center"/>
              <w:rPr>
                <w:rFonts w:asciiTheme="majorBidi" w:hAnsiTheme="majorBidi" w:cstheme="majorBidi"/>
                <w:sz w:val="22"/>
              </w:rPr>
            </w:pPr>
          </w:p>
        </w:tc>
        <w:tc>
          <w:tcPr>
            <w:tcW w:w="272" w:type="dxa"/>
            <w:vAlign w:val="center"/>
          </w:tcPr>
          <w:p w14:paraId="076DB4C9" w14:textId="77777777" w:rsidR="00AC6B25" w:rsidRPr="0092166D" w:rsidRDefault="00AC6B25" w:rsidP="00E56A85">
            <w:pPr>
              <w:jc w:val="center"/>
              <w:rPr>
                <w:rFonts w:asciiTheme="majorBidi" w:hAnsiTheme="majorBidi" w:cstheme="majorBidi"/>
                <w:sz w:val="22"/>
              </w:rPr>
            </w:pPr>
          </w:p>
        </w:tc>
        <w:tc>
          <w:tcPr>
            <w:tcW w:w="272" w:type="dxa"/>
            <w:vAlign w:val="center"/>
          </w:tcPr>
          <w:p w14:paraId="16BD38D2" w14:textId="77777777" w:rsidR="00AC6B25" w:rsidRPr="0092166D" w:rsidRDefault="00AC6B25" w:rsidP="00E56A85">
            <w:pPr>
              <w:jc w:val="center"/>
              <w:rPr>
                <w:rFonts w:asciiTheme="majorBidi" w:hAnsiTheme="majorBidi" w:cstheme="majorBidi"/>
                <w:sz w:val="22"/>
              </w:rPr>
            </w:pPr>
          </w:p>
        </w:tc>
        <w:tc>
          <w:tcPr>
            <w:tcW w:w="272" w:type="dxa"/>
            <w:vAlign w:val="center"/>
          </w:tcPr>
          <w:p w14:paraId="743993CC" w14:textId="77777777" w:rsidR="00AC6B25" w:rsidRPr="0092166D" w:rsidRDefault="00AC6B25" w:rsidP="00E56A85">
            <w:pPr>
              <w:jc w:val="center"/>
              <w:rPr>
                <w:rFonts w:asciiTheme="majorBidi" w:hAnsiTheme="majorBidi" w:cstheme="majorBidi"/>
                <w:sz w:val="22"/>
              </w:rPr>
            </w:pPr>
          </w:p>
        </w:tc>
        <w:tc>
          <w:tcPr>
            <w:tcW w:w="272" w:type="dxa"/>
            <w:vAlign w:val="center"/>
          </w:tcPr>
          <w:p w14:paraId="5FE7EC33" w14:textId="77777777" w:rsidR="00AC6B25" w:rsidRPr="0092166D" w:rsidRDefault="00AC6B25" w:rsidP="00E56A85">
            <w:pPr>
              <w:jc w:val="center"/>
              <w:rPr>
                <w:rFonts w:asciiTheme="majorBidi" w:hAnsiTheme="majorBidi" w:cstheme="majorBidi"/>
                <w:sz w:val="22"/>
              </w:rPr>
            </w:pPr>
          </w:p>
        </w:tc>
        <w:tc>
          <w:tcPr>
            <w:tcW w:w="272" w:type="dxa"/>
            <w:vAlign w:val="center"/>
          </w:tcPr>
          <w:p w14:paraId="5F5D3A5D" w14:textId="77777777" w:rsidR="00AC6B25" w:rsidRPr="0092166D" w:rsidRDefault="00AC6B25" w:rsidP="00E56A85">
            <w:pPr>
              <w:jc w:val="center"/>
              <w:rPr>
                <w:rFonts w:asciiTheme="majorBidi" w:hAnsiTheme="majorBidi" w:cstheme="majorBidi"/>
                <w:sz w:val="22"/>
              </w:rPr>
            </w:pPr>
          </w:p>
        </w:tc>
        <w:tc>
          <w:tcPr>
            <w:tcW w:w="272" w:type="dxa"/>
            <w:vAlign w:val="center"/>
          </w:tcPr>
          <w:p w14:paraId="1694F9D3" w14:textId="77777777" w:rsidR="00AC6B25" w:rsidRPr="0092166D" w:rsidRDefault="00AC6B25" w:rsidP="00E56A85">
            <w:pPr>
              <w:jc w:val="center"/>
              <w:rPr>
                <w:rFonts w:asciiTheme="majorBidi" w:hAnsiTheme="majorBidi" w:cstheme="majorBidi"/>
                <w:sz w:val="22"/>
              </w:rPr>
            </w:pPr>
          </w:p>
        </w:tc>
        <w:tc>
          <w:tcPr>
            <w:tcW w:w="272" w:type="dxa"/>
            <w:vAlign w:val="center"/>
          </w:tcPr>
          <w:p w14:paraId="6C40C6AD" w14:textId="77777777" w:rsidR="00AC6B25" w:rsidRPr="0092166D" w:rsidRDefault="00AC6B25" w:rsidP="00E56A85">
            <w:pPr>
              <w:jc w:val="center"/>
              <w:rPr>
                <w:rFonts w:asciiTheme="majorBidi" w:hAnsiTheme="majorBidi" w:cstheme="majorBidi"/>
                <w:sz w:val="22"/>
              </w:rPr>
            </w:pPr>
          </w:p>
        </w:tc>
        <w:tc>
          <w:tcPr>
            <w:tcW w:w="272" w:type="dxa"/>
            <w:vAlign w:val="center"/>
          </w:tcPr>
          <w:p w14:paraId="0C12CF71" w14:textId="77777777" w:rsidR="00AC6B25" w:rsidRPr="0092166D" w:rsidRDefault="00AC6B25" w:rsidP="00E56A85">
            <w:pPr>
              <w:jc w:val="center"/>
              <w:rPr>
                <w:rFonts w:asciiTheme="majorBidi" w:hAnsiTheme="majorBidi" w:cstheme="majorBidi"/>
                <w:sz w:val="22"/>
              </w:rPr>
            </w:pPr>
          </w:p>
        </w:tc>
        <w:tc>
          <w:tcPr>
            <w:tcW w:w="272" w:type="dxa"/>
            <w:vAlign w:val="center"/>
          </w:tcPr>
          <w:p w14:paraId="48ACC771" w14:textId="77777777" w:rsidR="00AC6B25" w:rsidRPr="0092166D" w:rsidRDefault="00AC6B25" w:rsidP="00E56A85">
            <w:pPr>
              <w:jc w:val="center"/>
              <w:rPr>
                <w:rFonts w:asciiTheme="majorBidi" w:hAnsiTheme="majorBidi" w:cstheme="majorBidi"/>
                <w:sz w:val="22"/>
              </w:rPr>
            </w:pPr>
          </w:p>
        </w:tc>
        <w:tc>
          <w:tcPr>
            <w:tcW w:w="272" w:type="dxa"/>
            <w:vAlign w:val="center"/>
          </w:tcPr>
          <w:p w14:paraId="276C0608" w14:textId="77777777" w:rsidR="00AC6B25" w:rsidRPr="0092166D" w:rsidRDefault="00AC6B25" w:rsidP="00E56A85">
            <w:pPr>
              <w:jc w:val="center"/>
              <w:rPr>
                <w:rFonts w:asciiTheme="majorBidi" w:hAnsiTheme="majorBidi" w:cstheme="majorBidi"/>
                <w:sz w:val="22"/>
              </w:rPr>
            </w:pPr>
          </w:p>
        </w:tc>
        <w:tc>
          <w:tcPr>
            <w:tcW w:w="272" w:type="dxa"/>
            <w:shd w:val="clear" w:color="auto" w:fill="FFFFFF" w:themeFill="background1"/>
            <w:vAlign w:val="center"/>
          </w:tcPr>
          <w:p w14:paraId="76301B6C"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2E98F91E"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3D99C98B"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4FD5A493"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52177564"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68FF5CEF"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279D3456"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54ED9637"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39A8A70E"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161D8D38"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06BF5B9D"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762A4756"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4EFF9C03"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3F10FCFA" w14:textId="77777777" w:rsidR="00AC6B25" w:rsidRPr="0092166D" w:rsidRDefault="00AC6B25" w:rsidP="00E56A85">
            <w:pPr>
              <w:jc w:val="center"/>
              <w:rPr>
                <w:rFonts w:asciiTheme="majorBidi" w:hAnsiTheme="majorBidi" w:cstheme="majorBidi"/>
                <w:sz w:val="22"/>
              </w:rPr>
            </w:pPr>
          </w:p>
        </w:tc>
        <w:tc>
          <w:tcPr>
            <w:tcW w:w="272" w:type="dxa"/>
            <w:vAlign w:val="center"/>
          </w:tcPr>
          <w:p w14:paraId="09C5CD27" w14:textId="77777777" w:rsidR="00AC6B25" w:rsidRPr="0092166D" w:rsidRDefault="00AC6B25" w:rsidP="00E56A85">
            <w:pPr>
              <w:jc w:val="center"/>
              <w:rPr>
                <w:rFonts w:asciiTheme="majorBidi" w:hAnsiTheme="majorBidi" w:cstheme="majorBidi"/>
                <w:sz w:val="22"/>
              </w:rPr>
            </w:pPr>
          </w:p>
        </w:tc>
        <w:tc>
          <w:tcPr>
            <w:tcW w:w="272" w:type="dxa"/>
            <w:vAlign w:val="center"/>
          </w:tcPr>
          <w:p w14:paraId="045C0BD7" w14:textId="77777777" w:rsidR="00AC6B25" w:rsidRPr="0092166D" w:rsidRDefault="00AC6B25" w:rsidP="00E56A85">
            <w:pPr>
              <w:jc w:val="center"/>
              <w:rPr>
                <w:rFonts w:asciiTheme="majorBidi" w:hAnsiTheme="majorBidi" w:cstheme="majorBidi"/>
                <w:sz w:val="22"/>
              </w:rPr>
            </w:pPr>
          </w:p>
        </w:tc>
        <w:tc>
          <w:tcPr>
            <w:tcW w:w="272" w:type="dxa"/>
            <w:vAlign w:val="center"/>
          </w:tcPr>
          <w:p w14:paraId="495D1F9C" w14:textId="242595DD" w:rsidR="00AC6B25" w:rsidRPr="0092166D" w:rsidRDefault="00AC6B25" w:rsidP="00E56A85">
            <w:pPr>
              <w:jc w:val="center"/>
              <w:rPr>
                <w:rFonts w:asciiTheme="majorBidi" w:hAnsiTheme="majorBidi" w:cstheme="majorBidi"/>
                <w:sz w:val="22"/>
              </w:rPr>
            </w:pPr>
          </w:p>
        </w:tc>
      </w:tr>
      <w:tr w:rsidR="00AC6B25" w:rsidRPr="0092166D" w14:paraId="3B2695C7" w14:textId="5ED71DDB" w:rsidTr="00656F13">
        <w:trPr>
          <w:trHeight w:val="652"/>
        </w:trPr>
        <w:tc>
          <w:tcPr>
            <w:tcW w:w="635" w:type="dxa"/>
            <w:vAlign w:val="center"/>
          </w:tcPr>
          <w:p w14:paraId="09A0A97A" w14:textId="566AF9C7"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7</w:t>
            </w:r>
          </w:p>
        </w:tc>
        <w:tc>
          <w:tcPr>
            <w:tcW w:w="4677" w:type="dxa"/>
            <w:vAlign w:val="center"/>
          </w:tcPr>
          <w:p w14:paraId="73926EF4" w14:textId="6274D54B"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Pengujian Sistem</w:t>
            </w:r>
          </w:p>
        </w:tc>
        <w:tc>
          <w:tcPr>
            <w:tcW w:w="272" w:type="dxa"/>
            <w:vAlign w:val="center"/>
          </w:tcPr>
          <w:p w14:paraId="6703407A" w14:textId="77777777" w:rsidR="00AC6B25" w:rsidRPr="0092166D" w:rsidRDefault="00AC6B25" w:rsidP="00E56A85">
            <w:pPr>
              <w:jc w:val="center"/>
              <w:rPr>
                <w:rFonts w:asciiTheme="majorBidi" w:hAnsiTheme="majorBidi" w:cstheme="majorBidi"/>
                <w:sz w:val="22"/>
              </w:rPr>
            </w:pPr>
          </w:p>
        </w:tc>
        <w:tc>
          <w:tcPr>
            <w:tcW w:w="272" w:type="dxa"/>
            <w:vAlign w:val="center"/>
          </w:tcPr>
          <w:p w14:paraId="02CD77D1" w14:textId="77777777" w:rsidR="00AC6B25" w:rsidRPr="0092166D" w:rsidRDefault="00AC6B25" w:rsidP="00E56A85">
            <w:pPr>
              <w:jc w:val="center"/>
              <w:rPr>
                <w:rFonts w:asciiTheme="majorBidi" w:hAnsiTheme="majorBidi" w:cstheme="majorBidi"/>
                <w:sz w:val="22"/>
              </w:rPr>
            </w:pPr>
          </w:p>
        </w:tc>
        <w:tc>
          <w:tcPr>
            <w:tcW w:w="272" w:type="dxa"/>
            <w:vAlign w:val="center"/>
          </w:tcPr>
          <w:p w14:paraId="1F7A4B32" w14:textId="77777777" w:rsidR="00AC6B25" w:rsidRPr="0092166D" w:rsidRDefault="00AC6B25" w:rsidP="00E56A85">
            <w:pPr>
              <w:jc w:val="center"/>
              <w:rPr>
                <w:rFonts w:asciiTheme="majorBidi" w:hAnsiTheme="majorBidi" w:cstheme="majorBidi"/>
                <w:sz w:val="22"/>
              </w:rPr>
            </w:pPr>
          </w:p>
        </w:tc>
        <w:tc>
          <w:tcPr>
            <w:tcW w:w="272" w:type="dxa"/>
            <w:vAlign w:val="center"/>
          </w:tcPr>
          <w:p w14:paraId="31A36E78" w14:textId="77777777" w:rsidR="00AC6B25" w:rsidRPr="0092166D" w:rsidRDefault="00AC6B25" w:rsidP="00E56A85">
            <w:pPr>
              <w:jc w:val="center"/>
              <w:rPr>
                <w:rFonts w:asciiTheme="majorBidi" w:hAnsiTheme="majorBidi" w:cstheme="majorBidi"/>
                <w:sz w:val="22"/>
              </w:rPr>
            </w:pPr>
          </w:p>
        </w:tc>
        <w:tc>
          <w:tcPr>
            <w:tcW w:w="272" w:type="dxa"/>
            <w:vAlign w:val="center"/>
          </w:tcPr>
          <w:p w14:paraId="65D1D000" w14:textId="77777777" w:rsidR="00AC6B25" w:rsidRPr="0092166D" w:rsidRDefault="00AC6B25" w:rsidP="00E56A85">
            <w:pPr>
              <w:jc w:val="center"/>
              <w:rPr>
                <w:rFonts w:asciiTheme="majorBidi" w:hAnsiTheme="majorBidi" w:cstheme="majorBidi"/>
                <w:sz w:val="22"/>
              </w:rPr>
            </w:pPr>
          </w:p>
        </w:tc>
        <w:tc>
          <w:tcPr>
            <w:tcW w:w="272" w:type="dxa"/>
            <w:vAlign w:val="center"/>
          </w:tcPr>
          <w:p w14:paraId="3D258B1C" w14:textId="77777777" w:rsidR="00AC6B25" w:rsidRPr="0092166D" w:rsidRDefault="00AC6B25" w:rsidP="00E56A85">
            <w:pPr>
              <w:jc w:val="center"/>
              <w:rPr>
                <w:rFonts w:asciiTheme="majorBidi" w:hAnsiTheme="majorBidi" w:cstheme="majorBidi"/>
                <w:sz w:val="22"/>
              </w:rPr>
            </w:pPr>
          </w:p>
        </w:tc>
        <w:tc>
          <w:tcPr>
            <w:tcW w:w="272" w:type="dxa"/>
            <w:vAlign w:val="center"/>
          </w:tcPr>
          <w:p w14:paraId="6456755B" w14:textId="77777777" w:rsidR="00AC6B25" w:rsidRPr="0092166D" w:rsidRDefault="00AC6B25" w:rsidP="00E56A85">
            <w:pPr>
              <w:jc w:val="center"/>
              <w:rPr>
                <w:rFonts w:asciiTheme="majorBidi" w:hAnsiTheme="majorBidi" w:cstheme="majorBidi"/>
                <w:sz w:val="22"/>
              </w:rPr>
            </w:pPr>
          </w:p>
        </w:tc>
        <w:tc>
          <w:tcPr>
            <w:tcW w:w="272" w:type="dxa"/>
            <w:vAlign w:val="center"/>
          </w:tcPr>
          <w:p w14:paraId="63E10923" w14:textId="77777777" w:rsidR="00AC6B25" w:rsidRPr="0092166D" w:rsidRDefault="00AC6B25" w:rsidP="00E56A85">
            <w:pPr>
              <w:jc w:val="center"/>
              <w:rPr>
                <w:rFonts w:asciiTheme="majorBidi" w:hAnsiTheme="majorBidi" w:cstheme="majorBidi"/>
                <w:sz w:val="22"/>
              </w:rPr>
            </w:pPr>
          </w:p>
        </w:tc>
        <w:tc>
          <w:tcPr>
            <w:tcW w:w="272" w:type="dxa"/>
            <w:vAlign w:val="center"/>
          </w:tcPr>
          <w:p w14:paraId="4B285ED4" w14:textId="77777777" w:rsidR="00AC6B25" w:rsidRPr="0092166D" w:rsidRDefault="00AC6B25" w:rsidP="00E56A85">
            <w:pPr>
              <w:jc w:val="center"/>
              <w:rPr>
                <w:rFonts w:asciiTheme="majorBidi" w:hAnsiTheme="majorBidi" w:cstheme="majorBidi"/>
                <w:sz w:val="22"/>
              </w:rPr>
            </w:pPr>
          </w:p>
        </w:tc>
        <w:tc>
          <w:tcPr>
            <w:tcW w:w="272" w:type="dxa"/>
            <w:vAlign w:val="center"/>
          </w:tcPr>
          <w:p w14:paraId="66CAC00F" w14:textId="77777777" w:rsidR="00AC6B25" w:rsidRPr="0092166D" w:rsidRDefault="00AC6B25" w:rsidP="00E56A85">
            <w:pPr>
              <w:jc w:val="center"/>
              <w:rPr>
                <w:rFonts w:asciiTheme="majorBidi" w:hAnsiTheme="majorBidi" w:cstheme="majorBidi"/>
                <w:sz w:val="22"/>
              </w:rPr>
            </w:pPr>
          </w:p>
        </w:tc>
        <w:tc>
          <w:tcPr>
            <w:tcW w:w="272" w:type="dxa"/>
            <w:vAlign w:val="center"/>
          </w:tcPr>
          <w:p w14:paraId="0B36DF83" w14:textId="77777777" w:rsidR="00AC6B25" w:rsidRPr="0092166D" w:rsidRDefault="00AC6B25" w:rsidP="00E56A85">
            <w:pPr>
              <w:jc w:val="center"/>
              <w:rPr>
                <w:rFonts w:asciiTheme="majorBidi" w:hAnsiTheme="majorBidi" w:cstheme="majorBidi"/>
                <w:sz w:val="22"/>
              </w:rPr>
            </w:pPr>
          </w:p>
        </w:tc>
        <w:tc>
          <w:tcPr>
            <w:tcW w:w="272" w:type="dxa"/>
            <w:vAlign w:val="center"/>
          </w:tcPr>
          <w:p w14:paraId="532952D2" w14:textId="77777777" w:rsidR="00AC6B25" w:rsidRPr="0092166D" w:rsidRDefault="00AC6B25" w:rsidP="00E56A85">
            <w:pPr>
              <w:jc w:val="center"/>
              <w:rPr>
                <w:rFonts w:asciiTheme="majorBidi" w:hAnsiTheme="majorBidi" w:cstheme="majorBidi"/>
                <w:sz w:val="22"/>
              </w:rPr>
            </w:pPr>
          </w:p>
        </w:tc>
        <w:tc>
          <w:tcPr>
            <w:tcW w:w="272" w:type="dxa"/>
            <w:vAlign w:val="center"/>
          </w:tcPr>
          <w:p w14:paraId="735B1EE6" w14:textId="77777777" w:rsidR="00AC6B25" w:rsidRPr="0092166D" w:rsidRDefault="00AC6B25" w:rsidP="00E56A85">
            <w:pPr>
              <w:jc w:val="center"/>
              <w:rPr>
                <w:rFonts w:asciiTheme="majorBidi" w:hAnsiTheme="majorBidi" w:cstheme="majorBidi"/>
                <w:sz w:val="22"/>
              </w:rPr>
            </w:pPr>
          </w:p>
        </w:tc>
        <w:tc>
          <w:tcPr>
            <w:tcW w:w="272" w:type="dxa"/>
            <w:vAlign w:val="center"/>
          </w:tcPr>
          <w:p w14:paraId="09BD4AE1" w14:textId="77777777" w:rsidR="00AC6B25" w:rsidRPr="0092166D" w:rsidRDefault="00AC6B25" w:rsidP="00E56A85">
            <w:pPr>
              <w:jc w:val="center"/>
              <w:rPr>
                <w:rFonts w:asciiTheme="majorBidi" w:hAnsiTheme="majorBidi" w:cstheme="majorBidi"/>
                <w:sz w:val="22"/>
              </w:rPr>
            </w:pPr>
          </w:p>
        </w:tc>
        <w:tc>
          <w:tcPr>
            <w:tcW w:w="272" w:type="dxa"/>
            <w:vAlign w:val="center"/>
          </w:tcPr>
          <w:p w14:paraId="3DEE4DD0" w14:textId="77777777" w:rsidR="00AC6B25" w:rsidRPr="0092166D" w:rsidRDefault="00AC6B25" w:rsidP="00E56A85">
            <w:pPr>
              <w:jc w:val="center"/>
              <w:rPr>
                <w:rFonts w:asciiTheme="majorBidi" w:hAnsiTheme="majorBidi" w:cstheme="majorBidi"/>
                <w:sz w:val="22"/>
              </w:rPr>
            </w:pPr>
          </w:p>
        </w:tc>
        <w:tc>
          <w:tcPr>
            <w:tcW w:w="272" w:type="dxa"/>
            <w:shd w:val="clear" w:color="auto" w:fill="FFFFFF" w:themeFill="background1"/>
            <w:vAlign w:val="center"/>
          </w:tcPr>
          <w:p w14:paraId="7A2C079D"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062D1730"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0ADF3760"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305C146D"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57885610"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245A940F"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41EEBAAC"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7E7C2D4D"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7CE2D47C"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24FEA072"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575DF195"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4A09B57F"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7184B734"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0B753F94" w14:textId="77777777" w:rsidR="00AC6B25" w:rsidRPr="0092166D" w:rsidRDefault="00AC6B25" w:rsidP="00E56A85">
            <w:pPr>
              <w:jc w:val="center"/>
              <w:rPr>
                <w:rFonts w:asciiTheme="majorBidi" w:hAnsiTheme="majorBidi" w:cstheme="majorBidi"/>
                <w:sz w:val="22"/>
              </w:rPr>
            </w:pPr>
          </w:p>
        </w:tc>
        <w:tc>
          <w:tcPr>
            <w:tcW w:w="272" w:type="dxa"/>
            <w:vAlign w:val="center"/>
          </w:tcPr>
          <w:p w14:paraId="2C14C3A5" w14:textId="77777777" w:rsidR="00AC6B25" w:rsidRPr="0092166D" w:rsidRDefault="00AC6B25" w:rsidP="00E56A85">
            <w:pPr>
              <w:jc w:val="center"/>
              <w:rPr>
                <w:rFonts w:asciiTheme="majorBidi" w:hAnsiTheme="majorBidi" w:cstheme="majorBidi"/>
                <w:sz w:val="22"/>
              </w:rPr>
            </w:pPr>
          </w:p>
        </w:tc>
        <w:tc>
          <w:tcPr>
            <w:tcW w:w="272" w:type="dxa"/>
            <w:vAlign w:val="center"/>
          </w:tcPr>
          <w:p w14:paraId="33A2513B" w14:textId="77777777" w:rsidR="00AC6B25" w:rsidRPr="0092166D" w:rsidRDefault="00AC6B25" w:rsidP="00E56A85">
            <w:pPr>
              <w:jc w:val="center"/>
              <w:rPr>
                <w:rFonts w:asciiTheme="majorBidi" w:hAnsiTheme="majorBidi" w:cstheme="majorBidi"/>
                <w:sz w:val="22"/>
              </w:rPr>
            </w:pPr>
          </w:p>
        </w:tc>
        <w:tc>
          <w:tcPr>
            <w:tcW w:w="272" w:type="dxa"/>
            <w:vAlign w:val="center"/>
          </w:tcPr>
          <w:p w14:paraId="50EED2E5" w14:textId="50123EE2" w:rsidR="00AC6B25" w:rsidRPr="0092166D" w:rsidRDefault="00AC6B25" w:rsidP="00E56A85">
            <w:pPr>
              <w:jc w:val="center"/>
              <w:rPr>
                <w:rFonts w:asciiTheme="majorBidi" w:hAnsiTheme="majorBidi" w:cstheme="majorBidi"/>
                <w:sz w:val="22"/>
              </w:rPr>
            </w:pPr>
          </w:p>
        </w:tc>
      </w:tr>
      <w:tr w:rsidR="00AC6B25" w:rsidRPr="0092166D" w14:paraId="12E23CFA" w14:textId="3143869A" w:rsidTr="00656F13">
        <w:trPr>
          <w:trHeight w:val="652"/>
        </w:trPr>
        <w:tc>
          <w:tcPr>
            <w:tcW w:w="635" w:type="dxa"/>
            <w:vAlign w:val="center"/>
          </w:tcPr>
          <w:p w14:paraId="778BE71A" w14:textId="60FD210E"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8</w:t>
            </w:r>
          </w:p>
        </w:tc>
        <w:tc>
          <w:tcPr>
            <w:tcW w:w="4677" w:type="dxa"/>
            <w:vAlign w:val="center"/>
          </w:tcPr>
          <w:p w14:paraId="4D2DCC4D" w14:textId="37278B1E"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Penulisan Tugas Akhir</w:t>
            </w:r>
          </w:p>
        </w:tc>
        <w:tc>
          <w:tcPr>
            <w:tcW w:w="272" w:type="dxa"/>
            <w:vAlign w:val="center"/>
          </w:tcPr>
          <w:p w14:paraId="5B7E9839" w14:textId="77777777" w:rsidR="00AC6B25" w:rsidRPr="0092166D" w:rsidRDefault="00AC6B25" w:rsidP="00E56A85">
            <w:pPr>
              <w:jc w:val="center"/>
              <w:rPr>
                <w:rFonts w:asciiTheme="majorBidi" w:hAnsiTheme="majorBidi" w:cstheme="majorBidi"/>
                <w:sz w:val="22"/>
              </w:rPr>
            </w:pPr>
          </w:p>
        </w:tc>
        <w:tc>
          <w:tcPr>
            <w:tcW w:w="272" w:type="dxa"/>
            <w:vAlign w:val="center"/>
          </w:tcPr>
          <w:p w14:paraId="22A2B26D" w14:textId="77777777" w:rsidR="00AC6B25" w:rsidRPr="0092166D" w:rsidRDefault="00AC6B25" w:rsidP="00E56A85">
            <w:pPr>
              <w:jc w:val="center"/>
              <w:rPr>
                <w:rFonts w:asciiTheme="majorBidi" w:hAnsiTheme="majorBidi" w:cstheme="majorBidi"/>
                <w:sz w:val="22"/>
              </w:rPr>
            </w:pPr>
          </w:p>
        </w:tc>
        <w:tc>
          <w:tcPr>
            <w:tcW w:w="272" w:type="dxa"/>
            <w:vAlign w:val="center"/>
          </w:tcPr>
          <w:p w14:paraId="56A3D2C4" w14:textId="77777777" w:rsidR="00AC6B25" w:rsidRPr="0092166D" w:rsidRDefault="00AC6B25" w:rsidP="00E56A85">
            <w:pPr>
              <w:jc w:val="center"/>
              <w:rPr>
                <w:rFonts w:asciiTheme="majorBidi" w:hAnsiTheme="majorBidi" w:cstheme="majorBidi"/>
                <w:sz w:val="22"/>
              </w:rPr>
            </w:pPr>
          </w:p>
        </w:tc>
        <w:tc>
          <w:tcPr>
            <w:tcW w:w="272" w:type="dxa"/>
            <w:vAlign w:val="center"/>
          </w:tcPr>
          <w:p w14:paraId="65D99ADE" w14:textId="77777777" w:rsidR="00AC6B25" w:rsidRPr="0092166D" w:rsidRDefault="00AC6B25" w:rsidP="00E56A85">
            <w:pPr>
              <w:jc w:val="center"/>
              <w:rPr>
                <w:rFonts w:asciiTheme="majorBidi" w:hAnsiTheme="majorBidi" w:cstheme="majorBidi"/>
                <w:sz w:val="22"/>
              </w:rPr>
            </w:pPr>
          </w:p>
        </w:tc>
        <w:tc>
          <w:tcPr>
            <w:tcW w:w="272" w:type="dxa"/>
            <w:vAlign w:val="center"/>
          </w:tcPr>
          <w:p w14:paraId="6817258A" w14:textId="77777777" w:rsidR="00AC6B25" w:rsidRPr="0092166D" w:rsidRDefault="00AC6B25" w:rsidP="00E56A85">
            <w:pPr>
              <w:jc w:val="center"/>
              <w:rPr>
                <w:rFonts w:asciiTheme="majorBidi" w:hAnsiTheme="majorBidi" w:cstheme="majorBidi"/>
                <w:sz w:val="22"/>
              </w:rPr>
            </w:pPr>
          </w:p>
        </w:tc>
        <w:tc>
          <w:tcPr>
            <w:tcW w:w="272" w:type="dxa"/>
            <w:vAlign w:val="center"/>
          </w:tcPr>
          <w:p w14:paraId="5B0818BD" w14:textId="77777777" w:rsidR="00AC6B25" w:rsidRPr="0092166D" w:rsidRDefault="00AC6B25" w:rsidP="00E56A85">
            <w:pPr>
              <w:jc w:val="center"/>
              <w:rPr>
                <w:rFonts w:asciiTheme="majorBidi" w:hAnsiTheme="majorBidi" w:cstheme="majorBidi"/>
                <w:sz w:val="22"/>
              </w:rPr>
            </w:pPr>
          </w:p>
        </w:tc>
        <w:tc>
          <w:tcPr>
            <w:tcW w:w="272" w:type="dxa"/>
            <w:vAlign w:val="center"/>
          </w:tcPr>
          <w:p w14:paraId="60AA034B" w14:textId="77777777" w:rsidR="00AC6B25" w:rsidRPr="0092166D" w:rsidRDefault="00AC6B25" w:rsidP="00E56A85">
            <w:pPr>
              <w:jc w:val="center"/>
              <w:rPr>
                <w:rFonts w:asciiTheme="majorBidi" w:hAnsiTheme="majorBidi" w:cstheme="majorBidi"/>
                <w:sz w:val="22"/>
              </w:rPr>
            </w:pPr>
          </w:p>
        </w:tc>
        <w:tc>
          <w:tcPr>
            <w:tcW w:w="272" w:type="dxa"/>
            <w:vAlign w:val="center"/>
          </w:tcPr>
          <w:p w14:paraId="754D3F04" w14:textId="77777777" w:rsidR="00AC6B25" w:rsidRPr="0092166D" w:rsidRDefault="00AC6B25" w:rsidP="00E56A85">
            <w:pPr>
              <w:jc w:val="center"/>
              <w:rPr>
                <w:rFonts w:asciiTheme="majorBidi" w:hAnsiTheme="majorBidi" w:cstheme="majorBidi"/>
                <w:sz w:val="22"/>
              </w:rPr>
            </w:pPr>
          </w:p>
        </w:tc>
        <w:tc>
          <w:tcPr>
            <w:tcW w:w="272" w:type="dxa"/>
            <w:vAlign w:val="center"/>
          </w:tcPr>
          <w:p w14:paraId="2F777670" w14:textId="77777777" w:rsidR="00AC6B25" w:rsidRPr="0092166D" w:rsidRDefault="00AC6B25" w:rsidP="00E56A85">
            <w:pPr>
              <w:jc w:val="center"/>
              <w:rPr>
                <w:rFonts w:asciiTheme="majorBidi" w:hAnsiTheme="majorBidi" w:cstheme="majorBidi"/>
                <w:sz w:val="22"/>
              </w:rPr>
            </w:pPr>
          </w:p>
        </w:tc>
        <w:tc>
          <w:tcPr>
            <w:tcW w:w="272" w:type="dxa"/>
            <w:vAlign w:val="center"/>
          </w:tcPr>
          <w:p w14:paraId="15077571" w14:textId="77777777" w:rsidR="00AC6B25" w:rsidRPr="0092166D" w:rsidRDefault="00AC6B25" w:rsidP="00E56A85">
            <w:pPr>
              <w:jc w:val="center"/>
              <w:rPr>
                <w:rFonts w:asciiTheme="majorBidi" w:hAnsiTheme="majorBidi" w:cstheme="majorBidi"/>
                <w:sz w:val="22"/>
              </w:rPr>
            </w:pPr>
          </w:p>
        </w:tc>
        <w:tc>
          <w:tcPr>
            <w:tcW w:w="272" w:type="dxa"/>
            <w:vAlign w:val="center"/>
          </w:tcPr>
          <w:p w14:paraId="5A311FDB" w14:textId="77777777" w:rsidR="00AC6B25" w:rsidRPr="0092166D" w:rsidRDefault="00AC6B25" w:rsidP="00E56A85">
            <w:pPr>
              <w:jc w:val="center"/>
              <w:rPr>
                <w:rFonts w:asciiTheme="majorBidi" w:hAnsiTheme="majorBidi" w:cstheme="majorBidi"/>
                <w:sz w:val="22"/>
              </w:rPr>
            </w:pPr>
          </w:p>
        </w:tc>
        <w:tc>
          <w:tcPr>
            <w:tcW w:w="272" w:type="dxa"/>
            <w:vAlign w:val="center"/>
          </w:tcPr>
          <w:p w14:paraId="299FEA0E" w14:textId="77777777" w:rsidR="00AC6B25" w:rsidRPr="0092166D" w:rsidRDefault="00AC6B25" w:rsidP="00E56A85">
            <w:pPr>
              <w:jc w:val="center"/>
              <w:rPr>
                <w:rFonts w:asciiTheme="majorBidi" w:hAnsiTheme="majorBidi" w:cstheme="majorBidi"/>
                <w:sz w:val="22"/>
              </w:rPr>
            </w:pPr>
          </w:p>
        </w:tc>
        <w:tc>
          <w:tcPr>
            <w:tcW w:w="272" w:type="dxa"/>
            <w:vAlign w:val="center"/>
          </w:tcPr>
          <w:p w14:paraId="76E2D839" w14:textId="77777777" w:rsidR="00AC6B25" w:rsidRPr="0092166D" w:rsidRDefault="00AC6B25" w:rsidP="00E56A85">
            <w:pPr>
              <w:jc w:val="center"/>
              <w:rPr>
                <w:rFonts w:asciiTheme="majorBidi" w:hAnsiTheme="majorBidi" w:cstheme="majorBidi"/>
                <w:sz w:val="22"/>
              </w:rPr>
            </w:pPr>
          </w:p>
        </w:tc>
        <w:tc>
          <w:tcPr>
            <w:tcW w:w="272" w:type="dxa"/>
            <w:vAlign w:val="center"/>
          </w:tcPr>
          <w:p w14:paraId="778E0B4C" w14:textId="77777777" w:rsidR="00AC6B25" w:rsidRPr="0092166D" w:rsidRDefault="00AC6B25" w:rsidP="00E56A85">
            <w:pPr>
              <w:jc w:val="center"/>
              <w:rPr>
                <w:rFonts w:asciiTheme="majorBidi" w:hAnsiTheme="majorBidi" w:cstheme="majorBidi"/>
                <w:sz w:val="22"/>
              </w:rPr>
            </w:pPr>
          </w:p>
        </w:tc>
        <w:tc>
          <w:tcPr>
            <w:tcW w:w="272" w:type="dxa"/>
            <w:vAlign w:val="center"/>
          </w:tcPr>
          <w:p w14:paraId="1F5467E9" w14:textId="77777777" w:rsidR="00AC6B25" w:rsidRPr="0092166D" w:rsidRDefault="00AC6B25" w:rsidP="00E56A85">
            <w:pPr>
              <w:jc w:val="center"/>
              <w:rPr>
                <w:rFonts w:asciiTheme="majorBidi" w:hAnsiTheme="majorBidi" w:cstheme="majorBidi"/>
                <w:sz w:val="22"/>
              </w:rPr>
            </w:pPr>
          </w:p>
        </w:tc>
        <w:tc>
          <w:tcPr>
            <w:tcW w:w="272" w:type="dxa"/>
            <w:shd w:val="clear" w:color="auto" w:fill="FFFFFF" w:themeFill="background1"/>
            <w:vAlign w:val="center"/>
          </w:tcPr>
          <w:p w14:paraId="04230E85"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4FF0B29F"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60016157"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30002FCE"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1236CC94"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5B52FBF7"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19992766"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2389206A"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5EAD4A5D"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390AB30B"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6A837DFE"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518560AC"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04DA99CE"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514B15DA" w14:textId="77777777" w:rsidR="00AC6B25" w:rsidRPr="0092166D" w:rsidRDefault="00AC6B25" w:rsidP="00E56A85">
            <w:pPr>
              <w:jc w:val="center"/>
              <w:rPr>
                <w:rFonts w:asciiTheme="majorBidi" w:hAnsiTheme="majorBidi" w:cstheme="majorBidi"/>
                <w:sz w:val="22"/>
              </w:rPr>
            </w:pPr>
          </w:p>
        </w:tc>
        <w:tc>
          <w:tcPr>
            <w:tcW w:w="272" w:type="dxa"/>
            <w:vAlign w:val="center"/>
          </w:tcPr>
          <w:p w14:paraId="489237DE" w14:textId="77777777" w:rsidR="00AC6B25" w:rsidRPr="0092166D" w:rsidRDefault="00AC6B25" w:rsidP="00E56A85">
            <w:pPr>
              <w:jc w:val="center"/>
              <w:rPr>
                <w:rFonts w:asciiTheme="majorBidi" w:hAnsiTheme="majorBidi" w:cstheme="majorBidi"/>
                <w:sz w:val="22"/>
              </w:rPr>
            </w:pPr>
          </w:p>
        </w:tc>
        <w:tc>
          <w:tcPr>
            <w:tcW w:w="272" w:type="dxa"/>
            <w:vAlign w:val="center"/>
          </w:tcPr>
          <w:p w14:paraId="2C761A2A" w14:textId="77777777" w:rsidR="00AC6B25" w:rsidRPr="0092166D" w:rsidRDefault="00AC6B25" w:rsidP="00E56A85">
            <w:pPr>
              <w:jc w:val="center"/>
              <w:rPr>
                <w:rFonts w:asciiTheme="majorBidi" w:hAnsiTheme="majorBidi" w:cstheme="majorBidi"/>
                <w:sz w:val="22"/>
              </w:rPr>
            </w:pPr>
          </w:p>
        </w:tc>
        <w:tc>
          <w:tcPr>
            <w:tcW w:w="272" w:type="dxa"/>
            <w:vAlign w:val="center"/>
          </w:tcPr>
          <w:p w14:paraId="04E633AE" w14:textId="0D0A3421" w:rsidR="00AC6B25" w:rsidRPr="0092166D" w:rsidRDefault="00AC6B25" w:rsidP="00E56A85">
            <w:pPr>
              <w:jc w:val="center"/>
              <w:rPr>
                <w:rFonts w:asciiTheme="majorBidi" w:hAnsiTheme="majorBidi" w:cstheme="majorBidi"/>
                <w:sz w:val="22"/>
              </w:rPr>
            </w:pPr>
          </w:p>
        </w:tc>
      </w:tr>
      <w:tr w:rsidR="00AC6B25" w:rsidRPr="0092166D" w14:paraId="16C71930" w14:textId="4AB4E998" w:rsidTr="00391706">
        <w:trPr>
          <w:trHeight w:val="652"/>
        </w:trPr>
        <w:tc>
          <w:tcPr>
            <w:tcW w:w="635" w:type="dxa"/>
            <w:vAlign w:val="center"/>
          </w:tcPr>
          <w:p w14:paraId="67E5E766" w14:textId="69EA0727"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9</w:t>
            </w:r>
          </w:p>
        </w:tc>
        <w:tc>
          <w:tcPr>
            <w:tcW w:w="4677" w:type="dxa"/>
            <w:vAlign w:val="center"/>
          </w:tcPr>
          <w:p w14:paraId="79EB19CE" w14:textId="0310D4D2" w:rsidR="00AC6B25" w:rsidRPr="0092166D" w:rsidRDefault="00AC6B25" w:rsidP="00E56A85">
            <w:pPr>
              <w:jc w:val="center"/>
              <w:rPr>
                <w:rFonts w:asciiTheme="majorBidi" w:hAnsiTheme="majorBidi" w:cstheme="majorBidi"/>
                <w:b/>
                <w:bCs/>
                <w:sz w:val="22"/>
              </w:rPr>
            </w:pPr>
            <w:r w:rsidRPr="0092166D">
              <w:rPr>
                <w:rFonts w:asciiTheme="majorBidi" w:hAnsiTheme="majorBidi" w:cstheme="majorBidi"/>
                <w:b/>
                <w:bCs/>
                <w:sz w:val="22"/>
              </w:rPr>
              <w:t>Sidang Tugas Akhir</w:t>
            </w:r>
          </w:p>
        </w:tc>
        <w:tc>
          <w:tcPr>
            <w:tcW w:w="272" w:type="dxa"/>
            <w:vAlign w:val="center"/>
          </w:tcPr>
          <w:p w14:paraId="114B872A" w14:textId="77777777" w:rsidR="00AC6B25" w:rsidRPr="0092166D" w:rsidRDefault="00AC6B25" w:rsidP="00E56A85">
            <w:pPr>
              <w:jc w:val="center"/>
              <w:rPr>
                <w:rFonts w:asciiTheme="majorBidi" w:hAnsiTheme="majorBidi" w:cstheme="majorBidi"/>
                <w:sz w:val="22"/>
              </w:rPr>
            </w:pPr>
          </w:p>
        </w:tc>
        <w:tc>
          <w:tcPr>
            <w:tcW w:w="272" w:type="dxa"/>
            <w:vAlign w:val="center"/>
          </w:tcPr>
          <w:p w14:paraId="198D1546" w14:textId="77777777" w:rsidR="00AC6B25" w:rsidRPr="0092166D" w:rsidRDefault="00AC6B25" w:rsidP="00E56A85">
            <w:pPr>
              <w:jc w:val="center"/>
              <w:rPr>
                <w:rFonts w:asciiTheme="majorBidi" w:hAnsiTheme="majorBidi" w:cstheme="majorBidi"/>
                <w:sz w:val="22"/>
              </w:rPr>
            </w:pPr>
          </w:p>
        </w:tc>
        <w:tc>
          <w:tcPr>
            <w:tcW w:w="272" w:type="dxa"/>
            <w:vAlign w:val="center"/>
          </w:tcPr>
          <w:p w14:paraId="5475EF0D" w14:textId="77777777" w:rsidR="00AC6B25" w:rsidRPr="0092166D" w:rsidRDefault="00AC6B25" w:rsidP="00E56A85">
            <w:pPr>
              <w:jc w:val="center"/>
              <w:rPr>
                <w:rFonts w:asciiTheme="majorBidi" w:hAnsiTheme="majorBidi" w:cstheme="majorBidi"/>
                <w:sz w:val="22"/>
              </w:rPr>
            </w:pPr>
          </w:p>
        </w:tc>
        <w:tc>
          <w:tcPr>
            <w:tcW w:w="272" w:type="dxa"/>
            <w:vAlign w:val="center"/>
          </w:tcPr>
          <w:p w14:paraId="4B60B0A5" w14:textId="77777777" w:rsidR="00AC6B25" w:rsidRPr="0092166D" w:rsidRDefault="00AC6B25" w:rsidP="00E56A85">
            <w:pPr>
              <w:jc w:val="center"/>
              <w:rPr>
                <w:rFonts w:asciiTheme="majorBidi" w:hAnsiTheme="majorBidi" w:cstheme="majorBidi"/>
                <w:sz w:val="22"/>
              </w:rPr>
            </w:pPr>
          </w:p>
        </w:tc>
        <w:tc>
          <w:tcPr>
            <w:tcW w:w="272" w:type="dxa"/>
            <w:vAlign w:val="center"/>
          </w:tcPr>
          <w:p w14:paraId="57658B7F" w14:textId="77777777" w:rsidR="00AC6B25" w:rsidRPr="0092166D" w:rsidRDefault="00AC6B25" w:rsidP="00E56A85">
            <w:pPr>
              <w:jc w:val="center"/>
              <w:rPr>
                <w:rFonts w:asciiTheme="majorBidi" w:hAnsiTheme="majorBidi" w:cstheme="majorBidi"/>
                <w:sz w:val="22"/>
              </w:rPr>
            </w:pPr>
          </w:p>
        </w:tc>
        <w:tc>
          <w:tcPr>
            <w:tcW w:w="272" w:type="dxa"/>
            <w:vAlign w:val="center"/>
          </w:tcPr>
          <w:p w14:paraId="6DA57401" w14:textId="77777777" w:rsidR="00AC6B25" w:rsidRPr="0092166D" w:rsidRDefault="00AC6B25" w:rsidP="00E56A85">
            <w:pPr>
              <w:jc w:val="center"/>
              <w:rPr>
                <w:rFonts w:asciiTheme="majorBidi" w:hAnsiTheme="majorBidi" w:cstheme="majorBidi"/>
                <w:sz w:val="22"/>
              </w:rPr>
            </w:pPr>
          </w:p>
        </w:tc>
        <w:tc>
          <w:tcPr>
            <w:tcW w:w="272" w:type="dxa"/>
            <w:vAlign w:val="center"/>
          </w:tcPr>
          <w:p w14:paraId="7F6047A4" w14:textId="77777777" w:rsidR="00AC6B25" w:rsidRPr="0092166D" w:rsidRDefault="00AC6B25" w:rsidP="00E56A85">
            <w:pPr>
              <w:jc w:val="center"/>
              <w:rPr>
                <w:rFonts w:asciiTheme="majorBidi" w:hAnsiTheme="majorBidi" w:cstheme="majorBidi"/>
                <w:sz w:val="22"/>
              </w:rPr>
            </w:pPr>
          </w:p>
        </w:tc>
        <w:tc>
          <w:tcPr>
            <w:tcW w:w="272" w:type="dxa"/>
            <w:vAlign w:val="center"/>
          </w:tcPr>
          <w:p w14:paraId="2BA95365" w14:textId="77777777" w:rsidR="00AC6B25" w:rsidRPr="0092166D" w:rsidRDefault="00AC6B25" w:rsidP="00E56A85">
            <w:pPr>
              <w:jc w:val="center"/>
              <w:rPr>
                <w:rFonts w:asciiTheme="majorBidi" w:hAnsiTheme="majorBidi" w:cstheme="majorBidi"/>
                <w:sz w:val="22"/>
              </w:rPr>
            </w:pPr>
          </w:p>
        </w:tc>
        <w:tc>
          <w:tcPr>
            <w:tcW w:w="272" w:type="dxa"/>
            <w:vAlign w:val="center"/>
          </w:tcPr>
          <w:p w14:paraId="19F10410" w14:textId="77777777" w:rsidR="00AC6B25" w:rsidRPr="0092166D" w:rsidRDefault="00AC6B25" w:rsidP="00E56A85">
            <w:pPr>
              <w:jc w:val="center"/>
              <w:rPr>
                <w:rFonts w:asciiTheme="majorBidi" w:hAnsiTheme="majorBidi" w:cstheme="majorBidi"/>
                <w:sz w:val="22"/>
              </w:rPr>
            </w:pPr>
          </w:p>
        </w:tc>
        <w:tc>
          <w:tcPr>
            <w:tcW w:w="272" w:type="dxa"/>
            <w:vAlign w:val="center"/>
          </w:tcPr>
          <w:p w14:paraId="4E35A065" w14:textId="77777777" w:rsidR="00AC6B25" w:rsidRPr="0092166D" w:rsidRDefault="00AC6B25" w:rsidP="00E56A85">
            <w:pPr>
              <w:jc w:val="center"/>
              <w:rPr>
                <w:rFonts w:asciiTheme="majorBidi" w:hAnsiTheme="majorBidi" w:cstheme="majorBidi"/>
                <w:sz w:val="22"/>
              </w:rPr>
            </w:pPr>
          </w:p>
        </w:tc>
        <w:tc>
          <w:tcPr>
            <w:tcW w:w="272" w:type="dxa"/>
            <w:vAlign w:val="center"/>
          </w:tcPr>
          <w:p w14:paraId="7A572093" w14:textId="77777777" w:rsidR="00AC6B25" w:rsidRPr="0092166D" w:rsidRDefault="00AC6B25" w:rsidP="00E56A85">
            <w:pPr>
              <w:jc w:val="center"/>
              <w:rPr>
                <w:rFonts w:asciiTheme="majorBidi" w:hAnsiTheme="majorBidi" w:cstheme="majorBidi"/>
                <w:sz w:val="22"/>
              </w:rPr>
            </w:pPr>
          </w:p>
        </w:tc>
        <w:tc>
          <w:tcPr>
            <w:tcW w:w="272" w:type="dxa"/>
            <w:vAlign w:val="center"/>
          </w:tcPr>
          <w:p w14:paraId="7B899817" w14:textId="77777777" w:rsidR="00AC6B25" w:rsidRPr="0092166D" w:rsidRDefault="00AC6B25" w:rsidP="00E56A85">
            <w:pPr>
              <w:jc w:val="center"/>
              <w:rPr>
                <w:rFonts w:asciiTheme="majorBidi" w:hAnsiTheme="majorBidi" w:cstheme="majorBidi"/>
                <w:sz w:val="22"/>
              </w:rPr>
            </w:pPr>
          </w:p>
        </w:tc>
        <w:tc>
          <w:tcPr>
            <w:tcW w:w="272" w:type="dxa"/>
            <w:vAlign w:val="center"/>
          </w:tcPr>
          <w:p w14:paraId="689CB1C0" w14:textId="77777777" w:rsidR="00AC6B25" w:rsidRPr="0092166D" w:rsidRDefault="00AC6B25" w:rsidP="00E56A85">
            <w:pPr>
              <w:jc w:val="center"/>
              <w:rPr>
                <w:rFonts w:asciiTheme="majorBidi" w:hAnsiTheme="majorBidi" w:cstheme="majorBidi"/>
                <w:sz w:val="22"/>
              </w:rPr>
            </w:pPr>
          </w:p>
        </w:tc>
        <w:tc>
          <w:tcPr>
            <w:tcW w:w="272" w:type="dxa"/>
            <w:vAlign w:val="center"/>
          </w:tcPr>
          <w:p w14:paraId="5E5BF547" w14:textId="77777777" w:rsidR="00AC6B25" w:rsidRPr="0092166D" w:rsidRDefault="00AC6B25" w:rsidP="00E56A85">
            <w:pPr>
              <w:jc w:val="center"/>
              <w:rPr>
                <w:rFonts w:asciiTheme="majorBidi" w:hAnsiTheme="majorBidi" w:cstheme="majorBidi"/>
                <w:sz w:val="22"/>
              </w:rPr>
            </w:pPr>
          </w:p>
        </w:tc>
        <w:tc>
          <w:tcPr>
            <w:tcW w:w="272" w:type="dxa"/>
            <w:vAlign w:val="center"/>
          </w:tcPr>
          <w:p w14:paraId="08DD9F87" w14:textId="77777777" w:rsidR="00AC6B25" w:rsidRPr="0092166D" w:rsidRDefault="00AC6B25" w:rsidP="00E56A85">
            <w:pPr>
              <w:jc w:val="center"/>
              <w:rPr>
                <w:rFonts w:asciiTheme="majorBidi" w:hAnsiTheme="majorBidi" w:cstheme="majorBidi"/>
                <w:sz w:val="22"/>
              </w:rPr>
            </w:pPr>
          </w:p>
        </w:tc>
        <w:tc>
          <w:tcPr>
            <w:tcW w:w="272" w:type="dxa"/>
            <w:vAlign w:val="center"/>
          </w:tcPr>
          <w:p w14:paraId="393DC5C0" w14:textId="77777777" w:rsidR="00AC6B25" w:rsidRPr="0092166D" w:rsidRDefault="00AC6B25" w:rsidP="00E56A85">
            <w:pPr>
              <w:jc w:val="center"/>
              <w:rPr>
                <w:rFonts w:asciiTheme="majorBidi" w:hAnsiTheme="majorBidi" w:cstheme="majorBidi"/>
                <w:sz w:val="22"/>
              </w:rPr>
            </w:pPr>
          </w:p>
        </w:tc>
        <w:tc>
          <w:tcPr>
            <w:tcW w:w="272" w:type="dxa"/>
            <w:vAlign w:val="center"/>
          </w:tcPr>
          <w:p w14:paraId="11D82A13" w14:textId="77777777" w:rsidR="00AC6B25" w:rsidRPr="0092166D" w:rsidRDefault="00AC6B25" w:rsidP="00E56A85">
            <w:pPr>
              <w:jc w:val="center"/>
              <w:rPr>
                <w:rFonts w:asciiTheme="majorBidi" w:hAnsiTheme="majorBidi" w:cstheme="majorBidi"/>
                <w:sz w:val="22"/>
              </w:rPr>
            </w:pPr>
          </w:p>
        </w:tc>
        <w:tc>
          <w:tcPr>
            <w:tcW w:w="272" w:type="dxa"/>
            <w:vAlign w:val="center"/>
          </w:tcPr>
          <w:p w14:paraId="2CD2CDC8" w14:textId="77777777" w:rsidR="00AC6B25" w:rsidRPr="0092166D" w:rsidRDefault="00AC6B25" w:rsidP="00E56A85">
            <w:pPr>
              <w:jc w:val="center"/>
              <w:rPr>
                <w:rFonts w:asciiTheme="majorBidi" w:hAnsiTheme="majorBidi" w:cstheme="majorBidi"/>
                <w:sz w:val="22"/>
              </w:rPr>
            </w:pPr>
          </w:p>
        </w:tc>
        <w:tc>
          <w:tcPr>
            <w:tcW w:w="272" w:type="dxa"/>
            <w:vAlign w:val="center"/>
          </w:tcPr>
          <w:p w14:paraId="2E2D31F2" w14:textId="77777777" w:rsidR="00AC6B25" w:rsidRPr="0092166D" w:rsidRDefault="00AC6B25" w:rsidP="00E56A85">
            <w:pPr>
              <w:jc w:val="center"/>
              <w:rPr>
                <w:rFonts w:asciiTheme="majorBidi" w:hAnsiTheme="majorBidi" w:cstheme="majorBidi"/>
                <w:sz w:val="22"/>
              </w:rPr>
            </w:pPr>
          </w:p>
        </w:tc>
        <w:tc>
          <w:tcPr>
            <w:tcW w:w="272" w:type="dxa"/>
            <w:vAlign w:val="center"/>
          </w:tcPr>
          <w:p w14:paraId="16E1E4E9" w14:textId="77777777" w:rsidR="00AC6B25" w:rsidRPr="0092166D" w:rsidRDefault="00AC6B25" w:rsidP="00E56A85">
            <w:pPr>
              <w:jc w:val="center"/>
              <w:rPr>
                <w:rFonts w:asciiTheme="majorBidi" w:hAnsiTheme="majorBidi" w:cstheme="majorBidi"/>
                <w:sz w:val="22"/>
              </w:rPr>
            </w:pPr>
          </w:p>
        </w:tc>
        <w:tc>
          <w:tcPr>
            <w:tcW w:w="272" w:type="dxa"/>
            <w:vAlign w:val="center"/>
          </w:tcPr>
          <w:p w14:paraId="731789DF" w14:textId="77777777" w:rsidR="00AC6B25" w:rsidRPr="0092166D" w:rsidRDefault="00AC6B25" w:rsidP="00E56A85">
            <w:pPr>
              <w:jc w:val="center"/>
              <w:rPr>
                <w:rFonts w:asciiTheme="majorBidi" w:hAnsiTheme="majorBidi" w:cstheme="majorBidi"/>
                <w:sz w:val="22"/>
              </w:rPr>
            </w:pPr>
          </w:p>
        </w:tc>
        <w:tc>
          <w:tcPr>
            <w:tcW w:w="272" w:type="dxa"/>
            <w:vAlign w:val="center"/>
          </w:tcPr>
          <w:p w14:paraId="691117EF" w14:textId="77777777" w:rsidR="00AC6B25" w:rsidRPr="0092166D" w:rsidRDefault="00AC6B25" w:rsidP="00E56A85">
            <w:pPr>
              <w:jc w:val="center"/>
              <w:rPr>
                <w:rFonts w:asciiTheme="majorBidi" w:hAnsiTheme="majorBidi" w:cstheme="majorBidi"/>
                <w:sz w:val="22"/>
              </w:rPr>
            </w:pPr>
          </w:p>
        </w:tc>
        <w:tc>
          <w:tcPr>
            <w:tcW w:w="272" w:type="dxa"/>
            <w:vAlign w:val="center"/>
          </w:tcPr>
          <w:p w14:paraId="4FD029A1" w14:textId="77777777" w:rsidR="00AC6B25" w:rsidRPr="0092166D" w:rsidRDefault="00AC6B25" w:rsidP="00E56A85">
            <w:pPr>
              <w:jc w:val="center"/>
              <w:rPr>
                <w:rFonts w:asciiTheme="majorBidi" w:hAnsiTheme="majorBidi" w:cstheme="majorBidi"/>
                <w:sz w:val="22"/>
              </w:rPr>
            </w:pPr>
          </w:p>
        </w:tc>
        <w:tc>
          <w:tcPr>
            <w:tcW w:w="272" w:type="dxa"/>
            <w:vAlign w:val="center"/>
          </w:tcPr>
          <w:p w14:paraId="7FD9DE5A" w14:textId="77777777" w:rsidR="00AC6B25" w:rsidRPr="0092166D" w:rsidRDefault="00AC6B25" w:rsidP="00E56A85">
            <w:pPr>
              <w:jc w:val="center"/>
              <w:rPr>
                <w:rFonts w:asciiTheme="majorBidi" w:hAnsiTheme="majorBidi" w:cstheme="majorBidi"/>
                <w:sz w:val="22"/>
              </w:rPr>
            </w:pPr>
          </w:p>
        </w:tc>
        <w:tc>
          <w:tcPr>
            <w:tcW w:w="272" w:type="dxa"/>
            <w:vAlign w:val="center"/>
          </w:tcPr>
          <w:p w14:paraId="64340CDE" w14:textId="77777777" w:rsidR="00AC6B25" w:rsidRPr="0092166D" w:rsidRDefault="00AC6B25" w:rsidP="00E56A85">
            <w:pPr>
              <w:jc w:val="center"/>
              <w:rPr>
                <w:rFonts w:asciiTheme="majorBidi" w:hAnsiTheme="majorBidi" w:cstheme="majorBidi"/>
                <w:sz w:val="22"/>
              </w:rPr>
            </w:pPr>
          </w:p>
        </w:tc>
        <w:tc>
          <w:tcPr>
            <w:tcW w:w="272" w:type="dxa"/>
            <w:vAlign w:val="center"/>
          </w:tcPr>
          <w:p w14:paraId="3BDE8953" w14:textId="77777777" w:rsidR="00AC6B25" w:rsidRPr="0092166D" w:rsidRDefault="00AC6B25" w:rsidP="00E56A85">
            <w:pPr>
              <w:jc w:val="center"/>
              <w:rPr>
                <w:rFonts w:asciiTheme="majorBidi" w:hAnsiTheme="majorBidi" w:cstheme="majorBidi"/>
                <w:sz w:val="22"/>
              </w:rPr>
            </w:pPr>
          </w:p>
        </w:tc>
        <w:tc>
          <w:tcPr>
            <w:tcW w:w="272" w:type="dxa"/>
            <w:vAlign w:val="center"/>
          </w:tcPr>
          <w:p w14:paraId="63470579"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36A9E85F"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2F445031" w14:textId="77777777" w:rsidR="00AC6B25" w:rsidRPr="0092166D" w:rsidRDefault="00AC6B25" w:rsidP="00E56A85">
            <w:pPr>
              <w:jc w:val="center"/>
              <w:rPr>
                <w:rFonts w:asciiTheme="majorBidi" w:hAnsiTheme="majorBidi" w:cstheme="majorBidi"/>
                <w:sz w:val="22"/>
              </w:rPr>
            </w:pPr>
          </w:p>
        </w:tc>
        <w:tc>
          <w:tcPr>
            <w:tcW w:w="272" w:type="dxa"/>
            <w:shd w:val="clear" w:color="auto" w:fill="F79646" w:themeFill="accent6"/>
            <w:vAlign w:val="center"/>
          </w:tcPr>
          <w:p w14:paraId="6AC52CCF" w14:textId="77777777" w:rsidR="00AC6B25" w:rsidRPr="0092166D" w:rsidRDefault="00AC6B25" w:rsidP="00E56A85">
            <w:pPr>
              <w:jc w:val="center"/>
              <w:rPr>
                <w:rFonts w:asciiTheme="majorBidi" w:hAnsiTheme="majorBidi" w:cstheme="majorBidi"/>
                <w:sz w:val="22"/>
              </w:rPr>
            </w:pPr>
          </w:p>
        </w:tc>
        <w:tc>
          <w:tcPr>
            <w:tcW w:w="272" w:type="dxa"/>
            <w:vAlign w:val="center"/>
          </w:tcPr>
          <w:p w14:paraId="2954E634" w14:textId="77777777" w:rsidR="00AC6B25" w:rsidRPr="0092166D" w:rsidRDefault="00AC6B25" w:rsidP="00E56A85">
            <w:pPr>
              <w:jc w:val="center"/>
              <w:rPr>
                <w:rFonts w:asciiTheme="majorBidi" w:hAnsiTheme="majorBidi" w:cstheme="majorBidi"/>
                <w:sz w:val="22"/>
              </w:rPr>
            </w:pPr>
          </w:p>
        </w:tc>
        <w:tc>
          <w:tcPr>
            <w:tcW w:w="272" w:type="dxa"/>
            <w:vAlign w:val="center"/>
          </w:tcPr>
          <w:p w14:paraId="114B7E87" w14:textId="50C42EFD" w:rsidR="00AC6B25" w:rsidRPr="0092166D" w:rsidRDefault="00AC6B25" w:rsidP="00E56A85">
            <w:pPr>
              <w:jc w:val="center"/>
              <w:rPr>
                <w:rFonts w:asciiTheme="majorBidi" w:hAnsiTheme="majorBidi" w:cstheme="majorBidi"/>
                <w:sz w:val="22"/>
              </w:rPr>
            </w:pPr>
          </w:p>
        </w:tc>
      </w:tr>
    </w:tbl>
    <w:p w14:paraId="4743972C" w14:textId="2DC761DB" w:rsidR="009162FF" w:rsidRPr="00391706" w:rsidRDefault="009162FF" w:rsidP="00E56A85">
      <w:pPr>
        <w:pStyle w:val="Caption"/>
        <w:jc w:val="center"/>
        <w:rPr>
          <w:b w:val="0"/>
          <w:bCs w:val="0"/>
          <w:color w:val="auto"/>
          <w:sz w:val="24"/>
          <w:szCs w:val="24"/>
        </w:rPr>
        <w:sectPr w:rsidR="009162FF" w:rsidRPr="00391706" w:rsidSect="007A2149">
          <w:pgSz w:w="16834" w:h="11909" w:orient="landscape" w:code="9"/>
          <w:pgMar w:top="1701" w:right="1701" w:bottom="2268" w:left="1701" w:header="720" w:footer="720" w:gutter="0"/>
          <w:cols w:space="720"/>
          <w:docGrid w:linePitch="360"/>
        </w:sectPr>
      </w:pPr>
    </w:p>
    <w:p w14:paraId="6251FA63" w14:textId="50B9F2F9" w:rsidR="009F4BB2" w:rsidRPr="007A2149" w:rsidRDefault="00C827F2" w:rsidP="00E56A85">
      <w:pPr>
        <w:pStyle w:val="Heading1"/>
        <w:spacing w:after="240" w:line="360" w:lineRule="auto"/>
      </w:pPr>
      <w:bookmarkStart w:id="47" w:name="_Toc226711914"/>
      <w:r w:rsidRPr="007A2149">
        <w:t>DAFTAR PUSTAKA</w:t>
      </w:r>
      <w:bookmarkEnd w:id="47"/>
    </w:p>
    <w:p w14:paraId="66DAD3A8" w14:textId="51AAE88B" w:rsidR="007B0FE8" w:rsidRPr="00347328" w:rsidRDefault="007B0FE8" w:rsidP="00E56A85">
      <w:pPr>
        <w:spacing w:after="120" w:line="360" w:lineRule="auto"/>
        <w:ind w:left="567" w:hanging="567"/>
        <w:jc w:val="both"/>
        <w:rPr>
          <w:rFonts w:asciiTheme="majorBidi" w:hAnsiTheme="majorBidi" w:cstheme="majorBidi"/>
          <w:szCs w:val="24"/>
          <w:lang w:val="id-ID"/>
        </w:rPr>
      </w:pPr>
      <w:r w:rsidRPr="00347328">
        <w:rPr>
          <w:rFonts w:asciiTheme="majorBidi" w:hAnsiTheme="majorBidi" w:cstheme="majorBidi"/>
          <w:szCs w:val="24"/>
          <w:lang w:val="id-ID"/>
        </w:rPr>
        <w:t>[1]</w:t>
      </w:r>
      <w:r w:rsidRPr="00347328">
        <w:rPr>
          <w:rFonts w:asciiTheme="majorBidi" w:hAnsiTheme="majorBidi" w:cstheme="majorBidi"/>
          <w:szCs w:val="24"/>
          <w:lang w:val="id-ID"/>
        </w:rPr>
        <w:tab/>
        <w:t xml:space="preserve">A. Budi, C. Santoso, dan D. Wijaya, "Pengembangan Game Edukasi Matematika Berbasis Web untuk Siswa Sekolah Dasar," </w:t>
      </w:r>
      <w:r w:rsidRPr="00347328">
        <w:rPr>
          <w:rFonts w:asciiTheme="majorBidi" w:hAnsiTheme="majorBidi" w:cstheme="majorBidi"/>
          <w:i/>
          <w:iCs/>
          <w:szCs w:val="24"/>
          <w:lang w:val="id-ID"/>
        </w:rPr>
        <w:t>Jurnal Ilmiah Teknologi Pendidikan</w:t>
      </w:r>
      <w:r w:rsidRPr="00347328">
        <w:rPr>
          <w:rFonts w:asciiTheme="majorBidi" w:hAnsiTheme="majorBidi" w:cstheme="majorBidi"/>
          <w:szCs w:val="24"/>
          <w:lang w:val="id-ID"/>
        </w:rPr>
        <w:t>, vol. 10, no. 2, pp. 45-55, Apr. 2024.</w:t>
      </w:r>
    </w:p>
    <w:p w14:paraId="140E2BC0" w14:textId="77777777" w:rsidR="000F61D5" w:rsidRDefault="007B0FE8" w:rsidP="00E56A85">
      <w:pPr>
        <w:spacing w:after="120" w:line="360" w:lineRule="auto"/>
        <w:ind w:left="567" w:hanging="567"/>
        <w:jc w:val="both"/>
        <w:rPr>
          <w:rFonts w:asciiTheme="majorBidi" w:hAnsiTheme="majorBidi" w:cstheme="majorBidi"/>
          <w:szCs w:val="24"/>
          <w:lang w:val="id-ID"/>
        </w:rPr>
      </w:pPr>
      <w:r w:rsidRPr="00347328">
        <w:rPr>
          <w:rFonts w:asciiTheme="majorBidi" w:hAnsiTheme="majorBidi" w:cstheme="majorBidi"/>
          <w:szCs w:val="24"/>
          <w:lang w:val="id-ID"/>
        </w:rPr>
        <w:t xml:space="preserve">[2] </w:t>
      </w:r>
      <w:r w:rsidRPr="00347328">
        <w:rPr>
          <w:rFonts w:asciiTheme="majorBidi" w:hAnsiTheme="majorBidi" w:cstheme="majorBidi"/>
          <w:szCs w:val="24"/>
          <w:lang w:val="id-ID"/>
        </w:rPr>
        <w:tab/>
        <w:t>R. Citra dan T. Pratama, "Implementasi Single Page Application pada Aplikasi Kuis Interaktif Me</w:t>
      </w:r>
    </w:p>
    <w:p w14:paraId="5EC018E6" w14:textId="7DBE995B" w:rsidR="007B0FE8" w:rsidRPr="00347328" w:rsidRDefault="007B0FE8" w:rsidP="00E56A85">
      <w:pPr>
        <w:spacing w:after="120" w:line="360" w:lineRule="auto"/>
        <w:ind w:left="567" w:hanging="567"/>
        <w:jc w:val="both"/>
        <w:rPr>
          <w:rFonts w:asciiTheme="majorBidi" w:hAnsiTheme="majorBidi" w:cstheme="majorBidi"/>
          <w:szCs w:val="24"/>
          <w:lang w:val="id-ID"/>
        </w:rPr>
      </w:pPr>
      <w:r w:rsidRPr="00347328">
        <w:rPr>
          <w:rFonts w:asciiTheme="majorBidi" w:hAnsiTheme="majorBidi" w:cstheme="majorBidi"/>
          <w:szCs w:val="24"/>
          <w:lang w:val="id-ID"/>
        </w:rPr>
        <w:t xml:space="preserve">nggunakan Vanilla JavaScript," </w:t>
      </w:r>
      <w:r w:rsidRPr="00347328">
        <w:rPr>
          <w:rFonts w:asciiTheme="majorBidi" w:hAnsiTheme="majorBidi" w:cstheme="majorBidi"/>
          <w:i/>
          <w:iCs/>
          <w:szCs w:val="24"/>
          <w:lang w:val="id-ID"/>
        </w:rPr>
        <w:t>Jurnal Rekayasa Perangkat Lunak</w:t>
      </w:r>
      <w:r w:rsidRPr="00347328">
        <w:rPr>
          <w:rFonts w:asciiTheme="majorBidi" w:hAnsiTheme="majorBidi" w:cstheme="majorBidi"/>
          <w:szCs w:val="24"/>
          <w:lang w:val="id-ID"/>
        </w:rPr>
        <w:t>, vol. 5, no. 1, pp. 12-20, Jan. 2023.</w:t>
      </w:r>
    </w:p>
    <w:p w14:paraId="22BD1842" w14:textId="27A17980" w:rsidR="007B0FE8" w:rsidRPr="00347328" w:rsidRDefault="007B0FE8" w:rsidP="00E56A85">
      <w:pPr>
        <w:spacing w:after="120" w:line="360" w:lineRule="auto"/>
        <w:ind w:left="567" w:hanging="567"/>
        <w:jc w:val="both"/>
        <w:rPr>
          <w:rFonts w:asciiTheme="majorBidi" w:hAnsiTheme="majorBidi" w:cstheme="majorBidi"/>
          <w:szCs w:val="24"/>
          <w:lang w:val="id-ID"/>
        </w:rPr>
      </w:pPr>
      <w:r w:rsidRPr="00347328">
        <w:rPr>
          <w:rFonts w:asciiTheme="majorBidi" w:hAnsiTheme="majorBidi" w:cstheme="majorBidi"/>
          <w:szCs w:val="24"/>
          <w:lang w:val="id-ID"/>
        </w:rPr>
        <w:t>[3]</w:t>
      </w:r>
      <w:r w:rsidRPr="00347328">
        <w:rPr>
          <w:rFonts w:asciiTheme="majorBidi" w:hAnsiTheme="majorBidi" w:cstheme="majorBidi"/>
          <w:szCs w:val="24"/>
          <w:lang w:val="id-ID"/>
        </w:rPr>
        <w:tab/>
        <w:t xml:space="preserve">A. H. Sutopo, </w:t>
      </w:r>
      <w:r w:rsidRPr="004A7A50">
        <w:rPr>
          <w:rFonts w:asciiTheme="majorBidi" w:hAnsiTheme="majorBidi" w:cstheme="majorBidi"/>
          <w:i/>
          <w:iCs/>
          <w:szCs w:val="24"/>
          <w:lang w:val="id-ID"/>
        </w:rPr>
        <w:t>Teknologi Informasi dan Komunikasi dalam Pendidikan</w:t>
      </w:r>
      <w:r w:rsidRPr="00347328">
        <w:rPr>
          <w:rFonts w:asciiTheme="majorBidi" w:hAnsiTheme="majorBidi" w:cstheme="majorBidi"/>
          <w:szCs w:val="24"/>
          <w:lang w:val="id-ID"/>
        </w:rPr>
        <w:t>. Yogyakarta, Indonesia: Graha Ilmu, 2012.</w:t>
      </w:r>
    </w:p>
    <w:p w14:paraId="18BB867C" w14:textId="441BB354" w:rsidR="007B0FE8" w:rsidRPr="00347328" w:rsidRDefault="007B0FE8" w:rsidP="00E56A85">
      <w:pPr>
        <w:spacing w:after="120" w:line="360" w:lineRule="auto"/>
        <w:ind w:left="567" w:hanging="567"/>
        <w:jc w:val="both"/>
        <w:rPr>
          <w:rFonts w:asciiTheme="majorBidi" w:hAnsiTheme="majorBidi" w:cstheme="majorBidi"/>
          <w:szCs w:val="24"/>
          <w:lang w:val="id-ID"/>
        </w:rPr>
      </w:pPr>
      <w:r w:rsidRPr="00347328">
        <w:rPr>
          <w:rFonts w:asciiTheme="majorBidi" w:hAnsiTheme="majorBidi" w:cstheme="majorBidi"/>
          <w:szCs w:val="24"/>
          <w:lang w:val="id-ID"/>
        </w:rPr>
        <w:t>[4]</w:t>
      </w:r>
      <w:r w:rsidRPr="00347328">
        <w:rPr>
          <w:rFonts w:asciiTheme="majorBidi" w:hAnsiTheme="majorBidi" w:cstheme="majorBidi"/>
          <w:szCs w:val="24"/>
          <w:lang w:val="id-ID"/>
        </w:rPr>
        <w:tab/>
        <w:t xml:space="preserve">A. Luther, </w:t>
      </w:r>
      <w:r w:rsidRPr="004A7A50">
        <w:rPr>
          <w:rFonts w:asciiTheme="majorBidi" w:hAnsiTheme="majorBidi" w:cstheme="majorBidi"/>
          <w:i/>
          <w:iCs/>
          <w:szCs w:val="24"/>
          <w:lang w:val="id-ID"/>
        </w:rPr>
        <w:t>Authoring Interactive Multimedia</w:t>
      </w:r>
      <w:r w:rsidRPr="00347328">
        <w:rPr>
          <w:rFonts w:asciiTheme="majorBidi" w:hAnsiTheme="majorBidi" w:cstheme="majorBidi"/>
          <w:szCs w:val="24"/>
          <w:lang w:val="id-ID"/>
        </w:rPr>
        <w:t>. Boston, MA: AP Professional, 1994.</w:t>
      </w:r>
    </w:p>
    <w:p w14:paraId="721BBB8E" w14:textId="614CA11F" w:rsidR="007B0FE8" w:rsidRPr="00347328" w:rsidRDefault="007B0FE8" w:rsidP="00E56A85">
      <w:pPr>
        <w:spacing w:after="120" w:line="360" w:lineRule="auto"/>
        <w:ind w:left="567" w:hanging="567"/>
        <w:jc w:val="both"/>
        <w:rPr>
          <w:rFonts w:asciiTheme="majorBidi" w:hAnsiTheme="majorBidi" w:cstheme="majorBidi"/>
          <w:szCs w:val="24"/>
          <w:lang w:val="id-ID"/>
        </w:rPr>
      </w:pPr>
      <w:r w:rsidRPr="00347328">
        <w:rPr>
          <w:rFonts w:asciiTheme="majorBidi" w:hAnsiTheme="majorBidi" w:cstheme="majorBidi"/>
          <w:szCs w:val="24"/>
          <w:lang w:val="id-ID"/>
        </w:rPr>
        <w:t>[5]</w:t>
      </w:r>
      <w:r w:rsidRPr="00347328">
        <w:rPr>
          <w:rFonts w:asciiTheme="majorBidi" w:hAnsiTheme="majorBidi" w:cstheme="majorBidi"/>
          <w:szCs w:val="24"/>
          <w:lang w:val="id-ID"/>
        </w:rPr>
        <w:tab/>
        <w:t xml:space="preserve">M. Haverbeke, </w:t>
      </w:r>
      <w:r w:rsidRPr="004A7A50">
        <w:rPr>
          <w:rFonts w:asciiTheme="majorBidi" w:hAnsiTheme="majorBidi" w:cstheme="majorBidi"/>
          <w:i/>
          <w:iCs/>
          <w:szCs w:val="24"/>
          <w:lang w:val="id-ID"/>
        </w:rPr>
        <w:t>Eloquent JavaScript: A Modern Introduction to Programming</w:t>
      </w:r>
      <w:r w:rsidRPr="00347328">
        <w:rPr>
          <w:rFonts w:asciiTheme="majorBidi" w:hAnsiTheme="majorBidi" w:cstheme="majorBidi"/>
          <w:szCs w:val="24"/>
          <w:lang w:val="id-ID"/>
        </w:rPr>
        <w:t>, 3rd ed. San Francisco, CA: No Starch Press, 2018.</w:t>
      </w:r>
    </w:p>
    <w:p w14:paraId="2131C9D3" w14:textId="230D836F" w:rsidR="007B0FE8" w:rsidRPr="00347328" w:rsidRDefault="007B0FE8" w:rsidP="00E56A85">
      <w:pPr>
        <w:spacing w:after="120" w:line="360" w:lineRule="auto"/>
        <w:ind w:left="567" w:hanging="567"/>
        <w:jc w:val="both"/>
        <w:rPr>
          <w:rFonts w:asciiTheme="majorBidi" w:hAnsiTheme="majorBidi" w:cstheme="majorBidi"/>
          <w:szCs w:val="24"/>
          <w:lang w:val="id-ID"/>
        </w:rPr>
      </w:pPr>
      <w:r w:rsidRPr="00347328">
        <w:rPr>
          <w:rFonts w:asciiTheme="majorBidi" w:hAnsiTheme="majorBidi" w:cstheme="majorBidi"/>
          <w:szCs w:val="24"/>
          <w:lang w:val="id-ID"/>
        </w:rPr>
        <w:t>[6]</w:t>
      </w:r>
      <w:r w:rsidRPr="00347328">
        <w:rPr>
          <w:rFonts w:asciiTheme="majorBidi" w:hAnsiTheme="majorBidi" w:cstheme="majorBidi"/>
          <w:szCs w:val="24"/>
          <w:lang w:val="id-ID"/>
        </w:rPr>
        <w:tab/>
        <w:t>J. W. Santrock,</w:t>
      </w:r>
      <w:r w:rsidRPr="004A7A50">
        <w:rPr>
          <w:rFonts w:asciiTheme="majorBidi" w:hAnsiTheme="majorBidi" w:cstheme="majorBidi"/>
          <w:i/>
          <w:iCs/>
          <w:szCs w:val="24"/>
          <w:lang w:val="id-ID"/>
        </w:rPr>
        <w:t xml:space="preserve"> Child Development</w:t>
      </w:r>
      <w:r w:rsidRPr="00347328">
        <w:rPr>
          <w:rFonts w:asciiTheme="majorBidi" w:hAnsiTheme="majorBidi" w:cstheme="majorBidi"/>
          <w:szCs w:val="24"/>
          <w:lang w:val="id-ID"/>
        </w:rPr>
        <w:t>, 14th ed. New York, NY: McGraw-Hill Education, 2013.</w:t>
      </w:r>
    </w:p>
    <w:p w14:paraId="1B46C3B1" w14:textId="7EA7FFB5" w:rsidR="00C827F2" w:rsidRPr="0092166D" w:rsidRDefault="007B0FE8" w:rsidP="00E56A85">
      <w:pPr>
        <w:spacing w:after="120" w:line="360" w:lineRule="auto"/>
        <w:ind w:left="567" w:hanging="567"/>
        <w:jc w:val="both"/>
        <w:rPr>
          <w:rFonts w:asciiTheme="majorBidi" w:hAnsiTheme="majorBidi" w:cstheme="majorBidi"/>
          <w:szCs w:val="24"/>
          <w:lang w:val="id-ID"/>
        </w:rPr>
      </w:pPr>
      <w:r w:rsidRPr="00347328">
        <w:rPr>
          <w:rFonts w:asciiTheme="majorBidi" w:hAnsiTheme="majorBidi" w:cstheme="majorBidi"/>
          <w:szCs w:val="24"/>
          <w:lang w:val="id-ID"/>
        </w:rPr>
        <w:t>[7]</w:t>
      </w:r>
      <w:r w:rsidRPr="00347328">
        <w:rPr>
          <w:rFonts w:asciiTheme="majorBidi" w:hAnsiTheme="majorBidi" w:cstheme="majorBidi"/>
          <w:szCs w:val="24"/>
          <w:lang w:val="id-ID"/>
        </w:rPr>
        <w:tab/>
        <w:t xml:space="preserve">D. Flanagan, </w:t>
      </w:r>
      <w:r w:rsidRPr="004A7A50">
        <w:rPr>
          <w:rFonts w:asciiTheme="majorBidi" w:hAnsiTheme="majorBidi" w:cstheme="majorBidi"/>
          <w:i/>
          <w:iCs/>
          <w:szCs w:val="24"/>
          <w:lang w:val="id-ID"/>
        </w:rPr>
        <w:t>JavaScript: The Definitive Guide</w:t>
      </w:r>
      <w:r w:rsidRPr="00347328">
        <w:rPr>
          <w:rFonts w:asciiTheme="majorBidi" w:hAnsiTheme="majorBidi" w:cstheme="majorBidi"/>
          <w:szCs w:val="24"/>
          <w:lang w:val="id-ID"/>
        </w:rPr>
        <w:t>, 7th ed. Sebastopol, CA: O'Reilly Media, 2020.</w:t>
      </w:r>
    </w:p>
    <w:sectPr w:rsidR="00C827F2" w:rsidRPr="0092166D" w:rsidSect="007A2149">
      <w:pgSz w:w="11909" w:h="16834"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17F31" w14:textId="77777777" w:rsidR="00C27E88" w:rsidRDefault="00C27E88" w:rsidP="00EB5397">
      <w:pPr>
        <w:spacing w:after="0" w:line="240" w:lineRule="auto"/>
      </w:pPr>
      <w:r>
        <w:separator/>
      </w:r>
    </w:p>
  </w:endnote>
  <w:endnote w:type="continuationSeparator" w:id="0">
    <w:p w14:paraId="6AC5FCD9" w14:textId="77777777" w:rsidR="00C27E88" w:rsidRDefault="00C27E88" w:rsidP="00EB5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scadia Code">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rPr>
      <w:id w:val="702210893"/>
      <w:docPartObj>
        <w:docPartGallery w:val="Page Numbers (Bottom of Page)"/>
        <w:docPartUnique/>
      </w:docPartObj>
    </w:sdtPr>
    <w:sdtEndPr>
      <w:rPr>
        <w:noProof/>
      </w:rPr>
    </w:sdtEndPr>
    <w:sdtContent>
      <w:p w14:paraId="20771280" w14:textId="28105082" w:rsidR="002930D7" w:rsidRPr="002930D7" w:rsidRDefault="002930D7">
        <w:pPr>
          <w:pStyle w:val="Footer"/>
          <w:jc w:val="center"/>
          <w:rPr>
            <w:color w:val="808080" w:themeColor="background1" w:themeShade="80"/>
          </w:rPr>
        </w:pPr>
        <w:r w:rsidRPr="002930D7">
          <w:rPr>
            <w:color w:val="808080" w:themeColor="background1" w:themeShade="80"/>
          </w:rPr>
          <w:fldChar w:fldCharType="begin"/>
        </w:r>
        <w:r w:rsidRPr="002930D7">
          <w:rPr>
            <w:color w:val="808080" w:themeColor="background1" w:themeShade="80"/>
          </w:rPr>
          <w:instrText xml:space="preserve"> PAGE   \* MERGEFORMAT </w:instrText>
        </w:r>
        <w:r w:rsidRPr="002930D7">
          <w:rPr>
            <w:color w:val="808080" w:themeColor="background1" w:themeShade="80"/>
          </w:rPr>
          <w:fldChar w:fldCharType="separate"/>
        </w:r>
        <w:r w:rsidRPr="002930D7">
          <w:rPr>
            <w:noProof/>
            <w:color w:val="808080" w:themeColor="background1" w:themeShade="80"/>
          </w:rPr>
          <w:t>2</w:t>
        </w:r>
        <w:r w:rsidRPr="002930D7">
          <w:rPr>
            <w:noProof/>
            <w:color w:val="808080" w:themeColor="background1" w:themeShade="80"/>
          </w:rPr>
          <w:fldChar w:fldCharType="end"/>
        </w:r>
      </w:p>
    </w:sdtContent>
  </w:sdt>
  <w:p w14:paraId="527278EE" w14:textId="77777777" w:rsidR="00EB5397" w:rsidRDefault="00EB53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1D23F" w14:textId="77777777" w:rsidR="00C27E88" w:rsidRDefault="00C27E88" w:rsidP="00EB5397">
      <w:pPr>
        <w:spacing w:after="0" w:line="240" w:lineRule="auto"/>
      </w:pPr>
      <w:r>
        <w:separator/>
      </w:r>
    </w:p>
  </w:footnote>
  <w:footnote w:type="continuationSeparator" w:id="0">
    <w:p w14:paraId="2F885F97" w14:textId="77777777" w:rsidR="00C27E88" w:rsidRDefault="00C27E88" w:rsidP="00EB5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376929"/>
      <w:docPartObj>
        <w:docPartGallery w:val="Page Numbers (Top of Page)"/>
        <w:docPartUnique/>
      </w:docPartObj>
    </w:sdtPr>
    <w:sdtEndPr>
      <w:rPr>
        <w:noProof/>
      </w:rPr>
    </w:sdtEndPr>
    <w:sdtContent>
      <w:p w14:paraId="6995D535" w14:textId="3E5DDC10" w:rsidR="002930D7" w:rsidRDefault="002930D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1980478" w14:textId="77777777" w:rsidR="002930D7" w:rsidRDefault="002930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967373"/>
      <w:docPartObj>
        <w:docPartGallery w:val="Page Numbers (Top of Page)"/>
        <w:docPartUnique/>
      </w:docPartObj>
    </w:sdtPr>
    <w:sdtEndPr>
      <w:rPr>
        <w:noProof/>
      </w:rPr>
    </w:sdtEndPr>
    <w:sdtContent>
      <w:p w14:paraId="6B3BA464" w14:textId="7F4F1D9F" w:rsidR="00EB5397" w:rsidRDefault="00EB539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F56FD04" w14:textId="77777777" w:rsidR="00EB5397" w:rsidRDefault="00EB53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AF14" w14:textId="47713683" w:rsidR="002930D7" w:rsidRDefault="002930D7" w:rsidP="002930D7">
    <w:pPr>
      <w:pStyle w:val="Header"/>
    </w:pPr>
  </w:p>
  <w:p w14:paraId="432A5422" w14:textId="77777777" w:rsidR="002930D7" w:rsidRDefault="002930D7" w:rsidP="002930D7">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2E221" w14:textId="77777777" w:rsidR="00EB5397" w:rsidRDefault="00EB53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897227"/>
    <w:multiLevelType w:val="hybridMultilevel"/>
    <w:tmpl w:val="A64093CC"/>
    <w:lvl w:ilvl="0" w:tplc="7130A154">
      <w:start w:val="1"/>
      <w:numFmt w:val="decimal"/>
      <w:pStyle w:val="Heading3"/>
      <w:lvlText w:val="1.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29B7049"/>
    <w:multiLevelType w:val="hybridMultilevel"/>
    <w:tmpl w:val="210647AA"/>
    <w:lvl w:ilvl="0" w:tplc="AF303740">
      <w:start w:val="1"/>
      <w:numFmt w:val="decimal"/>
      <w:pStyle w:val="Heading2"/>
      <w:lvlText w:val="1.%1"/>
      <w:lvlJc w:val="left"/>
      <w:pPr>
        <w:ind w:left="360" w:hanging="360"/>
      </w:pPr>
      <w:rPr>
        <w:rFonts w:ascii="Times New Roman" w:hAnsi="Times New Roman" w:hint="default"/>
        <w:b/>
        <w:i w:val="0"/>
        <w:sz w:val="24"/>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1DFE4C2D"/>
    <w:multiLevelType w:val="hybridMultilevel"/>
    <w:tmpl w:val="3B8E0B72"/>
    <w:lvl w:ilvl="0" w:tplc="98BAA2D0">
      <w:start w:val="1"/>
      <w:numFmt w:val="decimal"/>
      <w:pStyle w:val="Heading33"/>
      <w:lvlText w:val="3.1.%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212E1D4C"/>
    <w:multiLevelType w:val="hybridMultilevel"/>
    <w:tmpl w:val="E474EB4C"/>
    <w:lvl w:ilvl="0" w:tplc="630A1504">
      <w:start w:val="1"/>
      <w:numFmt w:val="decimal"/>
      <w:lvlText w:val="%1)"/>
      <w:lvlJc w:val="left"/>
      <w:pPr>
        <w:ind w:left="1287" w:hanging="360"/>
      </w:pPr>
      <w:rPr>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0" w15:restartNumberingAfterBreak="0">
    <w:nsid w:val="2167276A"/>
    <w:multiLevelType w:val="hybridMultilevel"/>
    <w:tmpl w:val="3D14982C"/>
    <w:lvl w:ilvl="0" w:tplc="6C185212">
      <w:start w:val="1"/>
      <w:numFmt w:val="decimal"/>
      <w:pStyle w:val="Heading32B"/>
      <w:lvlText w:val="2.2.%1"/>
      <w:lvlJc w:val="left"/>
      <w:pPr>
        <w:ind w:left="927" w:hanging="360"/>
      </w:pPr>
      <w:rPr>
        <w:rFonts w:hint="default"/>
      </w:rPr>
    </w:lvl>
    <w:lvl w:ilvl="1" w:tplc="38090019">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15:restartNumberingAfterBreak="0">
    <w:nsid w:val="269F4BB9"/>
    <w:multiLevelType w:val="hybridMultilevel"/>
    <w:tmpl w:val="99A013CE"/>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2" w15:restartNumberingAfterBreak="0">
    <w:nsid w:val="2A513195"/>
    <w:multiLevelType w:val="hybridMultilevel"/>
    <w:tmpl w:val="231C5D7E"/>
    <w:lvl w:ilvl="0" w:tplc="2496124C">
      <w:start w:val="1"/>
      <w:numFmt w:val="decimal"/>
      <w:lvlText w:val="%1)"/>
      <w:lvlJc w:val="left"/>
      <w:pPr>
        <w:ind w:left="2705" w:hanging="360"/>
      </w:pPr>
      <w:rPr>
        <w:b/>
        <w:bCs/>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13" w15:restartNumberingAfterBreak="0">
    <w:nsid w:val="2B7D10C7"/>
    <w:multiLevelType w:val="hybridMultilevel"/>
    <w:tmpl w:val="EE98DD42"/>
    <w:lvl w:ilvl="0" w:tplc="CDBC5F24">
      <w:start w:val="1"/>
      <w:numFmt w:val="decimal"/>
      <w:lvlText w:val="%1)"/>
      <w:lvlJc w:val="left"/>
      <w:pPr>
        <w:ind w:left="2138" w:hanging="360"/>
      </w:pPr>
      <w:rPr>
        <w:b/>
        <w:bCs/>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4" w15:restartNumberingAfterBreak="0">
    <w:nsid w:val="30672941"/>
    <w:multiLevelType w:val="hybridMultilevel"/>
    <w:tmpl w:val="E0B668DA"/>
    <w:lvl w:ilvl="0" w:tplc="054C7FEC">
      <w:start w:val="1"/>
      <w:numFmt w:val="decimal"/>
      <w:lvlText w:val="%1)"/>
      <w:lvlJc w:val="left"/>
      <w:pPr>
        <w:ind w:left="2138" w:hanging="360"/>
      </w:pPr>
      <w:rPr>
        <w:b/>
        <w:bCs/>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5" w15:restartNumberingAfterBreak="0">
    <w:nsid w:val="309E5E09"/>
    <w:multiLevelType w:val="hybridMultilevel"/>
    <w:tmpl w:val="68B6AF2A"/>
    <w:lvl w:ilvl="0" w:tplc="38090011">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6" w15:restartNumberingAfterBreak="0">
    <w:nsid w:val="375577D0"/>
    <w:multiLevelType w:val="hybridMultilevel"/>
    <w:tmpl w:val="3802F950"/>
    <w:lvl w:ilvl="0" w:tplc="03CAA334">
      <w:start w:val="1"/>
      <w:numFmt w:val="decimal"/>
      <w:pStyle w:val="Heading33D"/>
      <w:lvlText w:val="3.4.%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7" w15:restartNumberingAfterBreak="0">
    <w:nsid w:val="387E03B7"/>
    <w:multiLevelType w:val="hybridMultilevel"/>
    <w:tmpl w:val="FE42ACA8"/>
    <w:lvl w:ilvl="0" w:tplc="4800AE7E">
      <w:start w:val="1"/>
      <w:numFmt w:val="decimal"/>
      <w:pStyle w:val="Heading22"/>
      <w:lvlText w:val="2.%1"/>
      <w:lvlJc w:val="left"/>
      <w:pPr>
        <w:ind w:left="720" w:hanging="360"/>
      </w:pPr>
      <w:rPr>
        <w:rFonts w:hint="default"/>
      </w:rPr>
    </w:lvl>
    <w:lvl w:ilvl="1" w:tplc="8020E298">
      <w:start w:val="1"/>
      <w:numFmt w:val="decimal"/>
      <w:lvlText w:val="%2."/>
      <w:lvlJc w:val="left"/>
      <w:pPr>
        <w:ind w:left="1500" w:hanging="4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FD05319"/>
    <w:multiLevelType w:val="hybridMultilevel"/>
    <w:tmpl w:val="C9F8ED54"/>
    <w:lvl w:ilvl="0" w:tplc="64823858">
      <w:start w:val="1"/>
      <w:numFmt w:val="decimal"/>
      <w:lvlText w:val="%1)"/>
      <w:lvlJc w:val="left"/>
      <w:pPr>
        <w:ind w:left="1854" w:hanging="360"/>
      </w:pPr>
      <w:rPr>
        <w:b/>
        <w:bCs/>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9" w15:restartNumberingAfterBreak="0">
    <w:nsid w:val="402935A0"/>
    <w:multiLevelType w:val="hybridMultilevel"/>
    <w:tmpl w:val="BA7CA43E"/>
    <w:lvl w:ilvl="0" w:tplc="5AC46BF2">
      <w:start w:val="1"/>
      <w:numFmt w:val="decimal"/>
      <w:lvlText w:val="%1)"/>
      <w:lvlJc w:val="left"/>
      <w:pPr>
        <w:ind w:left="1287" w:hanging="360"/>
      </w:pPr>
      <w:rPr>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0" w15:restartNumberingAfterBreak="0">
    <w:nsid w:val="418C5D58"/>
    <w:multiLevelType w:val="hybridMultilevel"/>
    <w:tmpl w:val="9F0887FA"/>
    <w:lvl w:ilvl="0" w:tplc="38090011">
      <w:start w:val="1"/>
      <w:numFmt w:val="decimal"/>
      <w:lvlText w:val="%1)"/>
      <w:lvlJc w:val="left"/>
      <w:pPr>
        <w:ind w:left="2705" w:hanging="360"/>
      </w:p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21" w15:restartNumberingAfterBreak="0">
    <w:nsid w:val="42BF57FC"/>
    <w:multiLevelType w:val="hybridMultilevel"/>
    <w:tmpl w:val="85CA2A6C"/>
    <w:lvl w:ilvl="0" w:tplc="E95AB876">
      <w:start w:val="1"/>
      <w:numFmt w:val="decimal"/>
      <w:lvlText w:val="%1)"/>
      <w:lvlJc w:val="left"/>
      <w:pPr>
        <w:ind w:left="2705" w:hanging="360"/>
      </w:pPr>
      <w:rPr>
        <w:b/>
        <w:bCs/>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22" w15:restartNumberingAfterBreak="0">
    <w:nsid w:val="47FD7DF4"/>
    <w:multiLevelType w:val="hybridMultilevel"/>
    <w:tmpl w:val="A336E0A6"/>
    <w:lvl w:ilvl="0" w:tplc="FACAAB4C">
      <w:start w:val="1"/>
      <w:numFmt w:val="decimal"/>
      <w:pStyle w:val="Heading33C"/>
      <w:lvlText w:val="3.3.%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3" w15:restartNumberingAfterBreak="0">
    <w:nsid w:val="4A3D52F0"/>
    <w:multiLevelType w:val="hybridMultilevel"/>
    <w:tmpl w:val="CCEE62F0"/>
    <w:lvl w:ilvl="0" w:tplc="269C8388">
      <w:start w:val="1"/>
      <w:numFmt w:val="decimal"/>
      <w:pStyle w:val="Heading33E"/>
      <w:lvlText w:val="3.5.%1"/>
      <w:lvlJc w:val="left"/>
      <w:pPr>
        <w:ind w:left="185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BAC4942"/>
    <w:multiLevelType w:val="hybridMultilevel"/>
    <w:tmpl w:val="90C09A22"/>
    <w:lvl w:ilvl="0" w:tplc="985EDD64">
      <w:start w:val="1"/>
      <w:numFmt w:val="decimal"/>
      <w:lvlText w:val="%1)"/>
      <w:lvlJc w:val="left"/>
      <w:pPr>
        <w:ind w:left="1287" w:hanging="360"/>
      </w:pPr>
      <w:rPr>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5" w15:restartNumberingAfterBreak="0">
    <w:nsid w:val="4C325EC4"/>
    <w:multiLevelType w:val="hybridMultilevel"/>
    <w:tmpl w:val="7D8E395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FE12859"/>
    <w:multiLevelType w:val="hybridMultilevel"/>
    <w:tmpl w:val="ADEE0782"/>
    <w:lvl w:ilvl="0" w:tplc="52C240D6">
      <w:start w:val="1"/>
      <w:numFmt w:val="decimal"/>
      <w:pStyle w:val="Heading32"/>
      <w:lvlText w:val="2.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5D62D5D"/>
    <w:multiLevelType w:val="hybridMultilevel"/>
    <w:tmpl w:val="AD94835C"/>
    <w:lvl w:ilvl="0" w:tplc="ECBECC5C">
      <w:start w:val="1"/>
      <w:numFmt w:val="decimal"/>
      <w:lvlText w:val="%1)"/>
      <w:lvlJc w:val="left"/>
      <w:pPr>
        <w:ind w:left="1287" w:hanging="360"/>
      </w:pPr>
      <w:rPr>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8" w15:restartNumberingAfterBreak="0">
    <w:nsid w:val="56B22288"/>
    <w:multiLevelType w:val="hybridMultilevel"/>
    <w:tmpl w:val="03EE1368"/>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9" w15:restartNumberingAfterBreak="0">
    <w:nsid w:val="70646C00"/>
    <w:multiLevelType w:val="hybridMultilevel"/>
    <w:tmpl w:val="2D08FF80"/>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0" w15:restartNumberingAfterBreak="0">
    <w:nsid w:val="77706240"/>
    <w:multiLevelType w:val="hybridMultilevel"/>
    <w:tmpl w:val="06A0854E"/>
    <w:lvl w:ilvl="0" w:tplc="753AA51A">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8261510"/>
    <w:multiLevelType w:val="hybridMultilevel"/>
    <w:tmpl w:val="611CF74A"/>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2" w15:restartNumberingAfterBreak="0">
    <w:nsid w:val="79630CF9"/>
    <w:multiLevelType w:val="hybridMultilevel"/>
    <w:tmpl w:val="BB7C0FC4"/>
    <w:lvl w:ilvl="0" w:tplc="4EC2CC3E">
      <w:start w:val="1"/>
      <w:numFmt w:val="decimal"/>
      <w:pStyle w:val="Heading23"/>
      <w:lvlText w:val="3.%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FCB7345"/>
    <w:multiLevelType w:val="hybridMultilevel"/>
    <w:tmpl w:val="F6C8F70A"/>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num w:numId="1" w16cid:durableId="204756287">
    <w:abstractNumId w:val="5"/>
  </w:num>
  <w:num w:numId="2" w16cid:durableId="428937609">
    <w:abstractNumId w:val="3"/>
  </w:num>
  <w:num w:numId="3" w16cid:durableId="2146460221">
    <w:abstractNumId w:val="2"/>
  </w:num>
  <w:num w:numId="4" w16cid:durableId="8913562">
    <w:abstractNumId w:val="4"/>
  </w:num>
  <w:num w:numId="5" w16cid:durableId="1220359047">
    <w:abstractNumId w:val="1"/>
  </w:num>
  <w:num w:numId="6" w16cid:durableId="498009890">
    <w:abstractNumId w:val="0"/>
  </w:num>
  <w:num w:numId="7" w16cid:durableId="1244949251">
    <w:abstractNumId w:val="7"/>
  </w:num>
  <w:num w:numId="8" w16cid:durableId="315650080">
    <w:abstractNumId w:val="24"/>
  </w:num>
  <w:num w:numId="9" w16cid:durableId="637611518">
    <w:abstractNumId w:val="9"/>
  </w:num>
  <w:num w:numId="10" w16cid:durableId="1789616736">
    <w:abstractNumId w:val="27"/>
  </w:num>
  <w:num w:numId="11" w16cid:durableId="1550075112">
    <w:abstractNumId w:val="19"/>
  </w:num>
  <w:num w:numId="12" w16cid:durableId="1065374453">
    <w:abstractNumId w:val="17"/>
  </w:num>
  <w:num w:numId="13" w16cid:durableId="1118523983">
    <w:abstractNumId w:val="32"/>
  </w:num>
  <w:num w:numId="14" w16cid:durableId="455101164">
    <w:abstractNumId w:val="30"/>
  </w:num>
  <w:num w:numId="15" w16cid:durableId="657658693">
    <w:abstractNumId w:val="6"/>
  </w:num>
  <w:num w:numId="16" w16cid:durableId="151413483">
    <w:abstractNumId w:val="14"/>
  </w:num>
  <w:num w:numId="17" w16cid:durableId="2008823853">
    <w:abstractNumId w:val="26"/>
  </w:num>
  <w:num w:numId="18" w16cid:durableId="1517772197">
    <w:abstractNumId w:val="25"/>
  </w:num>
  <w:num w:numId="19" w16cid:durableId="803935499">
    <w:abstractNumId w:val="33"/>
  </w:num>
  <w:num w:numId="20" w16cid:durableId="1711806222">
    <w:abstractNumId w:val="10"/>
  </w:num>
  <w:num w:numId="21" w16cid:durableId="1348797594">
    <w:abstractNumId w:val="12"/>
  </w:num>
  <w:num w:numId="22" w16cid:durableId="1803579139">
    <w:abstractNumId w:val="8"/>
  </w:num>
  <w:num w:numId="23" w16cid:durableId="257104658">
    <w:abstractNumId w:val="13"/>
  </w:num>
  <w:num w:numId="24" w16cid:durableId="546913585">
    <w:abstractNumId w:val="18"/>
  </w:num>
  <w:num w:numId="25" w16cid:durableId="10187465">
    <w:abstractNumId w:val="22"/>
  </w:num>
  <w:num w:numId="26" w16cid:durableId="679162574">
    <w:abstractNumId w:val="16"/>
  </w:num>
  <w:num w:numId="27" w16cid:durableId="1990210004">
    <w:abstractNumId w:val="28"/>
  </w:num>
  <w:num w:numId="28" w16cid:durableId="1169101092">
    <w:abstractNumId w:val="20"/>
  </w:num>
  <w:num w:numId="29" w16cid:durableId="1394813888">
    <w:abstractNumId w:val="11"/>
  </w:num>
  <w:num w:numId="30" w16cid:durableId="865369938">
    <w:abstractNumId w:val="23"/>
  </w:num>
  <w:num w:numId="31" w16cid:durableId="1679382800">
    <w:abstractNumId w:val="31"/>
  </w:num>
  <w:num w:numId="32" w16cid:durableId="1227842507">
    <w:abstractNumId w:val="15"/>
  </w:num>
  <w:num w:numId="33" w16cid:durableId="1030567668">
    <w:abstractNumId w:val="29"/>
  </w:num>
  <w:num w:numId="34" w16cid:durableId="570819735">
    <w:abstractNumId w:val="2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936"/>
    <w:rsid w:val="00032DC4"/>
    <w:rsid w:val="00034616"/>
    <w:rsid w:val="00050C08"/>
    <w:rsid w:val="0006063C"/>
    <w:rsid w:val="00091C5A"/>
    <w:rsid w:val="000A7A06"/>
    <w:rsid w:val="000A7B66"/>
    <w:rsid w:val="000B2240"/>
    <w:rsid w:val="000B68B1"/>
    <w:rsid w:val="000F61D5"/>
    <w:rsid w:val="001055C3"/>
    <w:rsid w:val="0015074B"/>
    <w:rsid w:val="001560F2"/>
    <w:rsid w:val="00170B5C"/>
    <w:rsid w:val="001734E4"/>
    <w:rsid w:val="00180FD8"/>
    <w:rsid w:val="0018680A"/>
    <w:rsid w:val="001A008B"/>
    <w:rsid w:val="001B214C"/>
    <w:rsid w:val="001D3470"/>
    <w:rsid w:val="001E1C70"/>
    <w:rsid w:val="001E4DA7"/>
    <w:rsid w:val="001E6FA5"/>
    <w:rsid w:val="001F3556"/>
    <w:rsid w:val="001F7BBD"/>
    <w:rsid w:val="0021327E"/>
    <w:rsid w:val="00250F12"/>
    <w:rsid w:val="00292919"/>
    <w:rsid w:val="002930D7"/>
    <w:rsid w:val="0029639D"/>
    <w:rsid w:val="002C62CE"/>
    <w:rsid w:val="002D403C"/>
    <w:rsid w:val="002F031C"/>
    <w:rsid w:val="00305971"/>
    <w:rsid w:val="00307CF6"/>
    <w:rsid w:val="00326448"/>
    <w:rsid w:val="00326F90"/>
    <w:rsid w:val="00347328"/>
    <w:rsid w:val="0037236C"/>
    <w:rsid w:val="00391706"/>
    <w:rsid w:val="00393A9B"/>
    <w:rsid w:val="0039566F"/>
    <w:rsid w:val="00395C36"/>
    <w:rsid w:val="003B1F6B"/>
    <w:rsid w:val="003B69C8"/>
    <w:rsid w:val="003C7370"/>
    <w:rsid w:val="003F50A2"/>
    <w:rsid w:val="003F67C6"/>
    <w:rsid w:val="00453433"/>
    <w:rsid w:val="004A7A50"/>
    <w:rsid w:val="004C053C"/>
    <w:rsid w:val="004E053A"/>
    <w:rsid w:val="004F25FE"/>
    <w:rsid w:val="005332BC"/>
    <w:rsid w:val="00537CF7"/>
    <w:rsid w:val="00555DB0"/>
    <w:rsid w:val="005A3978"/>
    <w:rsid w:val="005A4B4F"/>
    <w:rsid w:val="005C22CD"/>
    <w:rsid w:val="006460CC"/>
    <w:rsid w:val="00655A0E"/>
    <w:rsid w:val="00656F13"/>
    <w:rsid w:val="00673B3E"/>
    <w:rsid w:val="007170FC"/>
    <w:rsid w:val="00721015"/>
    <w:rsid w:val="00750B96"/>
    <w:rsid w:val="007573CA"/>
    <w:rsid w:val="00774579"/>
    <w:rsid w:val="007757E2"/>
    <w:rsid w:val="007A2149"/>
    <w:rsid w:val="007B0FE8"/>
    <w:rsid w:val="007B6042"/>
    <w:rsid w:val="008B3C94"/>
    <w:rsid w:val="008B43F4"/>
    <w:rsid w:val="008C402B"/>
    <w:rsid w:val="008E36CB"/>
    <w:rsid w:val="008E3EA3"/>
    <w:rsid w:val="008E7357"/>
    <w:rsid w:val="008F1BC1"/>
    <w:rsid w:val="008F4DD2"/>
    <w:rsid w:val="00904150"/>
    <w:rsid w:val="0090462C"/>
    <w:rsid w:val="00904C05"/>
    <w:rsid w:val="00905644"/>
    <w:rsid w:val="009162FF"/>
    <w:rsid w:val="0092166D"/>
    <w:rsid w:val="00945B91"/>
    <w:rsid w:val="0096161B"/>
    <w:rsid w:val="00970AF3"/>
    <w:rsid w:val="009712B3"/>
    <w:rsid w:val="00983AE7"/>
    <w:rsid w:val="009B1FD5"/>
    <w:rsid w:val="009E605E"/>
    <w:rsid w:val="009F4BB2"/>
    <w:rsid w:val="00A01D0D"/>
    <w:rsid w:val="00A15DCA"/>
    <w:rsid w:val="00A33E53"/>
    <w:rsid w:val="00A37583"/>
    <w:rsid w:val="00A533AF"/>
    <w:rsid w:val="00A53429"/>
    <w:rsid w:val="00AA1D8D"/>
    <w:rsid w:val="00AA3B99"/>
    <w:rsid w:val="00AC6B25"/>
    <w:rsid w:val="00AD5B24"/>
    <w:rsid w:val="00AF76F8"/>
    <w:rsid w:val="00B278C9"/>
    <w:rsid w:val="00B36D3A"/>
    <w:rsid w:val="00B47730"/>
    <w:rsid w:val="00B656E4"/>
    <w:rsid w:val="00B86112"/>
    <w:rsid w:val="00B9523C"/>
    <w:rsid w:val="00B97D7C"/>
    <w:rsid w:val="00BC2F97"/>
    <w:rsid w:val="00BC49E1"/>
    <w:rsid w:val="00BF1172"/>
    <w:rsid w:val="00BF4320"/>
    <w:rsid w:val="00C21DC4"/>
    <w:rsid w:val="00C27E88"/>
    <w:rsid w:val="00C32396"/>
    <w:rsid w:val="00C827F2"/>
    <w:rsid w:val="00C851C1"/>
    <w:rsid w:val="00C85C76"/>
    <w:rsid w:val="00CA77CA"/>
    <w:rsid w:val="00CB0664"/>
    <w:rsid w:val="00CB5EB8"/>
    <w:rsid w:val="00CC29FD"/>
    <w:rsid w:val="00CE7204"/>
    <w:rsid w:val="00D45111"/>
    <w:rsid w:val="00DC41F3"/>
    <w:rsid w:val="00DF3621"/>
    <w:rsid w:val="00E5490A"/>
    <w:rsid w:val="00E56A85"/>
    <w:rsid w:val="00E614D2"/>
    <w:rsid w:val="00E75530"/>
    <w:rsid w:val="00E80FB9"/>
    <w:rsid w:val="00EA2800"/>
    <w:rsid w:val="00EB5397"/>
    <w:rsid w:val="00EE056F"/>
    <w:rsid w:val="00EF4CBB"/>
    <w:rsid w:val="00F034BF"/>
    <w:rsid w:val="00F66C1A"/>
    <w:rsid w:val="00F90538"/>
    <w:rsid w:val="00FA40FA"/>
    <w:rsid w:val="00FA6F13"/>
    <w:rsid w:val="00FC289F"/>
    <w:rsid w:val="00FC476C"/>
    <w:rsid w:val="00FC693F"/>
    <w:rsid w:val="00FD11B6"/>
    <w:rsid w:val="00FD7C33"/>
    <w:rsid w:val="00FF3E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79B11F"/>
  <w14:defaultImageDpi w14:val="300"/>
  <w15:docId w15:val="{327A60E0-8E56-46FB-8376-874E340B7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429"/>
    <w:rPr>
      <w:rFonts w:ascii="Times New Roman" w:hAnsi="Times New Roman"/>
      <w:sz w:val="24"/>
    </w:rPr>
  </w:style>
  <w:style w:type="paragraph" w:styleId="Heading1">
    <w:name w:val="heading 1"/>
    <w:basedOn w:val="Normal"/>
    <w:next w:val="Normal"/>
    <w:link w:val="Heading1Char"/>
    <w:uiPriority w:val="9"/>
    <w:qFormat/>
    <w:rsid w:val="00AD5B24"/>
    <w:pPr>
      <w:spacing w:after="0" w:line="240" w:lineRule="auto"/>
      <w:jc w:val="center"/>
      <w:outlineLvl w:val="0"/>
    </w:pPr>
    <w:rPr>
      <w:rFonts w:asciiTheme="majorBidi" w:hAnsiTheme="majorBidi" w:cstheme="majorBidi"/>
      <w:b/>
      <w:bCs/>
      <w:szCs w:val="24"/>
      <w:lang w:val="id-ID"/>
    </w:rPr>
  </w:style>
  <w:style w:type="paragraph" w:styleId="Heading2">
    <w:name w:val="heading 2"/>
    <w:basedOn w:val="ListParagraph"/>
    <w:next w:val="Normal"/>
    <w:link w:val="Heading2Char"/>
    <w:uiPriority w:val="9"/>
    <w:unhideWhenUsed/>
    <w:qFormat/>
    <w:rsid w:val="00AD5B24"/>
    <w:pPr>
      <w:numPr>
        <w:numId w:val="7"/>
      </w:numPr>
      <w:spacing w:after="0" w:line="360" w:lineRule="auto"/>
      <w:contextualSpacing w:val="0"/>
      <w:jc w:val="both"/>
      <w:outlineLvl w:val="1"/>
    </w:pPr>
    <w:rPr>
      <w:rFonts w:asciiTheme="majorBidi" w:hAnsiTheme="majorBidi" w:cstheme="majorBidi"/>
      <w:b/>
      <w:bCs/>
      <w:szCs w:val="24"/>
      <w:lang w:val="id-ID"/>
    </w:rPr>
  </w:style>
  <w:style w:type="paragraph" w:styleId="Heading3">
    <w:name w:val="heading 3"/>
    <w:basedOn w:val="ListParagraph"/>
    <w:next w:val="Normal"/>
    <w:link w:val="Heading3Char"/>
    <w:uiPriority w:val="9"/>
    <w:unhideWhenUsed/>
    <w:qFormat/>
    <w:rsid w:val="00AD5B24"/>
    <w:pPr>
      <w:numPr>
        <w:numId w:val="15"/>
      </w:numPr>
      <w:spacing w:after="0" w:line="360" w:lineRule="auto"/>
      <w:contextualSpacing w:val="0"/>
      <w:jc w:val="both"/>
      <w:outlineLvl w:val="2"/>
    </w:pPr>
    <w:rPr>
      <w:rFonts w:asciiTheme="majorBidi" w:hAnsiTheme="majorBidi" w:cstheme="majorBidi"/>
      <w:b/>
      <w:bCs/>
      <w:szCs w:val="24"/>
      <w:lang w:val="id-I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D5B24"/>
    <w:rPr>
      <w:rFonts w:asciiTheme="majorBidi" w:hAnsiTheme="majorBidi" w:cstheme="majorBidi"/>
      <w:b/>
      <w:bCs/>
      <w:sz w:val="24"/>
      <w:szCs w:val="24"/>
      <w:lang w:val="id-ID"/>
    </w:rPr>
  </w:style>
  <w:style w:type="character" w:customStyle="1" w:styleId="Heading2Char">
    <w:name w:val="Heading 2 Char"/>
    <w:basedOn w:val="DefaultParagraphFont"/>
    <w:link w:val="Heading2"/>
    <w:uiPriority w:val="9"/>
    <w:rsid w:val="00AD5B24"/>
    <w:rPr>
      <w:rFonts w:asciiTheme="majorBidi" w:hAnsiTheme="majorBidi" w:cstheme="majorBidi"/>
      <w:b/>
      <w:bCs/>
      <w:sz w:val="24"/>
      <w:szCs w:val="24"/>
      <w:lang w:val="id-ID"/>
    </w:rPr>
  </w:style>
  <w:style w:type="character" w:customStyle="1" w:styleId="Heading3Char">
    <w:name w:val="Heading 3 Char"/>
    <w:basedOn w:val="DefaultParagraphFont"/>
    <w:link w:val="Heading3"/>
    <w:uiPriority w:val="9"/>
    <w:rsid w:val="00AD5B24"/>
    <w:rPr>
      <w:rFonts w:asciiTheme="majorBidi" w:hAnsiTheme="majorBidi" w:cstheme="majorBidi"/>
      <w:b/>
      <w:bCs/>
      <w:sz w:val="24"/>
      <w:szCs w:val="24"/>
      <w:lang w:val="id-ID"/>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22">
    <w:name w:val="Heading 2.2"/>
    <w:basedOn w:val="Heading2"/>
    <w:link w:val="Heading22Char"/>
    <w:qFormat/>
    <w:rsid w:val="00AD5B24"/>
    <w:pPr>
      <w:numPr>
        <w:numId w:val="12"/>
      </w:numPr>
    </w:pPr>
    <w:rPr>
      <w:bCs w:val="0"/>
    </w:rPr>
  </w:style>
  <w:style w:type="character" w:customStyle="1" w:styleId="ListParagraphChar">
    <w:name w:val="List Paragraph Char"/>
    <w:basedOn w:val="DefaultParagraphFont"/>
    <w:link w:val="ListParagraph"/>
    <w:uiPriority w:val="34"/>
    <w:rsid w:val="00AD5B24"/>
    <w:rPr>
      <w:rFonts w:ascii="Times New Roman" w:hAnsi="Times New Roman"/>
      <w:sz w:val="24"/>
    </w:rPr>
  </w:style>
  <w:style w:type="character" w:customStyle="1" w:styleId="Heading22Char">
    <w:name w:val="Heading 2.2 Char"/>
    <w:basedOn w:val="ListParagraphChar"/>
    <w:link w:val="Heading22"/>
    <w:rsid w:val="00AD5B24"/>
    <w:rPr>
      <w:rFonts w:asciiTheme="majorBidi" w:hAnsiTheme="majorBidi" w:cstheme="majorBidi"/>
      <w:b/>
      <w:sz w:val="24"/>
      <w:szCs w:val="24"/>
      <w:lang w:val="id-ID"/>
    </w:rPr>
  </w:style>
  <w:style w:type="paragraph" w:customStyle="1" w:styleId="Heading32">
    <w:name w:val="Heading 3.2"/>
    <w:basedOn w:val="Heading3"/>
    <w:link w:val="Heading32Char"/>
    <w:qFormat/>
    <w:rsid w:val="00AD5B24"/>
    <w:pPr>
      <w:numPr>
        <w:numId w:val="17"/>
      </w:numPr>
    </w:pPr>
    <w:rPr>
      <w:bCs w:val="0"/>
    </w:rPr>
  </w:style>
  <w:style w:type="character" w:customStyle="1" w:styleId="Heading32Char">
    <w:name w:val="Heading 3.2 Char"/>
    <w:basedOn w:val="ListParagraphChar"/>
    <w:link w:val="Heading32"/>
    <w:rsid w:val="00AD5B24"/>
    <w:rPr>
      <w:rFonts w:asciiTheme="majorBidi" w:hAnsiTheme="majorBidi" w:cstheme="majorBidi"/>
      <w:b/>
      <w:sz w:val="24"/>
      <w:szCs w:val="24"/>
      <w:lang w:val="id-ID"/>
    </w:rPr>
  </w:style>
  <w:style w:type="paragraph" w:customStyle="1" w:styleId="Heading32B">
    <w:name w:val="Heading 3.2B"/>
    <w:basedOn w:val="Heading3"/>
    <w:link w:val="Heading32BChar"/>
    <w:qFormat/>
    <w:rsid w:val="00AD5B24"/>
    <w:pPr>
      <w:numPr>
        <w:numId w:val="20"/>
      </w:numPr>
    </w:pPr>
    <w:rPr>
      <w:bCs w:val="0"/>
    </w:rPr>
  </w:style>
  <w:style w:type="character" w:customStyle="1" w:styleId="Heading32BChar">
    <w:name w:val="Heading 3.2B Char"/>
    <w:basedOn w:val="ListParagraphChar"/>
    <w:link w:val="Heading32B"/>
    <w:rsid w:val="00AD5B24"/>
    <w:rPr>
      <w:rFonts w:asciiTheme="majorBidi" w:hAnsiTheme="majorBidi" w:cstheme="majorBidi"/>
      <w:b/>
      <w:sz w:val="24"/>
      <w:szCs w:val="24"/>
      <w:lang w:val="id-ID"/>
    </w:rPr>
  </w:style>
  <w:style w:type="paragraph" w:customStyle="1" w:styleId="Heading23">
    <w:name w:val="Heading 2.3"/>
    <w:basedOn w:val="Heading2"/>
    <w:link w:val="Heading23Char"/>
    <w:qFormat/>
    <w:rsid w:val="00AD5B24"/>
    <w:pPr>
      <w:numPr>
        <w:numId w:val="13"/>
      </w:numPr>
    </w:pPr>
    <w:rPr>
      <w:bCs w:val="0"/>
    </w:rPr>
  </w:style>
  <w:style w:type="character" w:customStyle="1" w:styleId="Heading23Char">
    <w:name w:val="Heading 2.3 Char"/>
    <w:basedOn w:val="ListParagraphChar"/>
    <w:link w:val="Heading23"/>
    <w:rsid w:val="00AD5B24"/>
    <w:rPr>
      <w:rFonts w:asciiTheme="majorBidi" w:hAnsiTheme="majorBidi" w:cstheme="majorBidi"/>
      <w:b/>
      <w:sz w:val="24"/>
      <w:szCs w:val="24"/>
      <w:lang w:val="id-ID"/>
    </w:rPr>
  </w:style>
  <w:style w:type="paragraph" w:customStyle="1" w:styleId="Heading33">
    <w:name w:val="Heading 3.3"/>
    <w:basedOn w:val="Heading3"/>
    <w:link w:val="Heading33Char"/>
    <w:qFormat/>
    <w:rsid w:val="008B3C94"/>
    <w:pPr>
      <w:numPr>
        <w:numId w:val="22"/>
      </w:numPr>
    </w:pPr>
    <w:rPr>
      <w:bCs w:val="0"/>
    </w:rPr>
  </w:style>
  <w:style w:type="character" w:customStyle="1" w:styleId="Heading33Char">
    <w:name w:val="Heading 3.3 Char"/>
    <w:basedOn w:val="ListParagraphChar"/>
    <w:link w:val="Heading33"/>
    <w:rsid w:val="008B3C94"/>
    <w:rPr>
      <w:rFonts w:asciiTheme="majorBidi" w:hAnsiTheme="majorBidi" w:cstheme="majorBidi"/>
      <w:b/>
      <w:sz w:val="24"/>
      <w:szCs w:val="24"/>
      <w:lang w:val="id-ID"/>
    </w:rPr>
  </w:style>
  <w:style w:type="paragraph" w:styleId="TOC1">
    <w:name w:val="toc 1"/>
    <w:basedOn w:val="Normal"/>
    <w:next w:val="Normal"/>
    <w:autoRedefine/>
    <w:uiPriority w:val="39"/>
    <w:unhideWhenUsed/>
    <w:rsid w:val="00BF1172"/>
    <w:pPr>
      <w:tabs>
        <w:tab w:val="right" w:leader="dot" w:pos="7930"/>
      </w:tabs>
      <w:spacing w:after="100"/>
    </w:pPr>
    <w:rPr>
      <w:b/>
      <w:bCs/>
      <w:noProof/>
    </w:rPr>
  </w:style>
  <w:style w:type="paragraph" w:styleId="TOC2">
    <w:name w:val="toc 2"/>
    <w:basedOn w:val="Normal"/>
    <w:next w:val="Normal"/>
    <w:autoRedefine/>
    <w:uiPriority w:val="39"/>
    <w:unhideWhenUsed/>
    <w:rsid w:val="00BF1172"/>
    <w:pPr>
      <w:tabs>
        <w:tab w:val="left" w:pos="960"/>
        <w:tab w:val="right" w:leader="dot" w:pos="7930"/>
      </w:tabs>
      <w:spacing w:after="100"/>
      <w:ind w:left="284"/>
    </w:pPr>
  </w:style>
  <w:style w:type="paragraph" w:styleId="TOC3">
    <w:name w:val="toc 3"/>
    <w:basedOn w:val="Normal"/>
    <w:next w:val="Normal"/>
    <w:autoRedefine/>
    <w:uiPriority w:val="39"/>
    <w:unhideWhenUsed/>
    <w:rsid w:val="00393A9B"/>
    <w:pPr>
      <w:tabs>
        <w:tab w:val="left" w:pos="1440"/>
        <w:tab w:val="right" w:leader="dot" w:pos="7930"/>
      </w:tabs>
      <w:spacing w:after="100"/>
      <w:ind w:left="567"/>
    </w:pPr>
  </w:style>
  <w:style w:type="character" w:styleId="Hyperlink">
    <w:name w:val="Hyperlink"/>
    <w:basedOn w:val="DefaultParagraphFont"/>
    <w:uiPriority w:val="99"/>
    <w:unhideWhenUsed/>
    <w:rsid w:val="00347328"/>
    <w:rPr>
      <w:color w:val="0000FF" w:themeColor="hyperlink"/>
      <w:u w:val="single"/>
    </w:rPr>
  </w:style>
  <w:style w:type="paragraph" w:customStyle="1" w:styleId="Heading33C">
    <w:name w:val="Heading 3.3C"/>
    <w:basedOn w:val="Heading3"/>
    <w:link w:val="Heading33CChar"/>
    <w:qFormat/>
    <w:rsid w:val="00A53429"/>
    <w:pPr>
      <w:numPr>
        <w:numId w:val="25"/>
      </w:numPr>
      <w:ind w:left="1418" w:hanging="851"/>
    </w:pPr>
    <w:rPr>
      <w:bCs w:val="0"/>
    </w:rPr>
  </w:style>
  <w:style w:type="character" w:customStyle="1" w:styleId="Heading33CChar">
    <w:name w:val="Heading 3.3C Char"/>
    <w:basedOn w:val="ListParagraphChar"/>
    <w:link w:val="Heading33C"/>
    <w:rsid w:val="00A53429"/>
    <w:rPr>
      <w:rFonts w:asciiTheme="majorBidi" w:hAnsiTheme="majorBidi" w:cstheme="majorBidi"/>
      <w:b/>
      <w:sz w:val="24"/>
      <w:szCs w:val="24"/>
      <w:lang w:val="id-ID"/>
    </w:rPr>
  </w:style>
  <w:style w:type="paragraph" w:customStyle="1" w:styleId="Heading33D">
    <w:name w:val="Heading 3.3D"/>
    <w:basedOn w:val="Heading3"/>
    <w:link w:val="Heading33DChar"/>
    <w:qFormat/>
    <w:rsid w:val="00A53429"/>
    <w:pPr>
      <w:numPr>
        <w:numId w:val="26"/>
      </w:numPr>
      <w:ind w:left="1418" w:hanging="851"/>
    </w:pPr>
    <w:rPr>
      <w:bCs w:val="0"/>
    </w:rPr>
  </w:style>
  <w:style w:type="character" w:customStyle="1" w:styleId="Heading33DChar">
    <w:name w:val="Heading 3.3D Char"/>
    <w:basedOn w:val="ListParagraphChar"/>
    <w:link w:val="Heading33D"/>
    <w:rsid w:val="00A53429"/>
    <w:rPr>
      <w:rFonts w:asciiTheme="majorBidi" w:hAnsiTheme="majorBidi" w:cstheme="majorBidi"/>
      <w:b/>
      <w:sz w:val="24"/>
      <w:szCs w:val="24"/>
      <w:lang w:val="id-ID"/>
    </w:rPr>
  </w:style>
  <w:style w:type="paragraph" w:customStyle="1" w:styleId="Heading33E">
    <w:name w:val="Heading 3.3E"/>
    <w:basedOn w:val="Heading3"/>
    <w:link w:val="Heading33EChar"/>
    <w:qFormat/>
    <w:rsid w:val="00A53429"/>
    <w:pPr>
      <w:numPr>
        <w:numId w:val="30"/>
      </w:numPr>
      <w:ind w:left="1418" w:hanging="851"/>
    </w:pPr>
    <w:rPr>
      <w:bCs w:val="0"/>
    </w:rPr>
  </w:style>
  <w:style w:type="character" w:customStyle="1" w:styleId="Heading33EChar">
    <w:name w:val="Heading 3.3E Char"/>
    <w:basedOn w:val="ListParagraphChar"/>
    <w:link w:val="Heading33E"/>
    <w:rsid w:val="00A53429"/>
    <w:rPr>
      <w:rFonts w:asciiTheme="majorBidi" w:hAnsiTheme="majorBidi" w:cstheme="majorBidi"/>
      <w:b/>
      <w:sz w:val="24"/>
      <w:szCs w:val="24"/>
      <w:lang w:val="id-ID"/>
    </w:rPr>
  </w:style>
  <w:style w:type="character" w:styleId="UnresolvedMention">
    <w:name w:val="Unresolved Mention"/>
    <w:basedOn w:val="DefaultParagraphFont"/>
    <w:uiPriority w:val="99"/>
    <w:semiHidden/>
    <w:unhideWhenUsed/>
    <w:rsid w:val="00BF1172"/>
    <w:rPr>
      <w:color w:val="605E5C"/>
      <w:shd w:val="clear" w:color="auto" w:fill="E1DFDD"/>
    </w:rPr>
  </w:style>
  <w:style w:type="paragraph" w:styleId="TableofFigures">
    <w:name w:val="table of figures"/>
    <w:basedOn w:val="Normal"/>
    <w:next w:val="Normal"/>
    <w:uiPriority w:val="99"/>
    <w:unhideWhenUsed/>
    <w:rsid w:val="00391706"/>
    <w:pPr>
      <w:spacing w:after="0"/>
    </w:pPr>
  </w:style>
  <w:style w:type="character" w:styleId="LineNumber">
    <w:name w:val="line number"/>
    <w:basedOn w:val="DefaultParagraphFont"/>
    <w:uiPriority w:val="99"/>
    <w:semiHidden/>
    <w:unhideWhenUsed/>
    <w:rsid w:val="00EB5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B36F545-2F27-458E-9ECB-224543B4D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28</Pages>
  <Words>4738</Words>
  <Characters>27007</Characters>
  <Application>Microsoft Office Word</Application>
  <DocSecurity>0</DocSecurity>
  <Lines>225</Lines>
  <Paragraphs>63</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Proposal Tugas Akhir</vt:lpstr>
      <vt:lpstr>BAB I</vt:lpstr>
      <vt:lpstr>    Latar Belakang</vt:lpstr>
      <vt:lpstr>    Rumusan Masalah</vt:lpstr>
      <vt:lpstr>    Batasan Masalah</vt:lpstr>
      <vt:lpstr>    Tujuan Tugas Akhir</vt:lpstr>
      <vt:lpstr>    Manfaat Tugas Akhir</vt:lpstr>
      <vt:lpstr>    Metodologi Pelaksanaan Tugas Akhir</vt:lpstr>
      <vt:lpstr>        Metode Pengumpulan Data</vt:lpstr>
      <vt:lpstr>        Tahapan Pengembangan Sistem (MDLC)</vt:lpstr>
      <vt:lpstr>BAB II</vt:lpstr>
      <vt:lpstr>    Tinjauan Pustaka</vt:lpstr>
      <vt:lpstr>        Ringkasan Penelitian </vt:lpstr>
      <vt:lpstr>        Analisis Perbandingan</vt:lpstr>
      <vt:lpstr>        Kebaruan Sistem yang Diusulkan</vt:lpstr>
      <vt:lpstr>    Dasar Teori</vt:lpstr>
      <vt:lpstr>        Konsep Game Edukasi</vt:lpstr>
      <vt:lpstr>        Multimedia Development Life Cycle (MDLC)</vt:lpstr>
      <vt:lpstr>        Teknologi Pendukung dan Perangkat Lunak</vt:lpstr>
      <vt:lpstr>BAB III</vt:lpstr>
      <vt:lpstr>    Analisis Kebutuhan Sistem</vt:lpstr>
      <vt:lpstr>        Kebutuhan Fungsional</vt:lpstr>
      <vt:lpstr>        Kebutuhan Non-Fungsional</vt:lpstr>
    </vt:vector>
  </TitlesOfParts>
  <Manager/>
  <Company/>
  <LinksUpToDate>false</LinksUpToDate>
  <CharactersWithSpaces>31682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Tugas Akhir</dc:title>
  <dc:subject/>
  <dc:creator>Muhammad Ridho</dc:creator>
  <cp:keywords>3202316013</cp:keywords>
  <dc:description/>
  <cp:lastModifiedBy>Ridho Syahputra</cp:lastModifiedBy>
  <cp:revision>4</cp:revision>
  <cp:lastPrinted>2026-07-09T03:13:00Z</cp:lastPrinted>
  <dcterms:created xsi:type="dcterms:W3CDTF">2026-07-09T03:10:00Z</dcterms:created>
  <dcterms:modified xsi:type="dcterms:W3CDTF">2026-07-09T03:16:00Z</dcterms:modified>
  <cp:category/>
</cp:coreProperties>
</file>